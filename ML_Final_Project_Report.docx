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28AF5" w14:textId="77777777" w:rsidR="00514B2D" w:rsidRDefault="0022264E">
      <w:pPr>
        <w:spacing w:before="320"/>
        <w:jc w:val="center"/>
      </w:pPr>
      <w:r>
        <w:rPr>
          <w:b/>
          <w:sz w:val="52"/>
        </w:rPr>
        <w:t>REAL-TIME DROWSINESS DETECTION AND ALERT</w:t>
      </w:r>
      <w:r>
        <w:rPr>
          <w:b/>
          <w:sz w:val="52"/>
        </w:rPr>
        <w:br/>
        <w:t>SYSTEM</w:t>
      </w:r>
    </w:p>
    <w:p w14:paraId="3769CA39" w14:textId="77777777" w:rsidR="00514B2D" w:rsidRDefault="0022264E">
      <w:pPr>
        <w:spacing w:before="320" w:after="320"/>
        <w:jc w:val="center"/>
      </w:pPr>
      <w:r>
        <w:rPr>
          <w:sz w:val="28"/>
        </w:rPr>
        <w:t>21CSC305P Machine Learning</w:t>
      </w:r>
    </w:p>
    <w:p w14:paraId="707FB1CA" w14:textId="77777777" w:rsidR="00514B2D" w:rsidRDefault="0022264E">
      <w:pPr>
        <w:spacing w:after="320"/>
        <w:jc w:val="center"/>
      </w:pPr>
      <w:r>
        <w:rPr>
          <w:b/>
          <w:sz w:val="30"/>
        </w:rPr>
        <w:t>A PROJECT REPORT</w:t>
      </w:r>
    </w:p>
    <w:p w14:paraId="6DD47E5A" w14:textId="77777777" w:rsidR="00514B2D" w:rsidRDefault="0022264E">
      <w:pPr>
        <w:spacing w:after="80"/>
        <w:jc w:val="center"/>
      </w:pPr>
      <w:r>
        <w:rPr>
          <w:sz w:val="24"/>
        </w:rPr>
        <w:t>Submitted by</w:t>
      </w:r>
    </w:p>
    <w:p w14:paraId="0C003929" w14:textId="77777777" w:rsidR="00514B2D" w:rsidRDefault="0022264E">
      <w:pPr>
        <w:spacing w:after="40"/>
        <w:jc w:val="center"/>
      </w:pPr>
      <w:r>
        <w:rPr>
          <w:sz w:val="24"/>
        </w:rPr>
        <w:t>AAROHI JOHARI [RA2411026010971]</w:t>
      </w:r>
    </w:p>
    <w:p w14:paraId="7F9D941C" w14:textId="77777777" w:rsidR="00514B2D" w:rsidRDefault="0022264E">
      <w:pPr>
        <w:spacing w:after="40"/>
        <w:jc w:val="center"/>
      </w:pPr>
      <w:r>
        <w:rPr>
          <w:sz w:val="24"/>
        </w:rPr>
        <w:t>NAYONIKA M [RA2411026010990]</w:t>
      </w:r>
    </w:p>
    <w:p w14:paraId="5B47FB8B" w14:textId="77777777" w:rsidR="00514B2D" w:rsidRDefault="0022264E">
      <w:pPr>
        <w:spacing w:after="40"/>
        <w:jc w:val="center"/>
      </w:pPr>
      <w:r>
        <w:rPr>
          <w:sz w:val="24"/>
        </w:rPr>
        <w:t>ABHIGYAN YADAV [RA2411026010968]</w:t>
      </w:r>
    </w:p>
    <w:p w14:paraId="7389E99F" w14:textId="77777777" w:rsidR="00514B2D" w:rsidRDefault="0022264E">
      <w:pPr>
        <w:spacing w:after="40"/>
        <w:jc w:val="center"/>
      </w:pPr>
      <w:r>
        <w:rPr>
          <w:sz w:val="24"/>
        </w:rPr>
        <w:t>SAGNIK MITRA [RA2411026010948]</w:t>
      </w:r>
    </w:p>
    <w:p w14:paraId="0CD468B5" w14:textId="77777777" w:rsidR="00514B2D" w:rsidRDefault="0022264E">
      <w:pPr>
        <w:spacing w:before="320" w:after="40"/>
        <w:jc w:val="center"/>
      </w:pPr>
      <w:r>
        <w:rPr>
          <w:sz w:val="24"/>
        </w:rPr>
        <w:t>Under the Guidance of</w:t>
      </w:r>
    </w:p>
    <w:p w14:paraId="4BC1A99E" w14:textId="77777777" w:rsidR="00514B2D" w:rsidRDefault="0022264E">
      <w:pPr>
        <w:spacing w:after="40"/>
        <w:jc w:val="center"/>
      </w:pPr>
      <w:r>
        <w:rPr>
          <w:b/>
          <w:sz w:val="24"/>
        </w:rPr>
        <w:t>Ms. Indumathi V</w:t>
      </w:r>
    </w:p>
    <w:p w14:paraId="5F94DF46" w14:textId="77777777" w:rsidR="00514B2D" w:rsidRDefault="0022264E">
      <w:pPr>
        <w:spacing w:after="320"/>
        <w:jc w:val="center"/>
      </w:pPr>
      <w:r>
        <w:t>(Assistant Professor, Department of CINTEL)</w:t>
      </w:r>
    </w:p>
    <w:p w14:paraId="6D466834" w14:textId="77777777" w:rsidR="00514B2D" w:rsidRDefault="0022264E">
      <w:pPr>
        <w:spacing w:after="160"/>
        <w:jc w:val="center"/>
      </w:pPr>
      <w:r>
        <w:t>in partial fulfillment of the requirements for the degree of</w:t>
      </w:r>
    </w:p>
    <w:p w14:paraId="411882AF" w14:textId="77777777" w:rsidR="00514B2D" w:rsidRDefault="0022264E">
      <w:pPr>
        <w:spacing w:after="80"/>
        <w:jc w:val="center"/>
      </w:pPr>
      <w:r>
        <w:rPr>
          <w:b/>
          <w:sz w:val="26"/>
        </w:rPr>
        <w:t>BACHELOR OF TECHNOLOGY</w:t>
      </w:r>
    </w:p>
    <w:p w14:paraId="645A4DB6" w14:textId="77777777" w:rsidR="00514B2D" w:rsidRDefault="0022264E">
      <w:pPr>
        <w:spacing w:after="80"/>
        <w:jc w:val="center"/>
      </w:pPr>
      <w:r>
        <w:t>in</w:t>
      </w:r>
    </w:p>
    <w:p w14:paraId="77642CA9" w14:textId="77777777" w:rsidR="00514B2D" w:rsidRDefault="0022264E">
      <w:pPr>
        <w:spacing w:after="80"/>
        <w:jc w:val="center"/>
      </w:pPr>
      <w:r>
        <w:rPr>
          <w:b/>
          <w:sz w:val="26"/>
        </w:rPr>
        <w:t>COMPUTER SCIENCE ENGINEERING</w:t>
      </w:r>
    </w:p>
    <w:p w14:paraId="59123EA9" w14:textId="77777777" w:rsidR="00514B2D" w:rsidRDefault="0022264E">
      <w:pPr>
        <w:spacing w:after="560"/>
        <w:jc w:val="center"/>
      </w:pPr>
      <w:r>
        <w:t>with specialization in Artificial Intelligence and Machine Learning</w:t>
      </w:r>
    </w:p>
    <w:p w14:paraId="2BFACF8F" w14:textId="77777777" w:rsidR="00514B2D" w:rsidRDefault="0022264E">
      <w:pPr>
        <w:spacing w:after="40"/>
        <w:jc w:val="center"/>
      </w:pPr>
      <w:r>
        <w:rPr>
          <w:b/>
          <w:sz w:val="24"/>
        </w:rPr>
        <w:t>DEPARTMENT OF COMPUTATIONAL INTELLIGENCE</w:t>
      </w:r>
    </w:p>
    <w:p w14:paraId="4FF96595" w14:textId="77777777" w:rsidR="00514B2D" w:rsidRDefault="0022264E">
      <w:pPr>
        <w:spacing w:after="40"/>
        <w:jc w:val="center"/>
      </w:pPr>
      <w:r>
        <w:rPr>
          <w:b/>
          <w:sz w:val="24"/>
        </w:rPr>
        <w:t>SCHOOL OF COMPUTING</w:t>
      </w:r>
    </w:p>
    <w:p w14:paraId="2DBAEDA8" w14:textId="77777777" w:rsidR="00514B2D" w:rsidRDefault="0022264E">
      <w:pPr>
        <w:spacing w:after="40"/>
        <w:jc w:val="center"/>
      </w:pPr>
      <w:r>
        <w:rPr>
          <w:b/>
          <w:sz w:val="24"/>
        </w:rPr>
        <w:t>COLLEGE OF ENGINEERING AND TECHNOLOGY</w:t>
      </w:r>
    </w:p>
    <w:p w14:paraId="773C086A" w14:textId="77777777" w:rsidR="00514B2D" w:rsidRDefault="0022264E">
      <w:pPr>
        <w:spacing w:after="40"/>
        <w:jc w:val="center"/>
      </w:pPr>
      <w:r>
        <w:rPr>
          <w:b/>
          <w:sz w:val="24"/>
        </w:rPr>
        <w:t>SRM INSTITUTE OF SCIENCE AND TECHNOLOGY</w:t>
      </w:r>
    </w:p>
    <w:p w14:paraId="551BC829" w14:textId="77777777" w:rsidR="00514B2D" w:rsidRDefault="0022264E">
      <w:pPr>
        <w:spacing w:after="480"/>
        <w:jc w:val="center"/>
      </w:pPr>
      <w:r>
        <w:t>KATTANKULATHUR - 603 203</w:t>
      </w:r>
    </w:p>
    <w:p w14:paraId="25DABE43" w14:textId="77777777" w:rsidR="00514B2D" w:rsidRDefault="0022264E">
      <w:pPr>
        <w:jc w:val="center"/>
      </w:pPr>
      <w:r>
        <w:rPr>
          <w:b/>
          <w:sz w:val="24"/>
        </w:rPr>
        <w:t>MAY 2026</w:t>
      </w:r>
    </w:p>
    <w:p w14:paraId="53C1E35C" w14:textId="77777777" w:rsidR="00514B2D" w:rsidRDefault="0022264E">
      <w:pPr>
        <w:pStyle w:val="Heading1"/>
      </w:pPr>
      <w:bookmarkStart w:id="0" w:name="_Toc242453848"/>
      <w:r>
        <w:rPr>
          <w:rFonts w:ascii="Times New Roman" w:hAnsi="Times New Roman"/>
        </w:rPr>
        <w:lastRenderedPageBreak/>
        <w:t>OWN WORK DECLARATION</w:t>
      </w:r>
      <w:bookmarkEnd w:id="0"/>
    </w:p>
    <w:p w14:paraId="503C2427" w14:textId="77777777" w:rsidR="00514B2D" w:rsidRDefault="0022264E">
      <w:pPr>
        <w:spacing w:after="40"/>
        <w:jc w:val="center"/>
      </w:pPr>
      <w:r>
        <w:rPr>
          <w:b/>
        </w:rPr>
        <w:t>Department of Computational Intelligence</w:t>
      </w:r>
    </w:p>
    <w:p w14:paraId="2E43BCF1" w14:textId="77777777" w:rsidR="00514B2D" w:rsidRDefault="0022264E">
      <w:pPr>
        <w:spacing w:after="240"/>
        <w:jc w:val="center"/>
      </w:pPr>
      <w:r>
        <w:rPr>
          <w:b/>
        </w:rPr>
        <w:t>SRM Institute of Science &amp; Technology</w:t>
      </w:r>
    </w:p>
    <w:p w14:paraId="77B43C0B" w14:textId="77777777" w:rsidR="00514B2D" w:rsidRDefault="0022264E">
      <w:r>
        <w:rPr>
          <w:sz w:val="20"/>
        </w:rPr>
        <w:t>This sheet must be filled in (each box ticked to show that the condition has been met). It must be signed and dated along with your student registration number and included with all assignments you submit - work will not be marked unless this is done.</w:t>
      </w:r>
    </w:p>
    <w:p w14:paraId="587071AC" w14:textId="77777777" w:rsidR="00514B2D" w:rsidRDefault="0022264E">
      <w:pPr>
        <w:spacing w:before="160"/>
      </w:pPr>
      <w:r>
        <w:rPr>
          <w:b/>
        </w:rPr>
        <w:t>To be completed by the student for all assessments</w:t>
      </w:r>
    </w:p>
    <w:tbl>
      <w:tblPr>
        <w:tblStyle w:val="TableGrid"/>
        <w:tblW w:w="0" w:type="auto"/>
        <w:tblLayout w:type="fixed"/>
        <w:tblLook w:val="04A0" w:firstRow="1" w:lastRow="0" w:firstColumn="1" w:lastColumn="0" w:noHBand="0" w:noVBand="1"/>
      </w:tblPr>
      <w:tblGrid>
        <w:gridCol w:w="2448"/>
        <w:gridCol w:w="6624"/>
      </w:tblGrid>
      <w:tr w:rsidR="00514B2D" w14:paraId="568A1D53" w14:textId="77777777">
        <w:trPr>
          <w:tblHeader/>
        </w:trPr>
        <w:tc>
          <w:tcPr>
            <w:tcW w:w="2448" w:type="dxa"/>
            <w:shd w:val="clear" w:color="auto" w:fill="EDE9E1"/>
          </w:tcPr>
          <w:p w14:paraId="6CC5C11A" w14:textId="77777777" w:rsidR="00514B2D" w:rsidRDefault="0022264E">
            <w:pPr>
              <w:spacing w:before="20" w:after="20"/>
              <w:jc w:val="center"/>
            </w:pPr>
            <w:r>
              <w:rPr>
                <w:b/>
                <w:sz w:val="20"/>
              </w:rPr>
              <w:t>Field</w:t>
            </w:r>
          </w:p>
        </w:tc>
        <w:tc>
          <w:tcPr>
            <w:tcW w:w="6624" w:type="dxa"/>
            <w:shd w:val="clear" w:color="auto" w:fill="EDE9E1"/>
          </w:tcPr>
          <w:p w14:paraId="798DF8AE" w14:textId="77777777" w:rsidR="00514B2D" w:rsidRDefault="0022264E">
            <w:pPr>
              <w:spacing w:before="20" w:after="20"/>
              <w:jc w:val="center"/>
            </w:pPr>
            <w:r>
              <w:rPr>
                <w:b/>
                <w:sz w:val="20"/>
              </w:rPr>
              <w:t>Details</w:t>
            </w:r>
          </w:p>
        </w:tc>
      </w:tr>
      <w:tr w:rsidR="00514B2D" w14:paraId="3B646871" w14:textId="77777777">
        <w:tc>
          <w:tcPr>
            <w:tcW w:w="2448" w:type="dxa"/>
          </w:tcPr>
          <w:p w14:paraId="0B93EB92" w14:textId="77777777" w:rsidR="00514B2D" w:rsidRDefault="0022264E">
            <w:pPr>
              <w:spacing w:before="20" w:after="20"/>
              <w:jc w:val="left"/>
            </w:pPr>
            <w:r>
              <w:rPr>
                <w:sz w:val="20"/>
              </w:rPr>
              <w:t>Degree / Course</w:t>
            </w:r>
          </w:p>
        </w:tc>
        <w:tc>
          <w:tcPr>
            <w:tcW w:w="6624" w:type="dxa"/>
          </w:tcPr>
          <w:p w14:paraId="44C10187" w14:textId="77777777" w:rsidR="00514B2D" w:rsidRDefault="0022264E">
            <w:pPr>
              <w:spacing w:before="20" w:after="20"/>
              <w:jc w:val="center"/>
            </w:pPr>
            <w:r>
              <w:rPr>
                <w:sz w:val="20"/>
              </w:rPr>
              <w:t>BACHELOR OF TECHNOLOGY - COMPUTER SCIENCE ENGINEERING (AI &amp; ML)</w:t>
            </w:r>
          </w:p>
        </w:tc>
      </w:tr>
      <w:tr w:rsidR="00514B2D" w14:paraId="4DD28B77" w14:textId="77777777">
        <w:tc>
          <w:tcPr>
            <w:tcW w:w="2448" w:type="dxa"/>
          </w:tcPr>
          <w:p w14:paraId="16078D12" w14:textId="77777777" w:rsidR="00514B2D" w:rsidRDefault="0022264E">
            <w:pPr>
              <w:spacing w:before="20" w:after="20"/>
              <w:jc w:val="left"/>
            </w:pPr>
            <w:r>
              <w:rPr>
                <w:sz w:val="20"/>
              </w:rPr>
              <w:t>Student Name</w:t>
            </w:r>
          </w:p>
        </w:tc>
        <w:tc>
          <w:tcPr>
            <w:tcW w:w="6624" w:type="dxa"/>
          </w:tcPr>
          <w:p w14:paraId="3ABBB319" w14:textId="77777777" w:rsidR="00514B2D" w:rsidRDefault="0022264E">
            <w:pPr>
              <w:spacing w:before="20" w:after="20"/>
              <w:jc w:val="center"/>
            </w:pPr>
            <w:r>
              <w:rPr>
                <w:sz w:val="20"/>
              </w:rPr>
              <w:t>Aarohi Johari, Nayonika M, Abhigyan Yadav, Sagnik Mitra</w:t>
            </w:r>
          </w:p>
        </w:tc>
      </w:tr>
      <w:tr w:rsidR="00514B2D" w14:paraId="435D33DB" w14:textId="77777777">
        <w:tc>
          <w:tcPr>
            <w:tcW w:w="2448" w:type="dxa"/>
          </w:tcPr>
          <w:p w14:paraId="213D35B7" w14:textId="77777777" w:rsidR="00514B2D" w:rsidRDefault="0022264E">
            <w:pPr>
              <w:spacing w:before="20" w:after="20"/>
              <w:jc w:val="left"/>
            </w:pPr>
            <w:r>
              <w:rPr>
                <w:sz w:val="20"/>
              </w:rPr>
              <w:t>Registration Number</w:t>
            </w:r>
          </w:p>
        </w:tc>
        <w:tc>
          <w:tcPr>
            <w:tcW w:w="6624" w:type="dxa"/>
          </w:tcPr>
          <w:p w14:paraId="44426D05" w14:textId="77777777" w:rsidR="00514B2D" w:rsidRDefault="0022264E">
            <w:pPr>
              <w:spacing w:before="20" w:after="20"/>
              <w:jc w:val="center"/>
            </w:pPr>
            <w:r>
              <w:rPr>
                <w:sz w:val="20"/>
              </w:rPr>
              <w:t>RA2411026010971, RA2411026010990, RA2411026010968, RA2411026010948</w:t>
            </w:r>
          </w:p>
        </w:tc>
      </w:tr>
      <w:tr w:rsidR="00514B2D" w14:paraId="4BCF7C20" w14:textId="77777777">
        <w:tc>
          <w:tcPr>
            <w:tcW w:w="2448" w:type="dxa"/>
          </w:tcPr>
          <w:p w14:paraId="699B26A2" w14:textId="77777777" w:rsidR="00514B2D" w:rsidRDefault="0022264E">
            <w:pPr>
              <w:spacing w:before="20" w:after="20"/>
              <w:jc w:val="left"/>
            </w:pPr>
            <w:r>
              <w:rPr>
                <w:sz w:val="20"/>
              </w:rPr>
              <w:t>Title of Work</w:t>
            </w:r>
          </w:p>
        </w:tc>
        <w:tc>
          <w:tcPr>
            <w:tcW w:w="6624" w:type="dxa"/>
          </w:tcPr>
          <w:p w14:paraId="0025F909" w14:textId="77777777" w:rsidR="00514B2D" w:rsidRDefault="0022264E">
            <w:pPr>
              <w:spacing w:before="20" w:after="20"/>
              <w:jc w:val="center"/>
            </w:pPr>
            <w:r>
              <w:rPr>
                <w:sz w:val="20"/>
              </w:rPr>
              <w:t>Real-Time Drowsiness Detection and Alert System</w:t>
            </w:r>
          </w:p>
        </w:tc>
      </w:tr>
    </w:tbl>
    <w:p w14:paraId="71D9B7C2" w14:textId="77777777" w:rsidR="00514B2D" w:rsidRDefault="0022264E">
      <w:pPr>
        <w:spacing w:before="160"/>
      </w:pPr>
      <w:r>
        <w:t>I / We hereby certify that this assessment compiles with the University's Rules and Regulations relating to Academic misconduct and plagiarism, as listed in the University Website, Regulations, and the Education Committee guidelines.</w:t>
      </w:r>
    </w:p>
    <w:p w14:paraId="486B776D" w14:textId="77777777" w:rsidR="00514B2D" w:rsidRDefault="0022264E">
      <w:pPr>
        <w:spacing w:before="160"/>
      </w:pPr>
      <w:r>
        <w:t>I am aware of and understand the University's policy on Academic misconduct and plagiarism and I certify that this assessment is my / our own work, except where indicated by referring, and that I have followed the good academic practices noted above.</w:t>
      </w:r>
    </w:p>
    <w:p w14:paraId="5DD16471" w14:textId="77777777" w:rsidR="00514B2D" w:rsidRDefault="0022264E">
      <w:pPr>
        <w:spacing w:before="120" w:after="40"/>
      </w:pPr>
      <w:r>
        <w:t>1. Aarohi Johari - RA2411026010971</w:t>
      </w:r>
    </w:p>
    <w:p w14:paraId="450726B5" w14:textId="77777777" w:rsidR="00514B2D" w:rsidRDefault="0022264E">
      <w:pPr>
        <w:spacing w:before="120" w:after="40"/>
      </w:pPr>
      <w:r>
        <w:t>2. Nayonika M - RA2411026010990</w:t>
      </w:r>
    </w:p>
    <w:p w14:paraId="3E64B78F" w14:textId="77777777" w:rsidR="00514B2D" w:rsidRDefault="0022264E">
      <w:pPr>
        <w:spacing w:before="120" w:after="40"/>
      </w:pPr>
      <w:r>
        <w:t>3. Abhigyan Yadav - RA2411026010968</w:t>
      </w:r>
    </w:p>
    <w:p w14:paraId="38E2BF91" w14:textId="77777777" w:rsidR="00514B2D" w:rsidRDefault="0022264E">
      <w:pPr>
        <w:spacing w:before="120" w:after="40"/>
      </w:pPr>
      <w:r>
        <w:t>4. Sagnik Mitra - RA2411026010948</w:t>
      </w:r>
    </w:p>
    <w:p w14:paraId="6DDBF69D" w14:textId="77777777" w:rsidR="00514B2D" w:rsidRDefault="0022264E">
      <w:pPr>
        <w:spacing w:before="480"/>
      </w:pPr>
      <w:r>
        <w:t>Signature of the students with date:  ____________________________</w:t>
      </w:r>
    </w:p>
    <w:p w14:paraId="2A90D62E" w14:textId="77777777" w:rsidR="00514B2D" w:rsidRDefault="0022264E">
      <w:pPr>
        <w:pStyle w:val="Heading1"/>
      </w:pPr>
      <w:bookmarkStart w:id="1" w:name="_Toc242453849"/>
      <w:r>
        <w:rPr>
          <w:rFonts w:ascii="Times New Roman" w:hAnsi="Times New Roman"/>
        </w:rPr>
        <w:lastRenderedPageBreak/>
        <w:t>BONAFIDE CERTIFICATE</w:t>
      </w:r>
      <w:bookmarkEnd w:id="1"/>
    </w:p>
    <w:p w14:paraId="117560FB" w14:textId="77777777" w:rsidR="00514B2D" w:rsidRDefault="0022264E">
      <w:pPr>
        <w:spacing w:after="40"/>
        <w:jc w:val="center"/>
      </w:pPr>
      <w:r>
        <w:rPr>
          <w:b/>
        </w:rPr>
        <w:t>SRM INSTITUTE OF SCIENCE AND TECHNOLOGY</w:t>
      </w:r>
    </w:p>
    <w:p w14:paraId="5F162E7C" w14:textId="77777777" w:rsidR="00514B2D" w:rsidRDefault="0022264E">
      <w:pPr>
        <w:spacing w:after="320"/>
        <w:jc w:val="center"/>
      </w:pPr>
      <w:r>
        <w:rPr>
          <w:b/>
        </w:rPr>
        <w:t>KATTANKULATHUR - 603 203</w:t>
      </w:r>
    </w:p>
    <w:p w14:paraId="710238D0" w14:textId="77777777" w:rsidR="00514B2D" w:rsidRDefault="0022264E">
      <w:pPr>
        <w:spacing w:after="320"/>
        <w:jc w:val="center"/>
      </w:pPr>
      <w:r>
        <w:rPr>
          <w:b/>
          <w:sz w:val="26"/>
        </w:rPr>
        <w:t>BONAFIDE CERTIFICATE</w:t>
      </w:r>
    </w:p>
    <w:p w14:paraId="7D4A87BC" w14:textId="77777777" w:rsidR="00514B2D" w:rsidRDefault="0022264E">
      <w:r>
        <w:t>Certified that 21CSC305P - Project report titled "REAL-TIME DROWSINESS DETECTION AND ALERT SYSTEM" is the bonafide work of AAROHI JOHARI [RA2411026010971], NAYONIKA M [RA2411026010990], ABHIGYAN YADAV [RA2411026010968], and SAGNIK MITRA [RA2411026010948], who carried out the project work under my supervision.</w:t>
      </w:r>
    </w:p>
    <w:p w14:paraId="2F462106" w14:textId="77777777" w:rsidR="00514B2D" w:rsidRDefault="0022264E">
      <w:pPr>
        <w:spacing w:before="160"/>
      </w:pPr>
      <w:r>
        <w:t>Certified further, that to the best of my knowledge the work reported herein does not form any other project report or dissertation on the basis of which a degree or award was conferred on an earlier occasion on this or any other candidate.</w:t>
      </w:r>
    </w:p>
    <w:tbl>
      <w:tblPr>
        <w:tblStyle w:val="TableGrid"/>
        <w:tblW w:w="0" w:type="auto"/>
        <w:tblLayout w:type="fixed"/>
        <w:tblLook w:val="04A0" w:firstRow="1" w:lastRow="0" w:firstColumn="1" w:lastColumn="0" w:noHBand="0" w:noVBand="1"/>
      </w:tblPr>
      <w:tblGrid>
        <w:gridCol w:w="1584"/>
        <w:gridCol w:w="4032"/>
        <w:gridCol w:w="1872"/>
        <w:gridCol w:w="1512"/>
      </w:tblGrid>
      <w:tr w:rsidR="00514B2D" w14:paraId="19ECA5E4" w14:textId="77777777">
        <w:trPr>
          <w:tblHeader/>
        </w:trPr>
        <w:tc>
          <w:tcPr>
            <w:tcW w:w="1584" w:type="dxa"/>
            <w:shd w:val="clear" w:color="auto" w:fill="EDE9E1"/>
          </w:tcPr>
          <w:p w14:paraId="306DA20C" w14:textId="77777777" w:rsidR="00514B2D" w:rsidRDefault="0022264E">
            <w:pPr>
              <w:spacing w:before="20" w:after="20"/>
              <w:jc w:val="center"/>
            </w:pPr>
            <w:r>
              <w:rPr>
                <w:b/>
                <w:sz w:val="20"/>
              </w:rPr>
              <w:t>Role</w:t>
            </w:r>
          </w:p>
        </w:tc>
        <w:tc>
          <w:tcPr>
            <w:tcW w:w="4032" w:type="dxa"/>
            <w:shd w:val="clear" w:color="auto" w:fill="EDE9E1"/>
          </w:tcPr>
          <w:p w14:paraId="78EE690B" w14:textId="77777777" w:rsidR="00514B2D" w:rsidRDefault="0022264E">
            <w:pPr>
              <w:spacing w:before="20" w:after="20"/>
              <w:jc w:val="center"/>
            </w:pPr>
            <w:r>
              <w:rPr>
                <w:b/>
                <w:sz w:val="20"/>
              </w:rPr>
              <w:t>Name</w:t>
            </w:r>
          </w:p>
        </w:tc>
        <w:tc>
          <w:tcPr>
            <w:tcW w:w="1872" w:type="dxa"/>
            <w:shd w:val="clear" w:color="auto" w:fill="EDE9E1"/>
          </w:tcPr>
          <w:p w14:paraId="6D40BE29" w14:textId="77777777" w:rsidR="00514B2D" w:rsidRDefault="0022264E">
            <w:pPr>
              <w:spacing w:before="20" w:after="20"/>
              <w:jc w:val="center"/>
            </w:pPr>
            <w:r>
              <w:rPr>
                <w:b/>
                <w:sz w:val="20"/>
              </w:rPr>
              <w:t>Signature</w:t>
            </w:r>
          </w:p>
        </w:tc>
        <w:tc>
          <w:tcPr>
            <w:tcW w:w="1512" w:type="dxa"/>
            <w:shd w:val="clear" w:color="auto" w:fill="EDE9E1"/>
          </w:tcPr>
          <w:p w14:paraId="67CC0BC6" w14:textId="77777777" w:rsidR="00514B2D" w:rsidRDefault="0022264E">
            <w:pPr>
              <w:spacing w:before="20" w:after="20"/>
              <w:jc w:val="center"/>
            </w:pPr>
            <w:r>
              <w:rPr>
                <w:b/>
                <w:sz w:val="20"/>
              </w:rPr>
              <w:t>Date</w:t>
            </w:r>
          </w:p>
        </w:tc>
      </w:tr>
      <w:tr w:rsidR="00514B2D" w14:paraId="5249101B" w14:textId="77777777">
        <w:tc>
          <w:tcPr>
            <w:tcW w:w="1584" w:type="dxa"/>
          </w:tcPr>
          <w:p w14:paraId="26A4D214" w14:textId="77777777" w:rsidR="00514B2D" w:rsidRDefault="0022264E">
            <w:pPr>
              <w:spacing w:before="20" w:after="20"/>
              <w:jc w:val="left"/>
            </w:pPr>
            <w:r>
              <w:rPr>
                <w:sz w:val="20"/>
              </w:rPr>
              <w:t>Project Guide</w:t>
            </w:r>
          </w:p>
        </w:tc>
        <w:tc>
          <w:tcPr>
            <w:tcW w:w="4032" w:type="dxa"/>
          </w:tcPr>
          <w:p w14:paraId="1C1C103A" w14:textId="77777777" w:rsidR="00514B2D" w:rsidRDefault="0022264E">
            <w:pPr>
              <w:spacing w:before="20" w:after="20"/>
              <w:jc w:val="center"/>
            </w:pPr>
            <w:r>
              <w:rPr>
                <w:sz w:val="20"/>
              </w:rPr>
              <w:t>Ms. Indumathi V</w:t>
            </w:r>
            <w:r>
              <w:rPr>
                <w:sz w:val="20"/>
              </w:rPr>
              <w:br/>
              <w:t>Assistant Professor, Dept. of CINTEL, SRMIST</w:t>
            </w:r>
          </w:p>
        </w:tc>
        <w:tc>
          <w:tcPr>
            <w:tcW w:w="1872" w:type="dxa"/>
          </w:tcPr>
          <w:p w14:paraId="7BA73511" w14:textId="77777777" w:rsidR="00514B2D" w:rsidRDefault="00514B2D">
            <w:pPr>
              <w:spacing w:before="20" w:after="20"/>
              <w:jc w:val="center"/>
            </w:pPr>
          </w:p>
        </w:tc>
        <w:tc>
          <w:tcPr>
            <w:tcW w:w="1512" w:type="dxa"/>
          </w:tcPr>
          <w:p w14:paraId="58ABCFA0" w14:textId="77777777" w:rsidR="00514B2D" w:rsidRDefault="00514B2D">
            <w:pPr>
              <w:spacing w:before="20" w:after="20"/>
              <w:jc w:val="center"/>
            </w:pPr>
          </w:p>
        </w:tc>
      </w:tr>
      <w:tr w:rsidR="00514B2D" w14:paraId="1FB86E01" w14:textId="77777777">
        <w:tc>
          <w:tcPr>
            <w:tcW w:w="1584" w:type="dxa"/>
          </w:tcPr>
          <w:p w14:paraId="57FBB3A0" w14:textId="77777777" w:rsidR="00514B2D" w:rsidRDefault="0022264E">
            <w:pPr>
              <w:spacing w:before="20" w:after="20"/>
              <w:jc w:val="left"/>
            </w:pPr>
            <w:r>
              <w:rPr>
                <w:sz w:val="20"/>
              </w:rPr>
              <w:t>Panel Head</w:t>
            </w:r>
          </w:p>
        </w:tc>
        <w:tc>
          <w:tcPr>
            <w:tcW w:w="4032" w:type="dxa"/>
          </w:tcPr>
          <w:p w14:paraId="6E26D677" w14:textId="77777777" w:rsidR="00514B2D" w:rsidRDefault="0022264E">
            <w:pPr>
              <w:spacing w:before="20" w:after="20"/>
              <w:jc w:val="center"/>
            </w:pPr>
            <w:r>
              <w:rPr>
                <w:sz w:val="20"/>
              </w:rPr>
              <w:t>Dr. R. Annie Uthra</w:t>
            </w:r>
            <w:r>
              <w:rPr>
                <w:sz w:val="20"/>
              </w:rPr>
              <w:br/>
              <w:t>Assistant Professor, Dept. of CINTEL, SRMIST</w:t>
            </w:r>
          </w:p>
        </w:tc>
        <w:tc>
          <w:tcPr>
            <w:tcW w:w="1872" w:type="dxa"/>
          </w:tcPr>
          <w:p w14:paraId="62FE8F29" w14:textId="77777777" w:rsidR="00514B2D" w:rsidRDefault="00514B2D">
            <w:pPr>
              <w:spacing w:before="20" w:after="20"/>
              <w:jc w:val="center"/>
            </w:pPr>
          </w:p>
        </w:tc>
        <w:tc>
          <w:tcPr>
            <w:tcW w:w="1512" w:type="dxa"/>
          </w:tcPr>
          <w:p w14:paraId="5AC70284" w14:textId="77777777" w:rsidR="00514B2D" w:rsidRDefault="00514B2D">
            <w:pPr>
              <w:spacing w:before="20" w:after="20"/>
              <w:jc w:val="center"/>
            </w:pPr>
          </w:p>
        </w:tc>
      </w:tr>
    </w:tbl>
    <w:p w14:paraId="0160CCFF" w14:textId="77777777" w:rsidR="00514B2D" w:rsidRDefault="0022264E">
      <w:pPr>
        <w:pStyle w:val="Heading1"/>
      </w:pPr>
      <w:bookmarkStart w:id="2" w:name="_Toc242453850"/>
      <w:r>
        <w:rPr>
          <w:rFonts w:ascii="Times New Roman" w:hAnsi="Times New Roman"/>
        </w:rPr>
        <w:lastRenderedPageBreak/>
        <w:t>ACKNOWLEDGEMENTS</w:t>
      </w:r>
      <w:bookmarkEnd w:id="2"/>
    </w:p>
    <w:p w14:paraId="79A501B0" w14:textId="77777777" w:rsidR="00514B2D" w:rsidRDefault="0022264E">
      <w:r>
        <w:t>I express my humble gratitude to Dr. C. Muthamizhchelvan, Vice-Chancellor, SRM Institute of Science and Technology, for the facilities extended for the project work and his continued support.</w:t>
      </w:r>
    </w:p>
    <w:p w14:paraId="4A3EBFD7" w14:textId="77777777" w:rsidR="00514B2D" w:rsidRDefault="0022264E">
      <w:r>
        <w:t>I extend my sincere thanks to Dr. Leenus Jesu Martin M, Dean-CET, SRM Institute of Science and Technology, for his invaluable support.</w:t>
      </w:r>
    </w:p>
    <w:p w14:paraId="645266B5" w14:textId="77777777" w:rsidR="00514B2D" w:rsidRDefault="0022264E">
      <w:r>
        <w:t>I wish to thank Dr. Revathi Venkataraman, Professor and Chairperson, School of Computing, SRM Institute of Science and Technology, for her support throughout the project work.</w:t>
      </w:r>
    </w:p>
    <w:p w14:paraId="483B1228" w14:textId="77777777" w:rsidR="00514B2D" w:rsidRDefault="0022264E">
      <w:r>
        <w:t>I am incredibly grateful to our Head of the Department, Department of Computational Intelligence, SRM Institute of Science and Technology, for their suggestions and encouragement at all stages of the project work.</w:t>
      </w:r>
    </w:p>
    <w:p w14:paraId="1D3471A8" w14:textId="77777777" w:rsidR="00514B2D" w:rsidRDefault="0022264E">
      <w:r>
        <w:t>I want to convey my thanks to our Project Coordinators, Panel Head, and Panel Members, Department of Computational Intelligence, SRM Institute of Science and Technology, for their inputs during the project reviews and support.</w:t>
      </w:r>
    </w:p>
    <w:p w14:paraId="7FF90DCC" w14:textId="77777777" w:rsidR="00514B2D" w:rsidRDefault="0022264E">
      <w:r>
        <w:t>I register my immeasurable thanks to our Faculty Advisor, Department of Computational Intelligence, SRM Institute of Science and Technology, for leading and helping me to complete the course.</w:t>
      </w:r>
    </w:p>
    <w:p w14:paraId="10934E2A" w14:textId="77777777" w:rsidR="00514B2D" w:rsidRDefault="0022264E">
      <w:r>
        <w:t>My inexpressible respect and thanks to our Guide, Ms. Indumathi V, Department of Computational Intelligence, SRM Institute of Science and Technology, for providing me with an opportunity to pursue this project. Her passion for solving problems and making a difference in the world has always been inspiring.</w:t>
      </w:r>
    </w:p>
    <w:p w14:paraId="7E2A48E4" w14:textId="77777777" w:rsidR="00514B2D" w:rsidRDefault="0022264E">
      <w:r>
        <w:t>I sincerely thank all the staff members of the Department of Computational Intelligence, School of Computing, SRM Institute of Science and Technology, for their help during this project. Finally, I would like to thank my parents, family members, and friends for their unconditional love, constant support and encouragement.</w:t>
      </w:r>
    </w:p>
    <w:p w14:paraId="373B5667" w14:textId="77777777" w:rsidR="00514B2D" w:rsidRDefault="0022264E">
      <w:pPr>
        <w:pStyle w:val="Heading1"/>
      </w:pPr>
      <w:bookmarkStart w:id="3" w:name="_Toc242453851"/>
      <w:r>
        <w:rPr>
          <w:rFonts w:ascii="Times New Roman" w:hAnsi="Times New Roman"/>
        </w:rPr>
        <w:lastRenderedPageBreak/>
        <w:t>ABSTRACT</w:t>
      </w:r>
      <w:bookmarkEnd w:id="3"/>
    </w:p>
    <w:p w14:paraId="7A6E85C1" w14:textId="77777777" w:rsidR="00514B2D" w:rsidRDefault="0022264E">
      <w:r>
        <w:t>Drowsiness among drivers is one of the leading causes of road accidents worldwide, with the World Health Organization (WHO) reporting that it is responsible for nearly one in every five road collisions. Detecting the early signs of fatigue before a driver loses concentration can substantially reduce accident risk and improve road safety. This project presents a comprehensive, real-time Driver Drowsiness Detection and Alert System that integrates computer vision, machine learning, and temporal sequence analy</w:t>
      </w:r>
      <w:r>
        <w:t>sis into a single end-to-end pipeline capable of continuously monitoring driver alertness.</w:t>
      </w:r>
    </w:p>
    <w:p w14:paraId="7D0E433B" w14:textId="77777777" w:rsidR="00514B2D" w:rsidRDefault="0022264E">
      <w:r>
        <w:t>The system uses Google MediaPipe FaceLandmarker to identify facial landmarks and extract thirteen physiological and behavioural features per frame - Eye Aspect Ratio (EAR), Mouth Aspect Ratio (MAR), blink duration, blink rate, yawn frequency, eye-closure duration, face angle, three-dimensional head pose (pitch, yaw, roll), PERCLOS, and the first and second temporal derivatives of the eye aspect ratio. These features are analysed by multiple machine learning models to classify driver state into four alertnes</w:t>
      </w:r>
      <w:r>
        <w:t>s levels: Alert, Slightly Drowsy, Drowsy, and Sleep.</w:t>
      </w:r>
    </w:p>
    <w:p w14:paraId="27363408" w14:textId="77777777" w:rsidR="00514B2D" w:rsidRDefault="0022264E">
      <w:r>
        <w:t>To ensure both academic depth and practical usefulness, the project applies methods from all five units of the Machine Learning syllabus. Unit 1 covers data preprocessing, feature engineering, and exploratory data analysis. Unit 2 implements Ridge Regression for fatigue-score estimation together with Bayesian Logistic Regression and Support Vector Machines (Linear and RBF kernels) for classification. Unit 3 applies unsupervised methods - PCA, K-Means, Gaussian Mixture Models, and Hierarchical Clustering - f</w:t>
      </w:r>
      <w:r>
        <w:t>or feature visualisation and pattern discovery. Unit 4 introduces a Hidden Markov Model implemented entirely in NumPy, using the Forward-Backward and Viterbi algorithms to model the temporal evolution of fatigue. Unit 5 evaluates ensemble methods - CART Decision Trees, Random Forest, AdaBoost, and Stacking Ensembles - to improve classification robustness.</w:t>
      </w:r>
    </w:p>
    <w:p w14:paraId="6576EBA6" w14:textId="77777777" w:rsidR="00514B2D" w:rsidRDefault="0022264E">
      <w:r>
        <w:t xml:space="preserve">An eight-model benchmark on the held-out test split shows four of the eight classifiers reaching 100.00% accuracy while maintaining inference latency as low as 0.0007 ms, confirming suitability for real-time deployment on CPU-only hardware. An out-of-distribution validation against a public real-world drowsiness dataset (4,500 labelled samples) is also reported, exposing a substantial domain gap and motivating the future-work items of Chapter 9. The complete application passed all nine validation stages in </w:t>
      </w:r>
      <w:r>
        <w:t>165.08 seconds, confirming its reliability and operational correctness. An interactive web dashboard streams live MJPEG video, displays fatigue levels in real time, exposes REST telemetry APIs, ranks models on a leaderboard, and allows dynamic model switching without restarting the application. The combination of fast inference, multiple learning methods, temporal modelling, and a user-friendly monitoring interface makes the system both a rigorous academic implementation and a practical prototype for intell</w:t>
      </w:r>
      <w:r>
        <w:t>igent driver-safety applications.</w:t>
      </w:r>
    </w:p>
    <w:p w14:paraId="1E3B29DB" w14:textId="77777777" w:rsidR="00514B2D" w:rsidRDefault="0022264E">
      <w:pPr>
        <w:spacing w:before="120"/>
      </w:pPr>
      <w:r>
        <w:rPr>
          <w:i/>
        </w:rPr>
        <w:t>Keywords: driver drowsiness detection, computer vision, eye aspect ratio (EAR), mouth aspect ratio (MAR), PERCLOS, hidden Markov model, support vector machine, random forest, ensemble learning, MediaPipe, real-time monitoring, driver safety.</w:t>
      </w:r>
    </w:p>
    <w:p w14:paraId="5EC17546" w14:textId="77777777" w:rsidR="00514B2D" w:rsidRDefault="0022264E">
      <w:pPr>
        <w:pStyle w:val="Heading1"/>
      </w:pPr>
      <w:bookmarkStart w:id="4" w:name="_Toc242453852"/>
      <w:r>
        <w:rPr>
          <w:rFonts w:ascii="Times New Roman" w:hAnsi="Times New Roman"/>
        </w:rPr>
        <w:lastRenderedPageBreak/>
        <w:t>TABLE OF CONTENTS</w:t>
      </w:r>
      <w:bookmarkEnd w:id="4"/>
    </w:p>
    <w:p w14:paraId="5C99732F" w14:textId="63A78148" w:rsidR="00541507" w:rsidRDefault="0022264E">
      <w:pPr>
        <w:pStyle w:val="TOC1"/>
        <w:tabs>
          <w:tab w:val="right" w:leader="dot" w:pos="9016"/>
        </w:tabs>
        <w:rPr>
          <w:rFonts w:asciiTheme="minorHAnsi" w:eastAsiaTheme="minorEastAsia" w:hAnsiTheme="minorHAnsi"/>
          <w:noProof/>
          <w:color w:val="auto"/>
          <w:kern w:val="2"/>
          <w:sz w:val="24"/>
          <w:szCs w:val="24"/>
          <w14:ligatures w14:val="standardContextual"/>
        </w:rPr>
      </w:pPr>
      <w:r>
        <w:fldChar w:fldCharType="begin"/>
      </w:r>
      <w:r>
        <w:instrText>TOC \o "1-3" \h \z \u</w:instrText>
      </w:r>
      <w:r>
        <w:fldChar w:fldCharType="separate"/>
      </w:r>
      <w:hyperlink w:anchor="_Toc242453848" w:history="1">
        <w:r w:rsidR="00541507" w:rsidRPr="00F25795">
          <w:rPr>
            <w:rStyle w:val="Hyperlink"/>
            <w:noProof/>
          </w:rPr>
          <w:t>OWN WORK DECLARATION</w:t>
        </w:r>
        <w:r w:rsidR="00541507">
          <w:rPr>
            <w:noProof/>
            <w:webHidden/>
          </w:rPr>
          <w:tab/>
        </w:r>
        <w:r w:rsidR="00541507">
          <w:rPr>
            <w:noProof/>
            <w:webHidden/>
          </w:rPr>
          <w:fldChar w:fldCharType="begin"/>
        </w:r>
        <w:r w:rsidR="00541507">
          <w:rPr>
            <w:noProof/>
            <w:webHidden/>
          </w:rPr>
          <w:instrText xml:space="preserve"> PAGEREF _Toc242453848 \h </w:instrText>
        </w:r>
        <w:r w:rsidR="00541507">
          <w:rPr>
            <w:noProof/>
            <w:webHidden/>
          </w:rPr>
        </w:r>
        <w:r w:rsidR="00541507">
          <w:rPr>
            <w:noProof/>
            <w:webHidden/>
          </w:rPr>
          <w:fldChar w:fldCharType="separate"/>
        </w:r>
        <w:r w:rsidR="00541507">
          <w:rPr>
            <w:noProof/>
            <w:webHidden/>
          </w:rPr>
          <w:t>ii</w:t>
        </w:r>
        <w:r w:rsidR="00541507">
          <w:rPr>
            <w:noProof/>
            <w:webHidden/>
          </w:rPr>
          <w:fldChar w:fldCharType="end"/>
        </w:r>
      </w:hyperlink>
    </w:p>
    <w:p w14:paraId="05E4A925" w14:textId="1F7708E2"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49" w:history="1">
        <w:r w:rsidRPr="00F25795">
          <w:rPr>
            <w:rStyle w:val="Hyperlink"/>
            <w:noProof/>
          </w:rPr>
          <w:t>BONAFIDE CERTIFICATE</w:t>
        </w:r>
        <w:r>
          <w:rPr>
            <w:noProof/>
            <w:webHidden/>
          </w:rPr>
          <w:tab/>
        </w:r>
        <w:r>
          <w:rPr>
            <w:noProof/>
            <w:webHidden/>
          </w:rPr>
          <w:fldChar w:fldCharType="begin"/>
        </w:r>
        <w:r>
          <w:rPr>
            <w:noProof/>
            <w:webHidden/>
          </w:rPr>
          <w:instrText xml:space="preserve"> PAGEREF _Toc242453849 \h </w:instrText>
        </w:r>
        <w:r>
          <w:rPr>
            <w:noProof/>
            <w:webHidden/>
          </w:rPr>
        </w:r>
        <w:r>
          <w:rPr>
            <w:noProof/>
            <w:webHidden/>
          </w:rPr>
          <w:fldChar w:fldCharType="separate"/>
        </w:r>
        <w:r>
          <w:rPr>
            <w:noProof/>
            <w:webHidden/>
          </w:rPr>
          <w:t>iii</w:t>
        </w:r>
        <w:r>
          <w:rPr>
            <w:noProof/>
            <w:webHidden/>
          </w:rPr>
          <w:fldChar w:fldCharType="end"/>
        </w:r>
      </w:hyperlink>
    </w:p>
    <w:p w14:paraId="3039A677" w14:textId="770719DA"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50" w:history="1">
        <w:r w:rsidRPr="00F25795">
          <w:rPr>
            <w:rStyle w:val="Hyperlink"/>
            <w:noProof/>
          </w:rPr>
          <w:t>ACKNOWLEDGEMENTS</w:t>
        </w:r>
        <w:r>
          <w:rPr>
            <w:noProof/>
            <w:webHidden/>
          </w:rPr>
          <w:tab/>
        </w:r>
        <w:r>
          <w:rPr>
            <w:noProof/>
            <w:webHidden/>
          </w:rPr>
          <w:fldChar w:fldCharType="begin"/>
        </w:r>
        <w:r>
          <w:rPr>
            <w:noProof/>
            <w:webHidden/>
          </w:rPr>
          <w:instrText xml:space="preserve"> PAGEREF _Toc242453850 \h </w:instrText>
        </w:r>
        <w:r>
          <w:rPr>
            <w:noProof/>
            <w:webHidden/>
          </w:rPr>
        </w:r>
        <w:r>
          <w:rPr>
            <w:noProof/>
            <w:webHidden/>
          </w:rPr>
          <w:fldChar w:fldCharType="separate"/>
        </w:r>
        <w:r>
          <w:rPr>
            <w:noProof/>
            <w:webHidden/>
          </w:rPr>
          <w:t>iv</w:t>
        </w:r>
        <w:r>
          <w:rPr>
            <w:noProof/>
            <w:webHidden/>
          </w:rPr>
          <w:fldChar w:fldCharType="end"/>
        </w:r>
      </w:hyperlink>
    </w:p>
    <w:p w14:paraId="2EB3FBA6" w14:textId="173D277F"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51" w:history="1">
        <w:r w:rsidRPr="00F25795">
          <w:rPr>
            <w:rStyle w:val="Hyperlink"/>
            <w:noProof/>
          </w:rPr>
          <w:t>ABSTRACT</w:t>
        </w:r>
        <w:r>
          <w:rPr>
            <w:noProof/>
            <w:webHidden/>
          </w:rPr>
          <w:tab/>
        </w:r>
        <w:r>
          <w:rPr>
            <w:noProof/>
            <w:webHidden/>
          </w:rPr>
          <w:fldChar w:fldCharType="begin"/>
        </w:r>
        <w:r>
          <w:rPr>
            <w:noProof/>
            <w:webHidden/>
          </w:rPr>
          <w:instrText xml:space="preserve"> PAGEREF _Toc242453851 \h </w:instrText>
        </w:r>
        <w:r>
          <w:rPr>
            <w:noProof/>
            <w:webHidden/>
          </w:rPr>
        </w:r>
        <w:r>
          <w:rPr>
            <w:noProof/>
            <w:webHidden/>
          </w:rPr>
          <w:fldChar w:fldCharType="separate"/>
        </w:r>
        <w:r>
          <w:rPr>
            <w:noProof/>
            <w:webHidden/>
          </w:rPr>
          <w:t>v</w:t>
        </w:r>
        <w:r>
          <w:rPr>
            <w:noProof/>
            <w:webHidden/>
          </w:rPr>
          <w:fldChar w:fldCharType="end"/>
        </w:r>
      </w:hyperlink>
    </w:p>
    <w:p w14:paraId="49C9CFAB" w14:textId="2B9A6B6C"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52" w:history="1">
        <w:r w:rsidRPr="00F25795">
          <w:rPr>
            <w:rStyle w:val="Hyperlink"/>
            <w:noProof/>
          </w:rPr>
          <w:t>TABLE OF CONTENTS</w:t>
        </w:r>
        <w:r>
          <w:rPr>
            <w:noProof/>
            <w:webHidden/>
          </w:rPr>
          <w:tab/>
        </w:r>
        <w:r>
          <w:rPr>
            <w:noProof/>
            <w:webHidden/>
          </w:rPr>
          <w:fldChar w:fldCharType="begin"/>
        </w:r>
        <w:r>
          <w:rPr>
            <w:noProof/>
            <w:webHidden/>
          </w:rPr>
          <w:instrText xml:space="preserve"> PAGEREF _Toc242453852 \h </w:instrText>
        </w:r>
        <w:r>
          <w:rPr>
            <w:noProof/>
            <w:webHidden/>
          </w:rPr>
        </w:r>
        <w:r>
          <w:rPr>
            <w:noProof/>
            <w:webHidden/>
          </w:rPr>
          <w:fldChar w:fldCharType="separate"/>
        </w:r>
        <w:r>
          <w:rPr>
            <w:noProof/>
            <w:webHidden/>
          </w:rPr>
          <w:t>vi</w:t>
        </w:r>
        <w:r>
          <w:rPr>
            <w:noProof/>
            <w:webHidden/>
          </w:rPr>
          <w:fldChar w:fldCharType="end"/>
        </w:r>
      </w:hyperlink>
    </w:p>
    <w:p w14:paraId="5E30AE15" w14:textId="52497F73"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53" w:history="1">
        <w:r w:rsidRPr="00F25795">
          <w:rPr>
            <w:rStyle w:val="Hyperlink"/>
            <w:noProof/>
          </w:rPr>
          <w:t>LIST OF FIGURES</w:t>
        </w:r>
        <w:r>
          <w:rPr>
            <w:noProof/>
            <w:webHidden/>
          </w:rPr>
          <w:tab/>
        </w:r>
        <w:r>
          <w:rPr>
            <w:noProof/>
            <w:webHidden/>
          </w:rPr>
          <w:fldChar w:fldCharType="begin"/>
        </w:r>
        <w:r>
          <w:rPr>
            <w:noProof/>
            <w:webHidden/>
          </w:rPr>
          <w:instrText xml:space="preserve"> PAGEREF _Toc242453853 \h </w:instrText>
        </w:r>
        <w:r>
          <w:rPr>
            <w:noProof/>
            <w:webHidden/>
          </w:rPr>
        </w:r>
        <w:r>
          <w:rPr>
            <w:noProof/>
            <w:webHidden/>
          </w:rPr>
          <w:fldChar w:fldCharType="separate"/>
        </w:r>
        <w:r>
          <w:rPr>
            <w:noProof/>
            <w:webHidden/>
          </w:rPr>
          <w:t>ix</w:t>
        </w:r>
        <w:r>
          <w:rPr>
            <w:noProof/>
            <w:webHidden/>
          </w:rPr>
          <w:fldChar w:fldCharType="end"/>
        </w:r>
      </w:hyperlink>
    </w:p>
    <w:p w14:paraId="0C93491A" w14:textId="0D2BE59D"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54" w:history="1">
        <w:r w:rsidRPr="00F25795">
          <w:rPr>
            <w:rStyle w:val="Hyperlink"/>
            <w:noProof/>
          </w:rPr>
          <w:t>LIST OF TABLES</w:t>
        </w:r>
        <w:r>
          <w:rPr>
            <w:noProof/>
            <w:webHidden/>
          </w:rPr>
          <w:tab/>
        </w:r>
        <w:r>
          <w:rPr>
            <w:noProof/>
            <w:webHidden/>
          </w:rPr>
          <w:fldChar w:fldCharType="begin"/>
        </w:r>
        <w:r>
          <w:rPr>
            <w:noProof/>
            <w:webHidden/>
          </w:rPr>
          <w:instrText xml:space="preserve"> PAGEREF _Toc242453854 \h </w:instrText>
        </w:r>
        <w:r>
          <w:rPr>
            <w:noProof/>
            <w:webHidden/>
          </w:rPr>
        </w:r>
        <w:r>
          <w:rPr>
            <w:noProof/>
            <w:webHidden/>
          </w:rPr>
          <w:fldChar w:fldCharType="separate"/>
        </w:r>
        <w:r>
          <w:rPr>
            <w:noProof/>
            <w:webHidden/>
          </w:rPr>
          <w:t>x</w:t>
        </w:r>
        <w:r>
          <w:rPr>
            <w:noProof/>
            <w:webHidden/>
          </w:rPr>
          <w:fldChar w:fldCharType="end"/>
        </w:r>
      </w:hyperlink>
    </w:p>
    <w:p w14:paraId="09682C63" w14:textId="7539120E"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55" w:history="1">
        <w:r w:rsidRPr="00F25795">
          <w:rPr>
            <w:rStyle w:val="Hyperlink"/>
            <w:noProof/>
          </w:rPr>
          <w:t>LIST OF ABBREVIATIONS</w:t>
        </w:r>
        <w:r>
          <w:rPr>
            <w:noProof/>
            <w:webHidden/>
          </w:rPr>
          <w:tab/>
        </w:r>
        <w:r>
          <w:rPr>
            <w:noProof/>
            <w:webHidden/>
          </w:rPr>
          <w:fldChar w:fldCharType="begin"/>
        </w:r>
        <w:r>
          <w:rPr>
            <w:noProof/>
            <w:webHidden/>
          </w:rPr>
          <w:instrText xml:space="preserve"> PAGEREF _Toc242453855 \h </w:instrText>
        </w:r>
        <w:r>
          <w:rPr>
            <w:noProof/>
            <w:webHidden/>
          </w:rPr>
        </w:r>
        <w:r>
          <w:rPr>
            <w:noProof/>
            <w:webHidden/>
          </w:rPr>
          <w:fldChar w:fldCharType="separate"/>
        </w:r>
        <w:r>
          <w:rPr>
            <w:noProof/>
            <w:webHidden/>
          </w:rPr>
          <w:t>xi</w:t>
        </w:r>
        <w:r>
          <w:rPr>
            <w:noProof/>
            <w:webHidden/>
          </w:rPr>
          <w:fldChar w:fldCharType="end"/>
        </w:r>
      </w:hyperlink>
    </w:p>
    <w:p w14:paraId="7C7B7F71" w14:textId="48C4AFCC"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56" w:history="1">
        <w:r w:rsidRPr="00F25795">
          <w:rPr>
            <w:rStyle w:val="Hyperlink"/>
            <w:noProof/>
          </w:rPr>
          <w:t>CHAPTER 1: INTRODUCTION</w:t>
        </w:r>
        <w:r>
          <w:rPr>
            <w:noProof/>
            <w:webHidden/>
          </w:rPr>
          <w:tab/>
        </w:r>
        <w:r>
          <w:rPr>
            <w:noProof/>
            <w:webHidden/>
          </w:rPr>
          <w:fldChar w:fldCharType="begin"/>
        </w:r>
        <w:r>
          <w:rPr>
            <w:noProof/>
            <w:webHidden/>
          </w:rPr>
          <w:instrText xml:space="preserve"> PAGEREF _Toc242453856 \h </w:instrText>
        </w:r>
        <w:r>
          <w:rPr>
            <w:noProof/>
            <w:webHidden/>
          </w:rPr>
        </w:r>
        <w:r>
          <w:rPr>
            <w:noProof/>
            <w:webHidden/>
          </w:rPr>
          <w:fldChar w:fldCharType="separate"/>
        </w:r>
        <w:r>
          <w:rPr>
            <w:noProof/>
            <w:webHidden/>
          </w:rPr>
          <w:t>1</w:t>
        </w:r>
        <w:r>
          <w:rPr>
            <w:noProof/>
            <w:webHidden/>
          </w:rPr>
          <w:fldChar w:fldCharType="end"/>
        </w:r>
      </w:hyperlink>
    </w:p>
    <w:p w14:paraId="28D51C12" w14:textId="554598C4"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57" w:history="1">
        <w:r w:rsidRPr="00F25795">
          <w:rPr>
            <w:rStyle w:val="Hyperlink"/>
            <w:noProof/>
          </w:rPr>
          <w:t>1.1 Introduction</w:t>
        </w:r>
        <w:r>
          <w:rPr>
            <w:noProof/>
            <w:webHidden/>
          </w:rPr>
          <w:tab/>
        </w:r>
        <w:r>
          <w:rPr>
            <w:noProof/>
            <w:webHidden/>
          </w:rPr>
          <w:fldChar w:fldCharType="begin"/>
        </w:r>
        <w:r>
          <w:rPr>
            <w:noProof/>
            <w:webHidden/>
          </w:rPr>
          <w:instrText xml:space="preserve"> PAGEREF _Toc242453857 \h </w:instrText>
        </w:r>
        <w:r>
          <w:rPr>
            <w:noProof/>
            <w:webHidden/>
          </w:rPr>
        </w:r>
        <w:r>
          <w:rPr>
            <w:noProof/>
            <w:webHidden/>
          </w:rPr>
          <w:fldChar w:fldCharType="separate"/>
        </w:r>
        <w:r>
          <w:rPr>
            <w:noProof/>
            <w:webHidden/>
          </w:rPr>
          <w:t>1</w:t>
        </w:r>
        <w:r>
          <w:rPr>
            <w:noProof/>
            <w:webHidden/>
          </w:rPr>
          <w:fldChar w:fldCharType="end"/>
        </w:r>
      </w:hyperlink>
    </w:p>
    <w:p w14:paraId="12A2A87F" w14:textId="7CCB4CBD"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58" w:history="1">
        <w:r w:rsidRPr="00F25795">
          <w:rPr>
            <w:rStyle w:val="Hyperlink"/>
            <w:noProof/>
          </w:rPr>
          <w:t>1.2 Problem Statement</w:t>
        </w:r>
        <w:r>
          <w:rPr>
            <w:noProof/>
            <w:webHidden/>
          </w:rPr>
          <w:tab/>
        </w:r>
        <w:r>
          <w:rPr>
            <w:noProof/>
            <w:webHidden/>
          </w:rPr>
          <w:fldChar w:fldCharType="begin"/>
        </w:r>
        <w:r>
          <w:rPr>
            <w:noProof/>
            <w:webHidden/>
          </w:rPr>
          <w:instrText xml:space="preserve"> PAGEREF _Toc242453858 \h </w:instrText>
        </w:r>
        <w:r>
          <w:rPr>
            <w:noProof/>
            <w:webHidden/>
          </w:rPr>
        </w:r>
        <w:r>
          <w:rPr>
            <w:noProof/>
            <w:webHidden/>
          </w:rPr>
          <w:fldChar w:fldCharType="separate"/>
        </w:r>
        <w:r>
          <w:rPr>
            <w:noProof/>
            <w:webHidden/>
          </w:rPr>
          <w:t>1</w:t>
        </w:r>
        <w:r>
          <w:rPr>
            <w:noProof/>
            <w:webHidden/>
          </w:rPr>
          <w:fldChar w:fldCharType="end"/>
        </w:r>
      </w:hyperlink>
    </w:p>
    <w:p w14:paraId="0526CE55" w14:textId="62C0FE7A"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59" w:history="1">
        <w:r w:rsidRPr="00F25795">
          <w:rPr>
            <w:rStyle w:val="Hyperlink"/>
            <w:noProof/>
          </w:rPr>
          <w:t>1.3 Motivation</w:t>
        </w:r>
        <w:r>
          <w:rPr>
            <w:noProof/>
            <w:webHidden/>
          </w:rPr>
          <w:tab/>
        </w:r>
        <w:r>
          <w:rPr>
            <w:noProof/>
            <w:webHidden/>
          </w:rPr>
          <w:fldChar w:fldCharType="begin"/>
        </w:r>
        <w:r>
          <w:rPr>
            <w:noProof/>
            <w:webHidden/>
          </w:rPr>
          <w:instrText xml:space="preserve"> PAGEREF _Toc242453859 \h </w:instrText>
        </w:r>
        <w:r>
          <w:rPr>
            <w:noProof/>
            <w:webHidden/>
          </w:rPr>
        </w:r>
        <w:r>
          <w:rPr>
            <w:noProof/>
            <w:webHidden/>
          </w:rPr>
          <w:fldChar w:fldCharType="separate"/>
        </w:r>
        <w:r>
          <w:rPr>
            <w:noProof/>
            <w:webHidden/>
          </w:rPr>
          <w:t>1</w:t>
        </w:r>
        <w:r>
          <w:rPr>
            <w:noProof/>
            <w:webHidden/>
          </w:rPr>
          <w:fldChar w:fldCharType="end"/>
        </w:r>
      </w:hyperlink>
    </w:p>
    <w:p w14:paraId="3CC63D37" w14:textId="1B8FDDAA"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60" w:history="1">
        <w:r w:rsidRPr="00F25795">
          <w:rPr>
            <w:rStyle w:val="Hyperlink"/>
            <w:noProof/>
          </w:rPr>
          <w:t>1.4 Objectives of the Project</w:t>
        </w:r>
        <w:r>
          <w:rPr>
            <w:noProof/>
            <w:webHidden/>
          </w:rPr>
          <w:tab/>
        </w:r>
        <w:r>
          <w:rPr>
            <w:noProof/>
            <w:webHidden/>
          </w:rPr>
          <w:fldChar w:fldCharType="begin"/>
        </w:r>
        <w:r>
          <w:rPr>
            <w:noProof/>
            <w:webHidden/>
          </w:rPr>
          <w:instrText xml:space="preserve"> PAGEREF _Toc242453860 \h </w:instrText>
        </w:r>
        <w:r>
          <w:rPr>
            <w:noProof/>
            <w:webHidden/>
          </w:rPr>
        </w:r>
        <w:r>
          <w:rPr>
            <w:noProof/>
            <w:webHidden/>
          </w:rPr>
          <w:fldChar w:fldCharType="separate"/>
        </w:r>
        <w:r>
          <w:rPr>
            <w:noProof/>
            <w:webHidden/>
          </w:rPr>
          <w:t>1</w:t>
        </w:r>
        <w:r>
          <w:rPr>
            <w:noProof/>
            <w:webHidden/>
          </w:rPr>
          <w:fldChar w:fldCharType="end"/>
        </w:r>
      </w:hyperlink>
    </w:p>
    <w:p w14:paraId="1C273283" w14:textId="611B7DD2"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61" w:history="1">
        <w:r w:rsidRPr="00F25795">
          <w:rPr>
            <w:rStyle w:val="Hyperlink"/>
            <w:noProof/>
          </w:rPr>
          <w:t>1.5 Scope of the Project</w:t>
        </w:r>
        <w:r>
          <w:rPr>
            <w:noProof/>
            <w:webHidden/>
          </w:rPr>
          <w:tab/>
        </w:r>
        <w:r>
          <w:rPr>
            <w:noProof/>
            <w:webHidden/>
          </w:rPr>
          <w:fldChar w:fldCharType="begin"/>
        </w:r>
        <w:r>
          <w:rPr>
            <w:noProof/>
            <w:webHidden/>
          </w:rPr>
          <w:instrText xml:space="preserve"> PAGEREF _Toc242453861 \h </w:instrText>
        </w:r>
        <w:r>
          <w:rPr>
            <w:noProof/>
            <w:webHidden/>
          </w:rPr>
        </w:r>
        <w:r>
          <w:rPr>
            <w:noProof/>
            <w:webHidden/>
          </w:rPr>
          <w:fldChar w:fldCharType="separate"/>
        </w:r>
        <w:r>
          <w:rPr>
            <w:noProof/>
            <w:webHidden/>
          </w:rPr>
          <w:t>2</w:t>
        </w:r>
        <w:r>
          <w:rPr>
            <w:noProof/>
            <w:webHidden/>
          </w:rPr>
          <w:fldChar w:fldCharType="end"/>
        </w:r>
      </w:hyperlink>
    </w:p>
    <w:p w14:paraId="26C982AA" w14:textId="5B2A332D"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62" w:history="1">
        <w:r w:rsidRPr="00F25795">
          <w:rPr>
            <w:rStyle w:val="Hyperlink"/>
            <w:noProof/>
          </w:rPr>
          <w:t>1.6 Sustainable Development Goals (SDGs)</w:t>
        </w:r>
        <w:r>
          <w:rPr>
            <w:noProof/>
            <w:webHidden/>
          </w:rPr>
          <w:tab/>
        </w:r>
        <w:r>
          <w:rPr>
            <w:noProof/>
            <w:webHidden/>
          </w:rPr>
          <w:fldChar w:fldCharType="begin"/>
        </w:r>
        <w:r>
          <w:rPr>
            <w:noProof/>
            <w:webHidden/>
          </w:rPr>
          <w:instrText xml:space="preserve"> PAGEREF _Toc242453862 \h </w:instrText>
        </w:r>
        <w:r>
          <w:rPr>
            <w:noProof/>
            <w:webHidden/>
          </w:rPr>
        </w:r>
        <w:r>
          <w:rPr>
            <w:noProof/>
            <w:webHidden/>
          </w:rPr>
          <w:fldChar w:fldCharType="separate"/>
        </w:r>
        <w:r>
          <w:rPr>
            <w:noProof/>
            <w:webHidden/>
          </w:rPr>
          <w:t>2</w:t>
        </w:r>
        <w:r>
          <w:rPr>
            <w:noProof/>
            <w:webHidden/>
          </w:rPr>
          <w:fldChar w:fldCharType="end"/>
        </w:r>
      </w:hyperlink>
    </w:p>
    <w:p w14:paraId="1BA67AA4" w14:textId="24F82A2D"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63" w:history="1">
        <w:r w:rsidRPr="00F25795">
          <w:rPr>
            <w:rStyle w:val="Hyperlink"/>
            <w:noProof/>
          </w:rPr>
          <w:t>1.7 Organization of the Report</w:t>
        </w:r>
        <w:r>
          <w:rPr>
            <w:noProof/>
            <w:webHidden/>
          </w:rPr>
          <w:tab/>
        </w:r>
        <w:r>
          <w:rPr>
            <w:noProof/>
            <w:webHidden/>
          </w:rPr>
          <w:fldChar w:fldCharType="begin"/>
        </w:r>
        <w:r>
          <w:rPr>
            <w:noProof/>
            <w:webHidden/>
          </w:rPr>
          <w:instrText xml:space="preserve"> PAGEREF _Toc242453863 \h </w:instrText>
        </w:r>
        <w:r>
          <w:rPr>
            <w:noProof/>
            <w:webHidden/>
          </w:rPr>
        </w:r>
        <w:r>
          <w:rPr>
            <w:noProof/>
            <w:webHidden/>
          </w:rPr>
          <w:fldChar w:fldCharType="separate"/>
        </w:r>
        <w:r>
          <w:rPr>
            <w:noProof/>
            <w:webHidden/>
          </w:rPr>
          <w:t>2</w:t>
        </w:r>
        <w:r>
          <w:rPr>
            <w:noProof/>
            <w:webHidden/>
          </w:rPr>
          <w:fldChar w:fldCharType="end"/>
        </w:r>
      </w:hyperlink>
    </w:p>
    <w:p w14:paraId="5CBBB8F9" w14:textId="6C66C313"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64" w:history="1">
        <w:r w:rsidRPr="00F25795">
          <w:rPr>
            <w:rStyle w:val="Hyperlink"/>
            <w:noProof/>
          </w:rPr>
          <w:t>CHAPTER 2: LITERATURE SURVEY</w:t>
        </w:r>
        <w:r>
          <w:rPr>
            <w:noProof/>
            <w:webHidden/>
          </w:rPr>
          <w:tab/>
        </w:r>
        <w:r>
          <w:rPr>
            <w:noProof/>
            <w:webHidden/>
          </w:rPr>
          <w:fldChar w:fldCharType="begin"/>
        </w:r>
        <w:r>
          <w:rPr>
            <w:noProof/>
            <w:webHidden/>
          </w:rPr>
          <w:instrText xml:space="preserve"> PAGEREF _Toc242453864 \h </w:instrText>
        </w:r>
        <w:r>
          <w:rPr>
            <w:noProof/>
            <w:webHidden/>
          </w:rPr>
        </w:r>
        <w:r>
          <w:rPr>
            <w:noProof/>
            <w:webHidden/>
          </w:rPr>
          <w:fldChar w:fldCharType="separate"/>
        </w:r>
        <w:r>
          <w:rPr>
            <w:noProof/>
            <w:webHidden/>
          </w:rPr>
          <w:t>3</w:t>
        </w:r>
        <w:r>
          <w:rPr>
            <w:noProof/>
            <w:webHidden/>
          </w:rPr>
          <w:fldChar w:fldCharType="end"/>
        </w:r>
      </w:hyperlink>
    </w:p>
    <w:p w14:paraId="28B408AB" w14:textId="3F5328B7"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65" w:history="1">
        <w:r w:rsidRPr="00F25795">
          <w:rPr>
            <w:rStyle w:val="Hyperlink"/>
            <w:noProof/>
          </w:rPr>
          <w:t>2.1 Introduction</w:t>
        </w:r>
        <w:r>
          <w:rPr>
            <w:noProof/>
            <w:webHidden/>
          </w:rPr>
          <w:tab/>
        </w:r>
        <w:r>
          <w:rPr>
            <w:noProof/>
            <w:webHidden/>
          </w:rPr>
          <w:fldChar w:fldCharType="begin"/>
        </w:r>
        <w:r>
          <w:rPr>
            <w:noProof/>
            <w:webHidden/>
          </w:rPr>
          <w:instrText xml:space="preserve"> PAGEREF _Toc242453865 \h </w:instrText>
        </w:r>
        <w:r>
          <w:rPr>
            <w:noProof/>
            <w:webHidden/>
          </w:rPr>
        </w:r>
        <w:r>
          <w:rPr>
            <w:noProof/>
            <w:webHidden/>
          </w:rPr>
          <w:fldChar w:fldCharType="separate"/>
        </w:r>
        <w:r>
          <w:rPr>
            <w:noProof/>
            <w:webHidden/>
          </w:rPr>
          <w:t>3</w:t>
        </w:r>
        <w:r>
          <w:rPr>
            <w:noProof/>
            <w:webHidden/>
          </w:rPr>
          <w:fldChar w:fldCharType="end"/>
        </w:r>
      </w:hyperlink>
    </w:p>
    <w:p w14:paraId="1DBD444A" w14:textId="6661636F"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66" w:history="1">
        <w:r w:rsidRPr="00F25795">
          <w:rPr>
            <w:rStyle w:val="Hyperlink"/>
            <w:noProof/>
          </w:rPr>
          <w:t>2.2 Existing Models and Frameworks</w:t>
        </w:r>
        <w:r>
          <w:rPr>
            <w:noProof/>
            <w:webHidden/>
          </w:rPr>
          <w:tab/>
        </w:r>
        <w:r>
          <w:rPr>
            <w:noProof/>
            <w:webHidden/>
          </w:rPr>
          <w:fldChar w:fldCharType="begin"/>
        </w:r>
        <w:r>
          <w:rPr>
            <w:noProof/>
            <w:webHidden/>
          </w:rPr>
          <w:instrText xml:space="preserve"> PAGEREF _Toc242453866 \h </w:instrText>
        </w:r>
        <w:r>
          <w:rPr>
            <w:noProof/>
            <w:webHidden/>
          </w:rPr>
        </w:r>
        <w:r>
          <w:rPr>
            <w:noProof/>
            <w:webHidden/>
          </w:rPr>
          <w:fldChar w:fldCharType="separate"/>
        </w:r>
        <w:r>
          <w:rPr>
            <w:noProof/>
            <w:webHidden/>
          </w:rPr>
          <w:t>3</w:t>
        </w:r>
        <w:r>
          <w:rPr>
            <w:noProof/>
            <w:webHidden/>
          </w:rPr>
          <w:fldChar w:fldCharType="end"/>
        </w:r>
      </w:hyperlink>
    </w:p>
    <w:p w14:paraId="00F19F42" w14:textId="000BA6E4"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67" w:history="1">
        <w:r w:rsidRPr="00F25795">
          <w:rPr>
            <w:rStyle w:val="Hyperlink"/>
            <w:noProof/>
          </w:rPr>
          <w:t>2.3 Research Gaps</w:t>
        </w:r>
        <w:r>
          <w:rPr>
            <w:noProof/>
            <w:webHidden/>
          </w:rPr>
          <w:tab/>
        </w:r>
        <w:r>
          <w:rPr>
            <w:noProof/>
            <w:webHidden/>
          </w:rPr>
          <w:fldChar w:fldCharType="begin"/>
        </w:r>
        <w:r>
          <w:rPr>
            <w:noProof/>
            <w:webHidden/>
          </w:rPr>
          <w:instrText xml:space="preserve"> PAGEREF _Toc242453867 \h </w:instrText>
        </w:r>
        <w:r>
          <w:rPr>
            <w:noProof/>
            <w:webHidden/>
          </w:rPr>
        </w:r>
        <w:r>
          <w:rPr>
            <w:noProof/>
            <w:webHidden/>
          </w:rPr>
          <w:fldChar w:fldCharType="separate"/>
        </w:r>
        <w:r>
          <w:rPr>
            <w:noProof/>
            <w:webHidden/>
          </w:rPr>
          <w:t>3</w:t>
        </w:r>
        <w:r>
          <w:rPr>
            <w:noProof/>
            <w:webHidden/>
          </w:rPr>
          <w:fldChar w:fldCharType="end"/>
        </w:r>
      </w:hyperlink>
    </w:p>
    <w:p w14:paraId="50774852" w14:textId="6E6A2B20"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68" w:history="1">
        <w:r w:rsidRPr="00F25795">
          <w:rPr>
            <w:rStyle w:val="Hyperlink"/>
            <w:noProof/>
          </w:rPr>
          <w:t>2.4 Research Objectives</w:t>
        </w:r>
        <w:r>
          <w:rPr>
            <w:noProof/>
            <w:webHidden/>
          </w:rPr>
          <w:tab/>
        </w:r>
        <w:r>
          <w:rPr>
            <w:noProof/>
            <w:webHidden/>
          </w:rPr>
          <w:fldChar w:fldCharType="begin"/>
        </w:r>
        <w:r>
          <w:rPr>
            <w:noProof/>
            <w:webHidden/>
          </w:rPr>
          <w:instrText xml:space="preserve"> PAGEREF _Toc242453868 \h </w:instrText>
        </w:r>
        <w:r>
          <w:rPr>
            <w:noProof/>
            <w:webHidden/>
          </w:rPr>
        </w:r>
        <w:r>
          <w:rPr>
            <w:noProof/>
            <w:webHidden/>
          </w:rPr>
          <w:fldChar w:fldCharType="separate"/>
        </w:r>
        <w:r>
          <w:rPr>
            <w:noProof/>
            <w:webHidden/>
          </w:rPr>
          <w:t>4</w:t>
        </w:r>
        <w:r>
          <w:rPr>
            <w:noProof/>
            <w:webHidden/>
          </w:rPr>
          <w:fldChar w:fldCharType="end"/>
        </w:r>
      </w:hyperlink>
    </w:p>
    <w:p w14:paraId="0B1E451D" w14:textId="3AEBEF44"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69" w:history="1">
        <w:r w:rsidRPr="00F25795">
          <w:rPr>
            <w:rStyle w:val="Hyperlink"/>
            <w:noProof/>
          </w:rPr>
          <w:t>2.5 Plan of Action / Project Road Map</w:t>
        </w:r>
        <w:r>
          <w:rPr>
            <w:noProof/>
            <w:webHidden/>
          </w:rPr>
          <w:tab/>
        </w:r>
        <w:r>
          <w:rPr>
            <w:noProof/>
            <w:webHidden/>
          </w:rPr>
          <w:fldChar w:fldCharType="begin"/>
        </w:r>
        <w:r>
          <w:rPr>
            <w:noProof/>
            <w:webHidden/>
          </w:rPr>
          <w:instrText xml:space="preserve"> PAGEREF _Toc242453869 \h </w:instrText>
        </w:r>
        <w:r>
          <w:rPr>
            <w:noProof/>
            <w:webHidden/>
          </w:rPr>
        </w:r>
        <w:r>
          <w:rPr>
            <w:noProof/>
            <w:webHidden/>
          </w:rPr>
          <w:fldChar w:fldCharType="separate"/>
        </w:r>
        <w:r>
          <w:rPr>
            <w:noProof/>
            <w:webHidden/>
          </w:rPr>
          <w:t>4</w:t>
        </w:r>
        <w:r>
          <w:rPr>
            <w:noProof/>
            <w:webHidden/>
          </w:rPr>
          <w:fldChar w:fldCharType="end"/>
        </w:r>
      </w:hyperlink>
    </w:p>
    <w:p w14:paraId="234E27E1" w14:textId="20E4B839"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70" w:history="1">
        <w:r w:rsidRPr="00F25795">
          <w:rPr>
            <w:rStyle w:val="Hyperlink"/>
            <w:noProof/>
          </w:rPr>
          <w:t>CHAPTER 3: EXISTING SYSTEM</w:t>
        </w:r>
        <w:r>
          <w:rPr>
            <w:noProof/>
            <w:webHidden/>
          </w:rPr>
          <w:tab/>
        </w:r>
        <w:r>
          <w:rPr>
            <w:noProof/>
            <w:webHidden/>
          </w:rPr>
          <w:fldChar w:fldCharType="begin"/>
        </w:r>
        <w:r>
          <w:rPr>
            <w:noProof/>
            <w:webHidden/>
          </w:rPr>
          <w:instrText xml:space="preserve"> PAGEREF _Toc242453870 \h </w:instrText>
        </w:r>
        <w:r>
          <w:rPr>
            <w:noProof/>
            <w:webHidden/>
          </w:rPr>
        </w:r>
        <w:r>
          <w:rPr>
            <w:noProof/>
            <w:webHidden/>
          </w:rPr>
          <w:fldChar w:fldCharType="separate"/>
        </w:r>
        <w:r>
          <w:rPr>
            <w:noProof/>
            <w:webHidden/>
          </w:rPr>
          <w:t>5</w:t>
        </w:r>
        <w:r>
          <w:rPr>
            <w:noProof/>
            <w:webHidden/>
          </w:rPr>
          <w:fldChar w:fldCharType="end"/>
        </w:r>
      </w:hyperlink>
    </w:p>
    <w:p w14:paraId="085C9B03" w14:textId="13573920"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71" w:history="1">
        <w:r w:rsidRPr="00F25795">
          <w:rPr>
            <w:rStyle w:val="Hyperlink"/>
            <w:noProof/>
          </w:rPr>
          <w:t>3.1 Overview of Existing Approaches</w:t>
        </w:r>
        <w:r>
          <w:rPr>
            <w:noProof/>
            <w:webHidden/>
          </w:rPr>
          <w:tab/>
        </w:r>
        <w:r>
          <w:rPr>
            <w:noProof/>
            <w:webHidden/>
          </w:rPr>
          <w:fldChar w:fldCharType="begin"/>
        </w:r>
        <w:r>
          <w:rPr>
            <w:noProof/>
            <w:webHidden/>
          </w:rPr>
          <w:instrText xml:space="preserve"> PAGEREF _Toc242453871 \h </w:instrText>
        </w:r>
        <w:r>
          <w:rPr>
            <w:noProof/>
            <w:webHidden/>
          </w:rPr>
        </w:r>
        <w:r>
          <w:rPr>
            <w:noProof/>
            <w:webHidden/>
          </w:rPr>
          <w:fldChar w:fldCharType="separate"/>
        </w:r>
        <w:r>
          <w:rPr>
            <w:noProof/>
            <w:webHidden/>
          </w:rPr>
          <w:t>5</w:t>
        </w:r>
        <w:r>
          <w:rPr>
            <w:noProof/>
            <w:webHidden/>
          </w:rPr>
          <w:fldChar w:fldCharType="end"/>
        </w:r>
      </w:hyperlink>
    </w:p>
    <w:p w14:paraId="63B38560" w14:textId="252CE2BE"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72" w:history="1">
        <w:r w:rsidRPr="00F25795">
          <w:rPr>
            <w:rStyle w:val="Hyperlink"/>
            <w:noProof/>
          </w:rPr>
          <w:t>3.2 Advantages and Limitations of Existing Systems</w:t>
        </w:r>
        <w:r>
          <w:rPr>
            <w:noProof/>
            <w:webHidden/>
          </w:rPr>
          <w:tab/>
        </w:r>
        <w:r>
          <w:rPr>
            <w:noProof/>
            <w:webHidden/>
          </w:rPr>
          <w:fldChar w:fldCharType="begin"/>
        </w:r>
        <w:r>
          <w:rPr>
            <w:noProof/>
            <w:webHidden/>
          </w:rPr>
          <w:instrText xml:space="preserve"> PAGEREF _Toc242453872 \h </w:instrText>
        </w:r>
        <w:r>
          <w:rPr>
            <w:noProof/>
            <w:webHidden/>
          </w:rPr>
        </w:r>
        <w:r>
          <w:rPr>
            <w:noProof/>
            <w:webHidden/>
          </w:rPr>
          <w:fldChar w:fldCharType="separate"/>
        </w:r>
        <w:r>
          <w:rPr>
            <w:noProof/>
            <w:webHidden/>
          </w:rPr>
          <w:t>5</w:t>
        </w:r>
        <w:r>
          <w:rPr>
            <w:noProof/>
            <w:webHidden/>
          </w:rPr>
          <w:fldChar w:fldCharType="end"/>
        </w:r>
      </w:hyperlink>
    </w:p>
    <w:p w14:paraId="7910920F" w14:textId="078D7469"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73" w:history="1">
        <w:r w:rsidRPr="00F25795">
          <w:rPr>
            <w:rStyle w:val="Hyperlink"/>
            <w:noProof/>
          </w:rPr>
          <w:t>3.3 Relevance to the Chosen Topic</w:t>
        </w:r>
        <w:r>
          <w:rPr>
            <w:noProof/>
            <w:webHidden/>
          </w:rPr>
          <w:tab/>
        </w:r>
        <w:r>
          <w:rPr>
            <w:noProof/>
            <w:webHidden/>
          </w:rPr>
          <w:fldChar w:fldCharType="begin"/>
        </w:r>
        <w:r>
          <w:rPr>
            <w:noProof/>
            <w:webHidden/>
          </w:rPr>
          <w:instrText xml:space="preserve"> PAGEREF _Toc242453873 \h </w:instrText>
        </w:r>
        <w:r>
          <w:rPr>
            <w:noProof/>
            <w:webHidden/>
          </w:rPr>
        </w:r>
        <w:r>
          <w:rPr>
            <w:noProof/>
            <w:webHidden/>
          </w:rPr>
          <w:fldChar w:fldCharType="separate"/>
        </w:r>
        <w:r>
          <w:rPr>
            <w:noProof/>
            <w:webHidden/>
          </w:rPr>
          <w:t>5</w:t>
        </w:r>
        <w:r>
          <w:rPr>
            <w:noProof/>
            <w:webHidden/>
          </w:rPr>
          <w:fldChar w:fldCharType="end"/>
        </w:r>
      </w:hyperlink>
    </w:p>
    <w:p w14:paraId="0BC02FA8" w14:textId="17D1D37A"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74" w:history="1">
        <w:r w:rsidRPr="00F25795">
          <w:rPr>
            <w:rStyle w:val="Hyperlink"/>
            <w:noProof/>
          </w:rPr>
          <w:t>3.4 Dataset Characteristics and Exploratory Data Analysis</w:t>
        </w:r>
        <w:r>
          <w:rPr>
            <w:noProof/>
            <w:webHidden/>
          </w:rPr>
          <w:tab/>
        </w:r>
        <w:r>
          <w:rPr>
            <w:noProof/>
            <w:webHidden/>
          </w:rPr>
          <w:fldChar w:fldCharType="begin"/>
        </w:r>
        <w:r>
          <w:rPr>
            <w:noProof/>
            <w:webHidden/>
          </w:rPr>
          <w:instrText xml:space="preserve"> PAGEREF _Toc242453874 \h </w:instrText>
        </w:r>
        <w:r>
          <w:rPr>
            <w:noProof/>
            <w:webHidden/>
          </w:rPr>
        </w:r>
        <w:r>
          <w:rPr>
            <w:noProof/>
            <w:webHidden/>
          </w:rPr>
          <w:fldChar w:fldCharType="separate"/>
        </w:r>
        <w:r>
          <w:rPr>
            <w:noProof/>
            <w:webHidden/>
          </w:rPr>
          <w:t>5</w:t>
        </w:r>
        <w:r>
          <w:rPr>
            <w:noProof/>
            <w:webHidden/>
          </w:rPr>
          <w:fldChar w:fldCharType="end"/>
        </w:r>
      </w:hyperlink>
    </w:p>
    <w:p w14:paraId="66F0EA37" w14:textId="19ACCCD8"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75" w:history="1">
        <w:r w:rsidRPr="00F25795">
          <w:rPr>
            <w:rStyle w:val="Hyperlink"/>
            <w:noProof/>
          </w:rPr>
          <w:t>CHAPTER 4: PROPOSED SYSTEM ARCHITECTURE</w:t>
        </w:r>
        <w:r>
          <w:rPr>
            <w:noProof/>
            <w:webHidden/>
          </w:rPr>
          <w:tab/>
        </w:r>
        <w:r>
          <w:rPr>
            <w:noProof/>
            <w:webHidden/>
          </w:rPr>
          <w:fldChar w:fldCharType="begin"/>
        </w:r>
        <w:r>
          <w:rPr>
            <w:noProof/>
            <w:webHidden/>
          </w:rPr>
          <w:instrText xml:space="preserve"> PAGEREF _Toc242453875 \h </w:instrText>
        </w:r>
        <w:r>
          <w:rPr>
            <w:noProof/>
            <w:webHidden/>
          </w:rPr>
        </w:r>
        <w:r>
          <w:rPr>
            <w:noProof/>
            <w:webHidden/>
          </w:rPr>
          <w:fldChar w:fldCharType="separate"/>
        </w:r>
        <w:r>
          <w:rPr>
            <w:noProof/>
            <w:webHidden/>
          </w:rPr>
          <w:t>9</w:t>
        </w:r>
        <w:r>
          <w:rPr>
            <w:noProof/>
            <w:webHidden/>
          </w:rPr>
          <w:fldChar w:fldCharType="end"/>
        </w:r>
      </w:hyperlink>
    </w:p>
    <w:p w14:paraId="435623EF" w14:textId="19E2D426"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76" w:history="1">
        <w:r w:rsidRPr="00F25795">
          <w:rPr>
            <w:rStyle w:val="Hyperlink"/>
            <w:noProof/>
          </w:rPr>
          <w:t>4.1 System Architecture</w:t>
        </w:r>
        <w:r>
          <w:rPr>
            <w:noProof/>
            <w:webHidden/>
          </w:rPr>
          <w:tab/>
        </w:r>
        <w:r>
          <w:rPr>
            <w:noProof/>
            <w:webHidden/>
          </w:rPr>
          <w:fldChar w:fldCharType="begin"/>
        </w:r>
        <w:r>
          <w:rPr>
            <w:noProof/>
            <w:webHidden/>
          </w:rPr>
          <w:instrText xml:space="preserve"> PAGEREF _Toc242453876 \h </w:instrText>
        </w:r>
        <w:r>
          <w:rPr>
            <w:noProof/>
            <w:webHidden/>
          </w:rPr>
        </w:r>
        <w:r>
          <w:rPr>
            <w:noProof/>
            <w:webHidden/>
          </w:rPr>
          <w:fldChar w:fldCharType="separate"/>
        </w:r>
        <w:r>
          <w:rPr>
            <w:noProof/>
            <w:webHidden/>
          </w:rPr>
          <w:t>9</w:t>
        </w:r>
        <w:r>
          <w:rPr>
            <w:noProof/>
            <w:webHidden/>
          </w:rPr>
          <w:fldChar w:fldCharType="end"/>
        </w:r>
      </w:hyperlink>
    </w:p>
    <w:p w14:paraId="5AAD6D80" w14:textId="24DEB89C"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77" w:history="1">
        <w:r w:rsidRPr="00F25795">
          <w:rPr>
            <w:rStyle w:val="Hyperlink"/>
            <w:noProof/>
          </w:rPr>
          <w:t>4.2 Novelty of the Proposed Approach</w:t>
        </w:r>
        <w:r>
          <w:rPr>
            <w:noProof/>
            <w:webHidden/>
          </w:rPr>
          <w:tab/>
        </w:r>
        <w:r>
          <w:rPr>
            <w:noProof/>
            <w:webHidden/>
          </w:rPr>
          <w:fldChar w:fldCharType="begin"/>
        </w:r>
        <w:r>
          <w:rPr>
            <w:noProof/>
            <w:webHidden/>
          </w:rPr>
          <w:instrText xml:space="preserve"> PAGEREF _Toc242453877 \h </w:instrText>
        </w:r>
        <w:r>
          <w:rPr>
            <w:noProof/>
            <w:webHidden/>
          </w:rPr>
        </w:r>
        <w:r>
          <w:rPr>
            <w:noProof/>
            <w:webHidden/>
          </w:rPr>
          <w:fldChar w:fldCharType="separate"/>
        </w:r>
        <w:r>
          <w:rPr>
            <w:noProof/>
            <w:webHidden/>
          </w:rPr>
          <w:t>10</w:t>
        </w:r>
        <w:r>
          <w:rPr>
            <w:noProof/>
            <w:webHidden/>
          </w:rPr>
          <w:fldChar w:fldCharType="end"/>
        </w:r>
      </w:hyperlink>
    </w:p>
    <w:p w14:paraId="4A4EB3FF" w14:textId="7E31F910"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78" w:history="1">
        <w:r w:rsidRPr="00F25795">
          <w:rPr>
            <w:rStyle w:val="Hyperlink"/>
            <w:noProof/>
          </w:rPr>
          <w:t>4.3 Workflow</w:t>
        </w:r>
        <w:r>
          <w:rPr>
            <w:noProof/>
            <w:webHidden/>
          </w:rPr>
          <w:tab/>
        </w:r>
        <w:r>
          <w:rPr>
            <w:noProof/>
            <w:webHidden/>
          </w:rPr>
          <w:fldChar w:fldCharType="begin"/>
        </w:r>
        <w:r>
          <w:rPr>
            <w:noProof/>
            <w:webHidden/>
          </w:rPr>
          <w:instrText xml:space="preserve"> PAGEREF _Toc242453878 \h </w:instrText>
        </w:r>
        <w:r>
          <w:rPr>
            <w:noProof/>
            <w:webHidden/>
          </w:rPr>
        </w:r>
        <w:r>
          <w:rPr>
            <w:noProof/>
            <w:webHidden/>
          </w:rPr>
          <w:fldChar w:fldCharType="separate"/>
        </w:r>
        <w:r>
          <w:rPr>
            <w:noProof/>
            <w:webHidden/>
          </w:rPr>
          <w:t>10</w:t>
        </w:r>
        <w:r>
          <w:rPr>
            <w:noProof/>
            <w:webHidden/>
          </w:rPr>
          <w:fldChar w:fldCharType="end"/>
        </w:r>
      </w:hyperlink>
    </w:p>
    <w:p w14:paraId="485C1813" w14:textId="7A5694B6"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79" w:history="1">
        <w:r w:rsidRPr="00F25795">
          <w:rPr>
            <w:rStyle w:val="Hyperlink"/>
            <w:noProof/>
          </w:rPr>
          <w:t>4.4 Algorithms Used</w:t>
        </w:r>
        <w:r>
          <w:rPr>
            <w:noProof/>
            <w:webHidden/>
          </w:rPr>
          <w:tab/>
        </w:r>
        <w:r>
          <w:rPr>
            <w:noProof/>
            <w:webHidden/>
          </w:rPr>
          <w:fldChar w:fldCharType="begin"/>
        </w:r>
        <w:r>
          <w:rPr>
            <w:noProof/>
            <w:webHidden/>
          </w:rPr>
          <w:instrText xml:space="preserve"> PAGEREF _Toc242453879 \h </w:instrText>
        </w:r>
        <w:r>
          <w:rPr>
            <w:noProof/>
            <w:webHidden/>
          </w:rPr>
        </w:r>
        <w:r>
          <w:rPr>
            <w:noProof/>
            <w:webHidden/>
          </w:rPr>
          <w:fldChar w:fldCharType="separate"/>
        </w:r>
        <w:r>
          <w:rPr>
            <w:noProof/>
            <w:webHidden/>
          </w:rPr>
          <w:t>10</w:t>
        </w:r>
        <w:r>
          <w:rPr>
            <w:noProof/>
            <w:webHidden/>
          </w:rPr>
          <w:fldChar w:fldCharType="end"/>
        </w:r>
      </w:hyperlink>
    </w:p>
    <w:p w14:paraId="101473F6" w14:textId="56D2EF54"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80" w:history="1">
        <w:r w:rsidRPr="00F25795">
          <w:rPr>
            <w:rStyle w:val="Hyperlink"/>
            <w:noProof/>
          </w:rPr>
          <w:t>4.5 Expected Benefits</w:t>
        </w:r>
        <w:r>
          <w:rPr>
            <w:noProof/>
            <w:webHidden/>
          </w:rPr>
          <w:tab/>
        </w:r>
        <w:r>
          <w:rPr>
            <w:noProof/>
            <w:webHidden/>
          </w:rPr>
          <w:fldChar w:fldCharType="begin"/>
        </w:r>
        <w:r>
          <w:rPr>
            <w:noProof/>
            <w:webHidden/>
          </w:rPr>
          <w:instrText xml:space="preserve"> PAGEREF _Toc242453880 \h </w:instrText>
        </w:r>
        <w:r>
          <w:rPr>
            <w:noProof/>
            <w:webHidden/>
          </w:rPr>
        </w:r>
        <w:r>
          <w:rPr>
            <w:noProof/>
            <w:webHidden/>
          </w:rPr>
          <w:fldChar w:fldCharType="separate"/>
        </w:r>
        <w:r>
          <w:rPr>
            <w:noProof/>
            <w:webHidden/>
          </w:rPr>
          <w:t>10</w:t>
        </w:r>
        <w:r>
          <w:rPr>
            <w:noProof/>
            <w:webHidden/>
          </w:rPr>
          <w:fldChar w:fldCharType="end"/>
        </w:r>
      </w:hyperlink>
    </w:p>
    <w:p w14:paraId="7BB15CC9" w14:textId="716D6734"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81" w:history="1">
        <w:r w:rsidRPr="00F25795">
          <w:rPr>
            <w:rStyle w:val="Hyperlink"/>
            <w:noProof/>
          </w:rPr>
          <w:t>CHAPTER 5: MATHEMATICAL MODELLING OF THE ALGORITHM</w:t>
        </w:r>
        <w:r>
          <w:rPr>
            <w:noProof/>
            <w:webHidden/>
          </w:rPr>
          <w:tab/>
        </w:r>
        <w:r>
          <w:rPr>
            <w:noProof/>
            <w:webHidden/>
          </w:rPr>
          <w:fldChar w:fldCharType="begin"/>
        </w:r>
        <w:r>
          <w:rPr>
            <w:noProof/>
            <w:webHidden/>
          </w:rPr>
          <w:instrText xml:space="preserve"> PAGEREF _Toc242453881 \h </w:instrText>
        </w:r>
        <w:r>
          <w:rPr>
            <w:noProof/>
            <w:webHidden/>
          </w:rPr>
        </w:r>
        <w:r>
          <w:rPr>
            <w:noProof/>
            <w:webHidden/>
          </w:rPr>
          <w:fldChar w:fldCharType="separate"/>
        </w:r>
        <w:r>
          <w:rPr>
            <w:noProof/>
            <w:webHidden/>
          </w:rPr>
          <w:t>11</w:t>
        </w:r>
        <w:r>
          <w:rPr>
            <w:noProof/>
            <w:webHidden/>
          </w:rPr>
          <w:fldChar w:fldCharType="end"/>
        </w:r>
      </w:hyperlink>
    </w:p>
    <w:p w14:paraId="5E41829B" w14:textId="30447B6C"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82" w:history="1">
        <w:r w:rsidRPr="00F25795">
          <w:rPr>
            <w:rStyle w:val="Hyperlink"/>
            <w:noProof/>
          </w:rPr>
          <w:t>5.1 Feature Vector Formulation</w:t>
        </w:r>
        <w:r>
          <w:rPr>
            <w:noProof/>
            <w:webHidden/>
          </w:rPr>
          <w:tab/>
        </w:r>
        <w:r>
          <w:rPr>
            <w:noProof/>
            <w:webHidden/>
          </w:rPr>
          <w:fldChar w:fldCharType="begin"/>
        </w:r>
        <w:r>
          <w:rPr>
            <w:noProof/>
            <w:webHidden/>
          </w:rPr>
          <w:instrText xml:space="preserve"> PAGEREF _Toc242453882 \h </w:instrText>
        </w:r>
        <w:r>
          <w:rPr>
            <w:noProof/>
            <w:webHidden/>
          </w:rPr>
        </w:r>
        <w:r>
          <w:rPr>
            <w:noProof/>
            <w:webHidden/>
          </w:rPr>
          <w:fldChar w:fldCharType="separate"/>
        </w:r>
        <w:r>
          <w:rPr>
            <w:noProof/>
            <w:webHidden/>
          </w:rPr>
          <w:t>11</w:t>
        </w:r>
        <w:r>
          <w:rPr>
            <w:noProof/>
            <w:webHidden/>
          </w:rPr>
          <w:fldChar w:fldCharType="end"/>
        </w:r>
      </w:hyperlink>
    </w:p>
    <w:p w14:paraId="123C4A41" w14:textId="7A9D0411"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83" w:history="1">
        <w:r w:rsidRPr="00F25795">
          <w:rPr>
            <w:rStyle w:val="Hyperlink"/>
            <w:noProof/>
          </w:rPr>
          <w:t>5.2 Ridge Regression - Fatigue Score Estimator</w:t>
        </w:r>
        <w:r>
          <w:rPr>
            <w:noProof/>
            <w:webHidden/>
          </w:rPr>
          <w:tab/>
        </w:r>
        <w:r>
          <w:rPr>
            <w:noProof/>
            <w:webHidden/>
          </w:rPr>
          <w:fldChar w:fldCharType="begin"/>
        </w:r>
        <w:r>
          <w:rPr>
            <w:noProof/>
            <w:webHidden/>
          </w:rPr>
          <w:instrText xml:space="preserve"> PAGEREF _Toc242453883 \h </w:instrText>
        </w:r>
        <w:r>
          <w:rPr>
            <w:noProof/>
            <w:webHidden/>
          </w:rPr>
        </w:r>
        <w:r>
          <w:rPr>
            <w:noProof/>
            <w:webHidden/>
          </w:rPr>
          <w:fldChar w:fldCharType="separate"/>
        </w:r>
        <w:r>
          <w:rPr>
            <w:noProof/>
            <w:webHidden/>
          </w:rPr>
          <w:t>11</w:t>
        </w:r>
        <w:r>
          <w:rPr>
            <w:noProof/>
            <w:webHidden/>
          </w:rPr>
          <w:fldChar w:fldCharType="end"/>
        </w:r>
      </w:hyperlink>
    </w:p>
    <w:p w14:paraId="2DF96034" w14:textId="6AAE879A"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84" w:history="1">
        <w:r w:rsidRPr="00F25795">
          <w:rPr>
            <w:rStyle w:val="Hyperlink"/>
            <w:noProof/>
          </w:rPr>
          <w:t>5.3 Bayesian Logistic Regression</w:t>
        </w:r>
        <w:r>
          <w:rPr>
            <w:noProof/>
            <w:webHidden/>
          </w:rPr>
          <w:tab/>
        </w:r>
        <w:r>
          <w:rPr>
            <w:noProof/>
            <w:webHidden/>
          </w:rPr>
          <w:fldChar w:fldCharType="begin"/>
        </w:r>
        <w:r>
          <w:rPr>
            <w:noProof/>
            <w:webHidden/>
          </w:rPr>
          <w:instrText xml:space="preserve"> PAGEREF _Toc242453884 \h </w:instrText>
        </w:r>
        <w:r>
          <w:rPr>
            <w:noProof/>
            <w:webHidden/>
          </w:rPr>
        </w:r>
        <w:r>
          <w:rPr>
            <w:noProof/>
            <w:webHidden/>
          </w:rPr>
          <w:fldChar w:fldCharType="separate"/>
        </w:r>
        <w:r>
          <w:rPr>
            <w:noProof/>
            <w:webHidden/>
          </w:rPr>
          <w:t>12</w:t>
        </w:r>
        <w:r>
          <w:rPr>
            <w:noProof/>
            <w:webHidden/>
          </w:rPr>
          <w:fldChar w:fldCharType="end"/>
        </w:r>
      </w:hyperlink>
    </w:p>
    <w:p w14:paraId="52EC7465" w14:textId="268B557B"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85" w:history="1">
        <w:r w:rsidRPr="00F25795">
          <w:rPr>
            <w:rStyle w:val="Hyperlink"/>
            <w:noProof/>
          </w:rPr>
          <w:t>5.4 Support Vector Machines</w:t>
        </w:r>
        <w:r>
          <w:rPr>
            <w:noProof/>
            <w:webHidden/>
          </w:rPr>
          <w:tab/>
        </w:r>
        <w:r>
          <w:rPr>
            <w:noProof/>
            <w:webHidden/>
          </w:rPr>
          <w:fldChar w:fldCharType="begin"/>
        </w:r>
        <w:r>
          <w:rPr>
            <w:noProof/>
            <w:webHidden/>
          </w:rPr>
          <w:instrText xml:space="preserve"> PAGEREF _Toc242453885 \h </w:instrText>
        </w:r>
        <w:r>
          <w:rPr>
            <w:noProof/>
            <w:webHidden/>
          </w:rPr>
        </w:r>
        <w:r>
          <w:rPr>
            <w:noProof/>
            <w:webHidden/>
          </w:rPr>
          <w:fldChar w:fldCharType="separate"/>
        </w:r>
        <w:r>
          <w:rPr>
            <w:noProof/>
            <w:webHidden/>
          </w:rPr>
          <w:t>12</w:t>
        </w:r>
        <w:r>
          <w:rPr>
            <w:noProof/>
            <w:webHidden/>
          </w:rPr>
          <w:fldChar w:fldCharType="end"/>
        </w:r>
      </w:hyperlink>
    </w:p>
    <w:p w14:paraId="543A27CC" w14:textId="232A2FD3"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86" w:history="1">
        <w:r w:rsidRPr="00F25795">
          <w:rPr>
            <w:rStyle w:val="Hyperlink"/>
            <w:noProof/>
          </w:rPr>
          <w:t>5.5 Principal Component Analysis</w:t>
        </w:r>
        <w:r>
          <w:rPr>
            <w:noProof/>
            <w:webHidden/>
          </w:rPr>
          <w:tab/>
        </w:r>
        <w:r>
          <w:rPr>
            <w:noProof/>
            <w:webHidden/>
          </w:rPr>
          <w:fldChar w:fldCharType="begin"/>
        </w:r>
        <w:r>
          <w:rPr>
            <w:noProof/>
            <w:webHidden/>
          </w:rPr>
          <w:instrText xml:space="preserve"> PAGEREF _Toc242453886 \h </w:instrText>
        </w:r>
        <w:r>
          <w:rPr>
            <w:noProof/>
            <w:webHidden/>
          </w:rPr>
        </w:r>
        <w:r>
          <w:rPr>
            <w:noProof/>
            <w:webHidden/>
          </w:rPr>
          <w:fldChar w:fldCharType="separate"/>
        </w:r>
        <w:r>
          <w:rPr>
            <w:noProof/>
            <w:webHidden/>
          </w:rPr>
          <w:t>13</w:t>
        </w:r>
        <w:r>
          <w:rPr>
            <w:noProof/>
            <w:webHidden/>
          </w:rPr>
          <w:fldChar w:fldCharType="end"/>
        </w:r>
      </w:hyperlink>
    </w:p>
    <w:p w14:paraId="5615A688" w14:textId="61C76209"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87" w:history="1">
        <w:r w:rsidRPr="00F25795">
          <w:rPr>
            <w:rStyle w:val="Hyperlink"/>
            <w:noProof/>
          </w:rPr>
          <w:t>5.6 Clustering Formulations</w:t>
        </w:r>
        <w:r>
          <w:rPr>
            <w:noProof/>
            <w:webHidden/>
          </w:rPr>
          <w:tab/>
        </w:r>
        <w:r>
          <w:rPr>
            <w:noProof/>
            <w:webHidden/>
          </w:rPr>
          <w:fldChar w:fldCharType="begin"/>
        </w:r>
        <w:r>
          <w:rPr>
            <w:noProof/>
            <w:webHidden/>
          </w:rPr>
          <w:instrText xml:space="preserve"> PAGEREF _Toc242453887 \h </w:instrText>
        </w:r>
        <w:r>
          <w:rPr>
            <w:noProof/>
            <w:webHidden/>
          </w:rPr>
        </w:r>
        <w:r>
          <w:rPr>
            <w:noProof/>
            <w:webHidden/>
          </w:rPr>
          <w:fldChar w:fldCharType="separate"/>
        </w:r>
        <w:r>
          <w:rPr>
            <w:noProof/>
            <w:webHidden/>
          </w:rPr>
          <w:t>14</w:t>
        </w:r>
        <w:r>
          <w:rPr>
            <w:noProof/>
            <w:webHidden/>
          </w:rPr>
          <w:fldChar w:fldCharType="end"/>
        </w:r>
      </w:hyperlink>
    </w:p>
    <w:p w14:paraId="17A29F0D" w14:textId="24AE1A72"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88" w:history="1">
        <w:r w:rsidRPr="00F25795">
          <w:rPr>
            <w:rStyle w:val="Hyperlink"/>
            <w:noProof/>
          </w:rPr>
          <w:t>5.7 Hidden Markov Model - Temporal Smoothing</w:t>
        </w:r>
        <w:r>
          <w:rPr>
            <w:noProof/>
            <w:webHidden/>
          </w:rPr>
          <w:tab/>
        </w:r>
        <w:r>
          <w:rPr>
            <w:noProof/>
            <w:webHidden/>
          </w:rPr>
          <w:fldChar w:fldCharType="begin"/>
        </w:r>
        <w:r>
          <w:rPr>
            <w:noProof/>
            <w:webHidden/>
          </w:rPr>
          <w:instrText xml:space="preserve"> PAGEREF _Toc242453888 \h </w:instrText>
        </w:r>
        <w:r>
          <w:rPr>
            <w:noProof/>
            <w:webHidden/>
          </w:rPr>
        </w:r>
        <w:r>
          <w:rPr>
            <w:noProof/>
            <w:webHidden/>
          </w:rPr>
          <w:fldChar w:fldCharType="separate"/>
        </w:r>
        <w:r>
          <w:rPr>
            <w:noProof/>
            <w:webHidden/>
          </w:rPr>
          <w:t>15</w:t>
        </w:r>
        <w:r>
          <w:rPr>
            <w:noProof/>
            <w:webHidden/>
          </w:rPr>
          <w:fldChar w:fldCharType="end"/>
        </w:r>
      </w:hyperlink>
    </w:p>
    <w:p w14:paraId="54BC81EC" w14:textId="1EF67316"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89" w:history="1">
        <w:r w:rsidRPr="00F25795">
          <w:rPr>
            <w:rStyle w:val="Hyperlink"/>
            <w:noProof/>
          </w:rPr>
          <w:t>5.8 Tree-Based and Ensemble Models</w:t>
        </w:r>
        <w:r>
          <w:rPr>
            <w:noProof/>
            <w:webHidden/>
          </w:rPr>
          <w:tab/>
        </w:r>
        <w:r>
          <w:rPr>
            <w:noProof/>
            <w:webHidden/>
          </w:rPr>
          <w:fldChar w:fldCharType="begin"/>
        </w:r>
        <w:r>
          <w:rPr>
            <w:noProof/>
            <w:webHidden/>
          </w:rPr>
          <w:instrText xml:space="preserve"> PAGEREF _Toc242453889 \h </w:instrText>
        </w:r>
        <w:r>
          <w:rPr>
            <w:noProof/>
            <w:webHidden/>
          </w:rPr>
        </w:r>
        <w:r>
          <w:rPr>
            <w:noProof/>
            <w:webHidden/>
          </w:rPr>
          <w:fldChar w:fldCharType="separate"/>
        </w:r>
        <w:r>
          <w:rPr>
            <w:noProof/>
            <w:webHidden/>
          </w:rPr>
          <w:t>17</w:t>
        </w:r>
        <w:r>
          <w:rPr>
            <w:noProof/>
            <w:webHidden/>
          </w:rPr>
          <w:fldChar w:fldCharType="end"/>
        </w:r>
      </w:hyperlink>
    </w:p>
    <w:p w14:paraId="5ED13085" w14:textId="606BED0A"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90" w:history="1">
        <w:r w:rsidRPr="00F25795">
          <w:rPr>
            <w:rStyle w:val="Hyperlink"/>
            <w:noProof/>
          </w:rPr>
          <w:t>CHAPTER 6: IMPLEMENTATION</w:t>
        </w:r>
        <w:r>
          <w:rPr>
            <w:noProof/>
            <w:webHidden/>
          </w:rPr>
          <w:tab/>
        </w:r>
        <w:r>
          <w:rPr>
            <w:noProof/>
            <w:webHidden/>
          </w:rPr>
          <w:fldChar w:fldCharType="begin"/>
        </w:r>
        <w:r>
          <w:rPr>
            <w:noProof/>
            <w:webHidden/>
          </w:rPr>
          <w:instrText xml:space="preserve"> PAGEREF _Toc242453890 \h </w:instrText>
        </w:r>
        <w:r>
          <w:rPr>
            <w:noProof/>
            <w:webHidden/>
          </w:rPr>
        </w:r>
        <w:r>
          <w:rPr>
            <w:noProof/>
            <w:webHidden/>
          </w:rPr>
          <w:fldChar w:fldCharType="separate"/>
        </w:r>
        <w:r>
          <w:rPr>
            <w:noProof/>
            <w:webHidden/>
          </w:rPr>
          <w:t>19</w:t>
        </w:r>
        <w:r>
          <w:rPr>
            <w:noProof/>
            <w:webHidden/>
          </w:rPr>
          <w:fldChar w:fldCharType="end"/>
        </w:r>
      </w:hyperlink>
    </w:p>
    <w:p w14:paraId="1A3F4CD7" w14:textId="473E5240"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91" w:history="1">
        <w:r w:rsidRPr="00F25795">
          <w:rPr>
            <w:rStyle w:val="Hyperlink"/>
            <w:noProof/>
          </w:rPr>
          <w:t>6.1 Tools and Libraries Used</w:t>
        </w:r>
        <w:r>
          <w:rPr>
            <w:noProof/>
            <w:webHidden/>
          </w:rPr>
          <w:tab/>
        </w:r>
        <w:r>
          <w:rPr>
            <w:noProof/>
            <w:webHidden/>
          </w:rPr>
          <w:fldChar w:fldCharType="begin"/>
        </w:r>
        <w:r>
          <w:rPr>
            <w:noProof/>
            <w:webHidden/>
          </w:rPr>
          <w:instrText xml:space="preserve"> PAGEREF _Toc242453891 \h </w:instrText>
        </w:r>
        <w:r>
          <w:rPr>
            <w:noProof/>
            <w:webHidden/>
          </w:rPr>
        </w:r>
        <w:r>
          <w:rPr>
            <w:noProof/>
            <w:webHidden/>
          </w:rPr>
          <w:fldChar w:fldCharType="separate"/>
        </w:r>
        <w:r>
          <w:rPr>
            <w:noProof/>
            <w:webHidden/>
          </w:rPr>
          <w:t>19</w:t>
        </w:r>
        <w:r>
          <w:rPr>
            <w:noProof/>
            <w:webHidden/>
          </w:rPr>
          <w:fldChar w:fldCharType="end"/>
        </w:r>
      </w:hyperlink>
    </w:p>
    <w:p w14:paraId="09738483" w14:textId="64C991CE"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92" w:history="1">
        <w:r w:rsidRPr="00F25795">
          <w:rPr>
            <w:rStyle w:val="Hyperlink"/>
            <w:noProof/>
          </w:rPr>
          <w:t>6.2 Dataset Description and Preprocessing</w:t>
        </w:r>
        <w:r>
          <w:rPr>
            <w:noProof/>
            <w:webHidden/>
          </w:rPr>
          <w:tab/>
        </w:r>
        <w:r>
          <w:rPr>
            <w:noProof/>
            <w:webHidden/>
          </w:rPr>
          <w:fldChar w:fldCharType="begin"/>
        </w:r>
        <w:r>
          <w:rPr>
            <w:noProof/>
            <w:webHidden/>
          </w:rPr>
          <w:instrText xml:space="preserve"> PAGEREF _Toc242453892 \h </w:instrText>
        </w:r>
        <w:r>
          <w:rPr>
            <w:noProof/>
            <w:webHidden/>
          </w:rPr>
        </w:r>
        <w:r>
          <w:rPr>
            <w:noProof/>
            <w:webHidden/>
          </w:rPr>
          <w:fldChar w:fldCharType="separate"/>
        </w:r>
        <w:r>
          <w:rPr>
            <w:noProof/>
            <w:webHidden/>
          </w:rPr>
          <w:t>19</w:t>
        </w:r>
        <w:r>
          <w:rPr>
            <w:noProof/>
            <w:webHidden/>
          </w:rPr>
          <w:fldChar w:fldCharType="end"/>
        </w:r>
      </w:hyperlink>
    </w:p>
    <w:p w14:paraId="2FAF561B" w14:textId="1BD8CACB"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93" w:history="1">
        <w:r w:rsidRPr="00F25795">
          <w:rPr>
            <w:rStyle w:val="Hyperlink"/>
            <w:noProof/>
          </w:rPr>
          <w:t>6.3 Model Training</w:t>
        </w:r>
        <w:r>
          <w:rPr>
            <w:noProof/>
            <w:webHidden/>
          </w:rPr>
          <w:tab/>
        </w:r>
        <w:r>
          <w:rPr>
            <w:noProof/>
            <w:webHidden/>
          </w:rPr>
          <w:fldChar w:fldCharType="begin"/>
        </w:r>
        <w:r>
          <w:rPr>
            <w:noProof/>
            <w:webHidden/>
          </w:rPr>
          <w:instrText xml:space="preserve"> PAGEREF _Toc242453893 \h </w:instrText>
        </w:r>
        <w:r>
          <w:rPr>
            <w:noProof/>
            <w:webHidden/>
          </w:rPr>
        </w:r>
        <w:r>
          <w:rPr>
            <w:noProof/>
            <w:webHidden/>
          </w:rPr>
          <w:fldChar w:fldCharType="separate"/>
        </w:r>
        <w:r>
          <w:rPr>
            <w:noProof/>
            <w:webHidden/>
          </w:rPr>
          <w:t>20</w:t>
        </w:r>
        <w:r>
          <w:rPr>
            <w:noProof/>
            <w:webHidden/>
          </w:rPr>
          <w:fldChar w:fldCharType="end"/>
        </w:r>
      </w:hyperlink>
    </w:p>
    <w:p w14:paraId="74870C58" w14:textId="03755992"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94" w:history="1">
        <w:r w:rsidRPr="00F25795">
          <w:rPr>
            <w:rStyle w:val="Hyperlink"/>
            <w:noProof/>
          </w:rPr>
          <w:t>6.4 Real-Time Detection and Alert System</w:t>
        </w:r>
        <w:r>
          <w:rPr>
            <w:noProof/>
            <w:webHidden/>
          </w:rPr>
          <w:tab/>
        </w:r>
        <w:r>
          <w:rPr>
            <w:noProof/>
            <w:webHidden/>
          </w:rPr>
          <w:fldChar w:fldCharType="begin"/>
        </w:r>
        <w:r>
          <w:rPr>
            <w:noProof/>
            <w:webHidden/>
          </w:rPr>
          <w:instrText xml:space="preserve"> PAGEREF _Toc242453894 \h </w:instrText>
        </w:r>
        <w:r>
          <w:rPr>
            <w:noProof/>
            <w:webHidden/>
          </w:rPr>
        </w:r>
        <w:r>
          <w:rPr>
            <w:noProof/>
            <w:webHidden/>
          </w:rPr>
          <w:fldChar w:fldCharType="separate"/>
        </w:r>
        <w:r>
          <w:rPr>
            <w:noProof/>
            <w:webHidden/>
          </w:rPr>
          <w:t>20</w:t>
        </w:r>
        <w:r>
          <w:rPr>
            <w:noProof/>
            <w:webHidden/>
          </w:rPr>
          <w:fldChar w:fldCharType="end"/>
        </w:r>
      </w:hyperlink>
    </w:p>
    <w:p w14:paraId="7BF17132" w14:textId="56FC5B98"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95" w:history="1">
        <w:r w:rsidRPr="00F25795">
          <w:rPr>
            <w:rStyle w:val="Hyperlink"/>
            <w:noProof/>
          </w:rPr>
          <w:t>6.5 Web Dashboard (app.py)</w:t>
        </w:r>
        <w:r>
          <w:rPr>
            <w:noProof/>
            <w:webHidden/>
          </w:rPr>
          <w:tab/>
        </w:r>
        <w:r>
          <w:rPr>
            <w:noProof/>
            <w:webHidden/>
          </w:rPr>
          <w:fldChar w:fldCharType="begin"/>
        </w:r>
        <w:r>
          <w:rPr>
            <w:noProof/>
            <w:webHidden/>
          </w:rPr>
          <w:instrText xml:space="preserve"> PAGEREF _Toc242453895 \h </w:instrText>
        </w:r>
        <w:r>
          <w:rPr>
            <w:noProof/>
            <w:webHidden/>
          </w:rPr>
        </w:r>
        <w:r>
          <w:rPr>
            <w:noProof/>
            <w:webHidden/>
          </w:rPr>
          <w:fldChar w:fldCharType="separate"/>
        </w:r>
        <w:r>
          <w:rPr>
            <w:noProof/>
            <w:webHidden/>
          </w:rPr>
          <w:t>21</w:t>
        </w:r>
        <w:r>
          <w:rPr>
            <w:noProof/>
            <w:webHidden/>
          </w:rPr>
          <w:fldChar w:fldCharType="end"/>
        </w:r>
      </w:hyperlink>
    </w:p>
    <w:p w14:paraId="78907449" w14:textId="4183BDC2"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96" w:history="1">
        <w:r w:rsidRPr="00F25795">
          <w:rPr>
            <w:rStyle w:val="Hyperlink"/>
            <w:noProof/>
          </w:rPr>
          <w:t>6.6 Verification Test Suite</w:t>
        </w:r>
        <w:r>
          <w:rPr>
            <w:noProof/>
            <w:webHidden/>
          </w:rPr>
          <w:tab/>
        </w:r>
        <w:r>
          <w:rPr>
            <w:noProof/>
            <w:webHidden/>
          </w:rPr>
          <w:fldChar w:fldCharType="begin"/>
        </w:r>
        <w:r>
          <w:rPr>
            <w:noProof/>
            <w:webHidden/>
          </w:rPr>
          <w:instrText xml:space="preserve"> PAGEREF _Toc242453896 \h </w:instrText>
        </w:r>
        <w:r>
          <w:rPr>
            <w:noProof/>
            <w:webHidden/>
          </w:rPr>
        </w:r>
        <w:r>
          <w:rPr>
            <w:noProof/>
            <w:webHidden/>
          </w:rPr>
          <w:fldChar w:fldCharType="separate"/>
        </w:r>
        <w:r>
          <w:rPr>
            <w:noProof/>
            <w:webHidden/>
          </w:rPr>
          <w:t>23</w:t>
        </w:r>
        <w:r>
          <w:rPr>
            <w:noProof/>
            <w:webHidden/>
          </w:rPr>
          <w:fldChar w:fldCharType="end"/>
        </w:r>
      </w:hyperlink>
    </w:p>
    <w:p w14:paraId="58CA0EBA" w14:textId="6973892A"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897" w:history="1">
        <w:r w:rsidRPr="00F25795">
          <w:rPr>
            <w:rStyle w:val="Hyperlink"/>
            <w:noProof/>
          </w:rPr>
          <w:t>CHAPTER 7: RESULTS AND DISCUSSION</w:t>
        </w:r>
        <w:r>
          <w:rPr>
            <w:noProof/>
            <w:webHidden/>
          </w:rPr>
          <w:tab/>
        </w:r>
        <w:r>
          <w:rPr>
            <w:noProof/>
            <w:webHidden/>
          </w:rPr>
          <w:fldChar w:fldCharType="begin"/>
        </w:r>
        <w:r>
          <w:rPr>
            <w:noProof/>
            <w:webHidden/>
          </w:rPr>
          <w:instrText xml:space="preserve"> PAGEREF _Toc242453897 \h </w:instrText>
        </w:r>
        <w:r>
          <w:rPr>
            <w:noProof/>
            <w:webHidden/>
          </w:rPr>
        </w:r>
        <w:r>
          <w:rPr>
            <w:noProof/>
            <w:webHidden/>
          </w:rPr>
          <w:fldChar w:fldCharType="separate"/>
        </w:r>
        <w:r>
          <w:rPr>
            <w:noProof/>
            <w:webHidden/>
          </w:rPr>
          <w:t>24</w:t>
        </w:r>
        <w:r>
          <w:rPr>
            <w:noProof/>
            <w:webHidden/>
          </w:rPr>
          <w:fldChar w:fldCharType="end"/>
        </w:r>
      </w:hyperlink>
    </w:p>
    <w:p w14:paraId="5AA3D94C" w14:textId="18CE8234"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98" w:history="1">
        <w:r w:rsidRPr="00F25795">
          <w:rPr>
            <w:rStyle w:val="Hyperlink"/>
            <w:noProof/>
          </w:rPr>
          <w:t>7.1 Performance Evaluation and Benchmark Leaderboard</w:t>
        </w:r>
        <w:r>
          <w:rPr>
            <w:noProof/>
            <w:webHidden/>
          </w:rPr>
          <w:tab/>
        </w:r>
        <w:r>
          <w:rPr>
            <w:noProof/>
            <w:webHidden/>
          </w:rPr>
          <w:fldChar w:fldCharType="begin"/>
        </w:r>
        <w:r>
          <w:rPr>
            <w:noProof/>
            <w:webHidden/>
          </w:rPr>
          <w:instrText xml:space="preserve"> PAGEREF _Toc242453898 \h </w:instrText>
        </w:r>
        <w:r>
          <w:rPr>
            <w:noProof/>
            <w:webHidden/>
          </w:rPr>
        </w:r>
        <w:r>
          <w:rPr>
            <w:noProof/>
            <w:webHidden/>
          </w:rPr>
          <w:fldChar w:fldCharType="separate"/>
        </w:r>
        <w:r>
          <w:rPr>
            <w:noProof/>
            <w:webHidden/>
          </w:rPr>
          <w:t>24</w:t>
        </w:r>
        <w:r>
          <w:rPr>
            <w:noProof/>
            <w:webHidden/>
          </w:rPr>
          <w:fldChar w:fldCharType="end"/>
        </w:r>
      </w:hyperlink>
    </w:p>
    <w:p w14:paraId="5AD42FBE" w14:textId="6BBD700A"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899" w:history="1">
        <w:r w:rsidRPr="00F25795">
          <w:rPr>
            <w:rStyle w:val="Hyperlink"/>
            <w:noProof/>
          </w:rPr>
          <w:t>7.2 Confusion Matrices and ROC Analysis</w:t>
        </w:r>
        <w:r>
          <w:rPr>
            <w:noProof/>
            <w:webHidden/>
          </w:rPr>
          <w:tab/>
        </w:r>
        <w:r>
          <w:rPr>
            <w:noProof/>
            <w:webHidden/>
          </w:rPr>
          <w:fldChar w:fldCharType="begin"/>
        </w:r>
        <w:r>
          <w:rPr>
            <w:noProof/>
            <w:webHidden/>
          </w:rPr>
          <w:instrText xml:space="preserve"> PAGEREF _Toc242453899 \h </w:instrText>
        </w:r>
        <w:r>
          <w:rPr>
            <w:noProof/>
            <w:webHidden/>
          </w:rPr>
        </w:r>
        <w:r>
          <w:rPr>
            <w:noProof/>
            <w:webHidden/>
          </w:rPr>
          <w:fldChar w:fldCharType="separate"/>
        </w:r>
        <w:r>
          <w:rPr>
            <w:noProof/>
            <w:webHidden/>
          </w:rPr>
          <w:t>24</w:t>
        </w:r>
        <w:r>
          <w:rPr>
            <w:noProof/>
            <w:webHidden/>
          </w:rPr>
          <w:fldChar w:fldCharType="end"/>
        </w:r>
      </w:hyperlink>
    </w:p>
    <w:p w14:paraId="193884E3" w14:textId="190B7E40"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00" w:history="1">
        <w:r w:rsidRPr="00F25795">
          <w:rPr>
            <w:rStyle w:val="Hyperlink"/>
            <w:noProof/>
          </w:rPr>
          <w:t>7.3 Clustering Results</w:t>
        </w:r>
        <w:r>
          <w:rPr>
            <w:noProof/>
            <w:webHidden/>
          </w:rPr>
          <w:tab/>
        </w:r>
        <w:r>
          <w:rPr>
            <w:noProof/>
            <w:webHidden/>
          </w:rPr>
          <w:fldChar w:fldCharType="begin"/>
        </w:r>
        <w:r>
          <w:rPr>
            <w:noProof/>
            <w:webHidden/>
          </w:rPr>
          <w:instrText xml:space="preserve"> PAGEREF _Toc242453900 \h </w:instrText>
        </w:r>
        <w:r>
          <w:rPr>
            <w:noProof/>
            <w:webHidden/>
          </w:rPr>
        </w:r>
        <w:r>
          <w:rPr>
            <w:noProof/>
            <w:webHidden/>
          </w:rPr>
          <w:fldChar w:fldCharType="separate"/>
        </w:r>
        <w:r>
          <w:rPr>
            <w:noProof/>
            <w:webHidden/>
          </w:rPr>
          <w:t>26</w:t>
        </w:r>
        <w:r>
          <w:rPr>
            <w:noProof/>
            <w:webHidden/>
          </w:rPr>
          <w:fldChar w:fldCharType="end"/>
        </w:r>
      </w:hyperlink>
    </w:p>
    <w:p w14:paraId="284EAB6B" w14:textId="6CD2F881"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01" w:history="1">
        <w:r w:rsidRPr="00F25795">
          <w:rPr>
            <w:rStyle w:val="Hyperlink"/>
            <w:noProof/>
          </w:rPr>
          <w:t>7.4 Out-of-Distribution Validation on a Real-World Dataset</w:t>
        </w:r>
        <w:r>
          <w:rPr>
            <w:noProof/>
            <w:webHidden/>
          </w:rPr>
          <w:tab/>
        </w:r>
        <w:r>
          <w:rPr>
            <w:noProof/>
            <w:webHidden/>
          </w:rPr>
          <w:fldChar w:fldCharType="begin"/>
        </w:r>
        <w:r>
          <w:rPr>
            <w:noProof/>
            <w:webHidden/>
          </w:rPr>
          <w:instrText xml:space="preserve"> PAGEREF _Toc242453901 \h </w:instrText>
        </w:r>
        <w:r>
          <w:rPr>
            <w:noProof/>
            <w:webHidden/>
          </w:rPr>
        </w:r>
        <w:r>
          <w:rPr>
            <w:noProof/>
            <w:webHidden/>
          </w:rPr>
          <w:fldChar w:fldCharType="separate"/>
        </w:r>
        <w:r>
          <w:rPr>
            <w:noProof/>
            <w:webHidden/>
          </w:rPr>
          <w:t>26</w:t>
        </w:r>
        <w:r>
          <w:rPr>
            <w:noProof/>
            <w:webHidden/>
          </w:rPr>
          <w:fldChar w:fldCharType="end"/>
        </w:r>
      </w:hyperlink>
    </w:p>
    <w:p w14:paraId="6D12EF20" w14:textId="78468F1A"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02" w:history="1">
        <w:r w:rsidRPr="00F25795">
          <w:rPr>
            <w:rStyle w:val="Hyperlink"/>
            <w:noProof/>
          </w:rPr>
          <w:t>7.5 Discussion</w:t>
        </w:r>
        <w:r>
          <w:rPr>
            <w:noProof/>
            <w:webHidden/>
          </w:rPr>
          <w:tab/>
        </w:r>
        <w:r>
          <w:rPr>
            <w:noProof/>
            <w:webHidden/>
          </w:rPr>
          <w:fldChar w:fldCharType="begin"/>
        </w:r>
        <w:r>
          <w:rPr>
            <w:noProof/>
            <w:webHidden/>
          </w:rPr>
          <w:instrText xml:space="preserve"> PAGEREF _Toc242453902 \h </w:instrText>
        </w:r>
        <w:r>
          <w:rPr>
            <w:noProof/>
            <w:webHidden/>
          </w:rPr>
        </w:r>
        <w:r>
          <w:rPr>
            <w:noProof/>
            <w:webHidden/>
          </w:rPr>
          <w:fldChar w:fldCharType="separate"/>
        </w:r>
        <w:r>
          <w:rPr>
            <w:noProof/>
            <w:webHidden/>
          </w:rPr>
          <w:t>27</w:t>
        </w:r>
        <w:r>
          <w:rPr>
            <w:noProof/>
            <w:webHidden/>
          </w:rPr>
          <w:fldChar w:fldCharType="end"/>
        </w:r>
      </w:hyperlink>
    </w:p>
    <w:p w14:paraId="0A6C94DE" w14:textId="28A23CAD"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903" w:history="1">
        <w:r w:rsidRPr="00F25795">
          <w:rPr>
            <w:rStyle w:val="Hyperlink"/>
            <w:noProof/>
          </w:rPr>
          <w:t>CHAPTER 8: COMPARATIVE ANALYSIS</w:t>
        </w:r>
        <w:r>
          <w:rPr>
            <w:noProof/>
            <w:webHidden/>
          </w:rPr>
          <w:tab/>
        </w:r>
        <w:r>
          <w:rPr>
            <w:noProof/>
            <w:webHidden/>
          </w:rPr>
          <w:fldChar w:fldCharType="begin"/>
        </w:r>
        <w:r>
          <w:rPr>
            <w:noProof/>
            <w:webHidden/>
          </w:rPr>
          <w:instrText xml:space="preserve"> PAGEREF _Toc242453903 \h </w:instrText>
        </w:r>
        <w:r>
          <w:rPr>
            <w:noProof/>
            <w:webHidden/>
          </w:rPr>
        </w:r>
        <w:r>
          <w:rPr>
            <w:noProof/>
            <w:webHidden/>
          </w:rPr>
          <w:fldChar w:fldCharType="separate"/>
        </w:r>
        <w:r>
          <w:rPr>
            <w:noProof/>
            <w:webHidden/>
          </w:rPr>
          <w:t>28</w:t>
        </w:r>
        <w:r>
          <w:rPr>
            <w:noProof/>
            <w:webHidden/>
          </w:rPr>
          <w:fldChar w:fldCharType="end"/>
        </w:r>
      </w:hyperlink>
    </w:p>
    <w:p w14:paraId="0297AE0B" w14:textId="293A7389"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04" w:history="1">
        <w:r w:rsidRPr="00F25795">
          <w:rPr>
            <w:rStyle w:val="Hyperlink"/>
            <w:noProof/>
          </w:rPr>
          <w:t>8.1 Comparison with Existing / Baseline Methods</w:t>
        </w:r>
        <w:r>
          <w:rPr>
            <w:noProof/>
            <w:webHidden/>
          </w:rPr>
          <w:tab/>
        </w:r>
        <w:r>
          <w:rPr>
            <w:noProof/>
            <w:webHidden/>
          </w:rPr>
          <w:fldChar w:fldCharType="begin"/>
        </w:r>
        <w:r>
          <w:rPr>
            <w:noProof/>
            <w:webHidden/>
          </w:rPr>
          <w:instrText xml:space="preserve"> PAGEREF _Toc242453904 \h </w:instrText>
        </w:r>
        <w:r>
          <w:rPr>
            <w:noProof/>
            <w:webHidden/>
          </w:rPr>
        </w:r>
        <w:r>
          <w:rPr>
            <w:noProof/>
            <w:webHidden/>
          </w:rPr>
          <w:fldChar w:fldCharType="separate"/>
        </w:r>
        <w:r>
          <w:rPr>
            <w:noProof/>
            <w:webHidden/>
          </w:rPr>
          <w:t>28</w:t>
        </w:r>
        <w:r>
          <w:rPr>
            <w:noProof/>
            <w:webHidden/>
          </w:rPr>
          <w:fldChar w:fldCharType="end"/>
        </w:r>
      </w:hyperlink>
    </w:p>
    <w:p w14:paraId="0FFC819D" w14:textId="3CAC8366"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05" w:history="1">
        <w:r w:rsidRPr="00F25795">
          <w:rPr>
            <w:rStyle w:val="Hyperlink"/>
            <w:noProof/>
          </w:rPr>
          <w:t>8.2 Improvement Analysis</w:t>
        </w:r>
        <w:r>
          <w:rPr>
            <w:noProof/>
            <w:webHidden/>
          </w:rPr>
          <w:tab/>
        </w:r>
        <w:r>
          <w:rPr>
            <w:noProof/>
            <w:webHidden/>
          </w:rPr>
          <w:fldChar w:fldCharType="begin"/>
        </w:r>
        <w:r>
          <w:rPr>
            <w:noProof/>
            <w:webHidden/>
          </w:rPr>
          <w:instrText xml:space="preserve"> PAGEREF _Toc242453905 \h </w:instrText>
        </w:r>
        <w:r>
          <w:rPr>
            <w:noProof/>
            <w:webHidden/>
          </w:rPr>
        </w:r>
        <w:r>
          <w:rPr>
            <w:noProof/>
            <w:webHidden/>
          </w:rPr>
          <w:fldChar w:fldCharType="separate"/>
        </w:r>
        <w:r>
          <w:rPr>
            <w:noProof/>
            <w:webHidden/>
          </w:rPr>
          <w:t>28</w:t>
        </w:r>
        <w:r>
          <w:rPr>
            <w:noProof/>
            <w:webHidden/>
          </w:rPr>
          <w:fldChar w:fldCharType="end"/>
        </w:r>
      </w:hyperlink>
    </w:p>
    <w:p w14:paraId="65051E8E" w14:textId="5BC8F874"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06" w:history="1">
        <w:r w:rsidRPr="00F25795">
          <w:rPr>
            <w:rStyle w:val="Hyperlink"/>
            <w:noProof/>
          </w:rPr>
          <w:t>8.3 Justification</w:t>
        </w:r>
        <w:r>
          <w:rPr>
            <w:noProof/>
            <w:webHidden/>
          </w:rPr>
          <w:tab/>
        </w:r>
        <w:r>
          <w:rPr>
            <w:noProof/>
            <w:webHidden/>
          </w:rPr>
          <w:fldChar w:fldCharType="begin"/>
        </w:r>
        <w:r>
          <w:rPr>
            <w:noProof/>
            <w:webHidden/>
          </w:rPr>
          <w:instrText xml:space="preserve"> PAGEREF _Toc242453906 \h </w:instrText>
        </w:r>
        <w:r>
          <w:rPr>
            <w:noProof/>
            <w:webHidden/>
          </w:rPr>
        </w:r>
        <w:r>
          <w:rPr>
            <w:noProof/>
            <w:webHidden/>
          </w:rPr>
          <w:fldChar w:fldCharType="separate"/>
        </w:r>
        <w:r>
          <w:rPr>
            <w:noProof/>
            <w:webHidden/>
          </w:rPr>
          <w:t>29</w:t>
        </w:r>
        <w:r>
          <w:rPr>
            <w:noProof/>
            <w:webHidden/>
          </w:rPr>
          <w:fldChar w:fldCharType="end"/>
        </w:r>
      </w:hyperlink>
    </w:p>
    <w:p w14:paraId="1072191C" w14:textId="6A28D1F9"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907" w:history="1">
        <w:r w:rsidRPr="00F25795">
          <w:rPr>
            <w:rStyle w:val="Hyperlink"/>
            <w:noProof/>
          </w:rPr>
          <w:t>CHAPTER 9: CONCLUSION AND FUTURE WORK</w:t>
        </w:r>
        <w:r>
          <w:rPr>
            <w:noProof/>
            <w:webHidden/>
          </w:rPr>
          <w:tab/>
        </w:r>
        <w:r>
          <w:rPr>
            <w:noProof/>
            <w:webHidden/>
          </w:rPr>
          <w:fldChar w:fldCharType="begin"/>
        </w:r>
        <w:r>
          <w:rPr>
            <w:noProof/>
            <w:webHidden/>
          </w:rPr>
          <w:instrText xml:space="preserve"> PAGEREF _Toc242453907 \h </w:instrText>
        </w:r>
        <w:r>
          <w:rPr>
            <w:noProof/>
            <w:webHidden/>
          </w:rPr>
        </w:r>
        <w:r>
          <w:rPr>
            <w:noProof/>
            <w:webHidden/>
          </w:rPr>
          <w:fldChar w:fldCharType="separate"/>
        </w:r>
        <w:r>
          <w:rPr>
            <w:noProof/>
            <w:webHidden/>
          </w:rPr>
          <w:t>30</w:t>
        </w:r>
        <w:r>
          <w:rPr>
            <w:noProof/>
            <w:webHidden/>
          </w:rPr>
          <w:fldChar w:fldCharType="end"/>
        </w:r>
      </w:hyperlink>
    </w:p>
    <w:p w14:paraId="043A13C1" w14:textId="5E4D5D95"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08" w:history="1">
        <w:r w:rsidRPr="00F25795">
          <w:rPr>
            <w:rStyle w:val="Hyperlink"/>
            <w:noProof/>
          </w:rPr>
          <w:t>9.1 Conclusion</w:t>
        </w:r>
        <w:r>
          <w:rPr>
            <w:noProof/>
            <w:webHidden/>
          </w:rPr>
          <w:tab/>
        </w:r>
        <w:r>
          <w:rPr>
            <w:noProof/>
            <w:webHidden/>
          </w:rPr>
          <w:fldChar w:fldCharType="begin"/>
        </w:r>
        <w:r>
          <w:rPr>
            <w:noProof/>
            <w:webHidden/>
          </w:rPr>
          <w:instrText xml:space="preserve"> PAGEREF _Toc242453908 \h </w:instrText>
        </w:r>
        <w:r>
          <w:rPr>
            <w:noProof/>
            <w:webHidden/>
          </w:rPr>
        </w:r>
        <w:r>
          <w:rPr>
            <w:noProof/>
            <w:webHidden/>
          </w:rPr>
          <w:fldChar w:fldCharType="separate"/>
        </w:r>
        <w:r>
          <w:rPr>
            <w:noProof/>
            <w:webHidden/>
          </w:rPr>
          <w:t>30</w:t>
        </w:r>
        <w:r>
          <w:rPr>
            <w:noProof/>
            <w:webHidden/>
          </w:rPr>
          <w:fldChar w:fldCharType="end"/>
        </w:r>
      </w:hyperlink>
    </w:p>
    <w:p w14:paraId="431478A7" w14:textId="401BDF92"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09" w:history="1">
        <w:r w:rsidRPr="00F25795">
          <w:rPr>
            <w:rStyle w:val="Hyperlink"/>
            <w:noProof/>
          </w:rPr>
          <w:t>9.2 Future Enhancements</w:t>
        </w:r>
        <w:r>
          <w:rPr>
            <w:noProof/>
            <w:webHidden/>
          </w:rPr>
          <w:tab/>
        </w:r>
        <w:r>
          <w:rPr>
            <w:noProof/>
            <w:webHidden/>
          </w:rPr>
          <w:fldChar w:fldCharType="begin"/>
        </w:r>
        <w:r>
          <w:rPr>
            <w:noProof/>
            <w:webHidden/>
          </w:rPr>
          <w:instrText xml:space="preserve"> PAGEREF _Toc242453909 \h </w:instrText>
        </w:r>
        <w:r>
          <w:rPr>
            <w:noProof/>
            <w:webHidden/>
          </w:rPr>
        </w:r>
        <w:r>
          <w:rPr>
            <w:noProof/>
            <w:webHidden/>
          </w:rPr>
          <w:fldChar w:fldCharType="separate"/>
        </w:r>
        <w:r>
          <w:rPr>
            <w:noProof/>
            <w:webHidden/>
          </w:rPr>
          <w:t>30</w:t>
        </w:r>
        <w:r>
          <w:rPr>
            <w:noProof/>
            <w:webHidden/>
          </w:rPr>
          <w:fldChar w:fldCharType="end"/>
        </w:r>
      </w:hyperlink>
    </w:p>
    <w:p w14:paraId="03657896" w14:textId="66E7C9B0"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910" w:history="1">
        <w:r w:rsidRPr="00F25795">
          <w:rPr>
            <w:rStyle w:val="Hyperlink"/>
            <w:noProof/>
          </w:rPr>
          <w:t>REFERENCES</w:t>
        </w:r>
        <w:r>
          <w:rPr>
            <w:noProof/>
            <w:webHidden/>
          </w:rPr>
          <w:tab/>
        </w:r>
        <w:r>
          <w:rPr>
            <w:noProof/>
            <w:webHidden/>
          </w:rPr>
          <w:fldChar w:fldCharType="begin"/>
        </w:r>
        <w:r>
          <w:rPr>
            <w:noProof/>
            <w:webHidden/>
          </w:rPr>
          <w:instrText xml:space="preserve"> PAGEREF _Toc242453910 \h </w:instrText>
        </w:r>
        <w:r>
          <w:rPr>
            <w:noProof/>
            <w:webHidden/>
          </w:rPr>
        </w:r>
        <w:r>
          <w:rPr>
            <w:noProof/>
            <w:webHidden/>
          </w:rPr>
          <w:fldChar w:fldCharType="separate"/>
        </w:r>
        <w:r>
          <w:rPr>
            <w:noProof/>
            <w:webHidden/>
          </w:rPr>
          <w:t>32</w:t>
        </w:r>
        <w:r>
          <w:rPr>
            <w:noProof/>
            <w:webHidden/>
          </w:rPr>
          <w:fldChar w:fldCharType="end"/>
        </w:r>
      </w:hyperlink>
    </w:p>
    <w:p w14:paraId="66CFC4C4" w14:textId="2F1F5480"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911" w:history="1">
        <w:r w:rsidRPr="00F25795">
          <w:rPr>
            <w:rStyle w:val="Hyperlink"/>
            <w:noProof/>
          </w:rPr>
          <w:t>APPENDIX A: CODE SNIPPETS</w:t>
        </w:r>
        <w:r>
          <w:rPr>
            <w:noProof/>
            <w:webHidden/>
          </w:rPr>
          <w:tab/>
        </w:r>
        <w:r>
          <w:rPr>
            <w:noProof/>
            <w:webHidden/>
          </w:rPr>
          <w:fldChar w:fldCharType="begin"/>
        </w:r>
        <w:r>
          <w:rPr>
            <w:noProof/>
            <w:webHidden/>
          </w:rPr>
          <w:instrText xml:space="preserve"> PAGEREF _Toc242453911 \h </w:instrText>
        </w:r>
        <w:r>
          <w:rPr>
            <w:noProof/>
            <w:webHidden/>
          </w:rPr>
        </w:r>
        <w:r>
          <w:rPr>
            <w:noProof/>
            <w:webHidden/>
          </w:rPr>
          <w:fldChar w:fldCharType="separate"/>
        </w:r>
        <w:r>
          <w:rPr>
            <w:noProof/>
            <w:webHidden/>
          </w:rPr>
          <w:t>33</w:t>
        </w:r>
        <w:r>
          <w:rPr>
            <w:noProof/>
            <w:webHidden/>
          </w:rPr>
          <w:fldChar w:fldCharType="end"/>
        </w:r>
      </w:hyperlink>
    </w:p>
    <w:p w14:paraId="4BBC8ED6" w14:textId="7EAFEF25"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12" w:history="1">
        <w:r w:rsidRPr="00F25795">
          <w:rPr>
            <w:rStyle w:val="Hyperlink"/>
            <w:noProof/>
          </w:rPr>
          <w:t>A.1 Eye Aspect Ratio (src/feature_extraction.py)</w:t>
        </w:r>
        <w:r>
          <w:rPr>
            <w:noProof/>
            <w:webHidden/>
          </w:rPr>
          <w:tab/>
        </w:r>
        <w:r>
          <w:rPr>
            <w:noProof/>
            <w:webHidden/>
          </w:rPr>
          <w:fldChar w:fldCharType="begin"/>
        </w:r>
        <w:r>
          <w:rPr>
            <w:noProof/>
            <w:webHidden/>
          </w:rPr>
          <w:instrText xml:space="preserve"> PAGEREF _Toc242453912 \h </w:instrText>
        </w:r>
        <w:r>
          <w:rPr>
            <w:noProof/>
            <w:webHidden/>
          </w:rPr>
        </w:r>
        <w:r>
          <w:rPr>
            <w:noProof/>
            <w:webHidden/>
          </w:rPr>
          <w:fldChar w:fldCharType="separate"/>
        </w:r>
        <w:r>
          <w:rPr>
            <w:noProof/>
            <w:webHidden/>
          </w:rPr>
          <w:t>33</w:t>
        </w:r>
        <w:r>
          <w:rPr>
            <w:noProof/>
            <w:webHidden/>
          </w:rPr>
          <w:fldChar w:fldCharType="end"/>
        </w:r>
      </w:hyperlink>
    </w:p>
    <w:p w14:paraId="1BC07658" w14:textId="5A9E99C7"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13" w:history="1">
        <w:r w:rsidRPr="00F25795">
          <w:rPr>
            <w:rStyle w:val="Hyperlink"/>
            <w:noProof/>
          </w:rPr>
          <w:t>A.2 Viterbi Decoding in Log-Space (src/hmm.py)</w:t>
        </w:r>
        <w:r>
          <w:rPr>
            <w:noProof/>
            <w:webHidden/>
          </w:rPr>
          <w:tab/>
        </w:r>
        <w:r>
          <w:rPr>
            <w:noProof/>
            <w:webHidden/>
          </w:rPr>
          <w:fldChar w:fldCharType="begin"/>
        </w:r>
        <w:r>
          <w:rPr>
            <w:noProof/>
            <w:webHidden/>
          </w:rPr>
          <w:instrText xml:space="preserve"> PAGEREF _Toc242453913 \h </w:instrText>
        </w:r>
        <w:r>
          <w:rPr>
            <w:noProof/>
            <w:webHidden/>
          </w:rPr>
        </w:r>
        <w:r>
          <w:rPr>
            <w:noProof/>
            <w:webHidden/>
          </w:rPr>
          <w:fldChar w:fldCharType="separate"/>
        </w:r>
        <w:r>
          <w:rPr>
            <w:noProof/>
            <w:webHidden/>
          </w:rPr>
          <w:t>33</w:t>
        </w:r>
        <w:r>
          <w:rPr>
            <w:noProof/>
            <w:webHidden/>
          </w:rPr>
          <w:fldChar w:fldCharType="end"/>
        </w:r>
      </w:hyperlink>
    </w:p>
    <w:p w14:paraId="4188D633" w14:textId="364A47DB"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14" w:history="1">
        <w:r w:rsidRPr="00F25795">
          <w:rPr>
            <w:rStyle w:val="Hyperlink"/>
            <w:noProof/>
          </w:rPr>
          <w:t>A.3 Alert Escalation Logic (src/alert_system.py)</w:t>
        </w:r>
        <w:r>
          <w:rPr>
            <w:noProof/>
            <w:webHidden/>
          </w:rPr>
          <w:tab/>
        </w:r>
        <w:r>
          <w:rPr>
            <w:noProof/>
            <w:webHidden/>
          </w:rPr>
          <w:fldChar w:fldCharType="begin"/>
        </w:r>
        <w:r>
          <w:rPr>
            <w:noProof/>
            <w:webHidden/>
          </w:rPr>
          <w:instrText xml:space="preserve"> PAGEREF _Toc242453914 \h </w:instrText>
        </w:r>
        <w:r>
          <w:rPr>
            <w:noProof/>
            <w:webHidden/>
          </w:rPr>
        </w:r>
        <w:r>
          <w:rPr>
            <w:noProof/>
            <w:webHidden/>
          </w:rPr>
          <w:fldChar w:fldCharType="separate"/>
        </w:r>
        <w:r>
          <w:rPr>
            <w:noProof/>
            <w:webHidden/>
          </w:rPr>
          <w:t>33</w:t>
        </w:r>
        <w:r>
          <w:rPr>
            <w:noProof/>
            <w:webHidden/>
          </w:rPr>
          <w:fldChar w:fldCharType="end"/>
        </w:r>
      </w:hyperlink>
    </w:p>
    <w:p w14:paraId="398E4043" w14:textId="32649222"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15" w:history="1">
        <w:r w:rsidRPr="00F25795">
          <w:rPr>
            <w:rStyle w:val="Hyperlink"/>
            <w:noProof/>
          </w:rPr>
          <w:t>A.4 Real-Time Frame Processing (src/realtime_detection.py, excerpt)</w:t>
        </w:r>
        <w:r>
          <w:rPr>
            <w:noProof/>
            <w:webHidden/>
          </w:rPr>
          <w:tab/>
        </w:r>
        <w:r>
          <w:rPr>
            <w:noProof/>
            <w:webHidden/>
          </w:rPr>
          <w:fldChar w:fldCharType="begin"/>
        </w:r>
        <w:r>
          <w:rPr>
            <w:noProof/>
            <w:webHidden/>
          </w:rPr>
          <w:instrText xml:space="preserve"> PAGEREF _Toc242453915 \h </w:instrText>
        </w:r>
        <w:r>
          <w:rPr>
            <w:noProof/>
            <w:webHidden/>
          </w:rPr>
        </w:r>
        <w:r>
          <w:rPr>
            <w:noProof/>
            <w:webHidden/>
          </w:rPr>
          <w:fldChar w:fldCharType="separate"/>
        </w:r>
        <w:r>
          <w:rPr>
            <w:noProof/>
            <w:webHidden/>
          </w:rPr>
          <w:t>34</w:t>
        </w:r>
        <w:r>
          <w:rPr>
            <w:noProof/>
            <w:webHidden/>
          </w:rPr>
          <w:fldChar w:fldCharType="end"/>
        </w:r>
      </w:hyperlink>
    </w:p>
    <w:p w14:paraId="21442D19" w14:textId="567435EF"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16" w:history="1">
        <w:r w:rsidRPr="00F25795">
          <w:rPr>
            <w:rStyle w:val="Hyperlink"/>
            <w:noProof/>
          </w:rPr>
          <w:t>A.5 Running the System</w:t>
        </w:r>
        <w:r>
          <w:rPr>
            <w:noProof/>
            <w:webHidden/>
          </w:rPr>
          <w:tab/>
        </w:r>
        <w:r>
          <w:rPr>
            <w:noProof/>
            <w:webHidden/>
          </w:rPr>
          <w:fldChar w:fldCharType="begin"/>
        </w:r>
        <w:r>
          <w:rPr>
            <w:noProof/>
            <w:webHidden/>
          </w:rPr>
          <w:instrText xml:space="preserve"> PAGEREF _Toc242453916 \h </w:instrText>
        </w:r>
        <w:r>
          <w:rPr>
            <w:noProof/>
            <w:webHidden/>
          </w:rPr>
        </w:r>
        <w:r>
          <w:rPr>
            <w:noProof/>
            <w:webHidden/>
          </w:rPr>
          <w:fldChar w:fldCharType="separate"/>
        </w:r>
        <w:r>
          <w:rPr>
            <w:noProof/>
            <w:webHidden/>
          </w:rPr>
          <w:t>34</w:t>
        </w:r>
        <w:r>
          <w:rPr>
            <w:noProof/>
            <w:webHidden/>
          </w:rPr>
          <w:fldChar w:fldCharType="end"/>
        </w:r>
      </w:hyperlink>
    </w:p>
    <w:p w14:paraId="4F82DAFE" w14:textId="6C26CDA9"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917" w:history="1">
        <w:r w:rsidRPr="00F25795">
          <w:rPr>
            <w:rStyle w:val="Hyperlink"/>
            <w:noProof/>
          </w:rPr>
          <w:t>APPENDIX B: SCREENSHOTS</w:t>
        </w:r>
        <w:r>
          <w:rPr>
            <w:noProof/>
            <w:webHidden/>
          </w:rPr>
          <w:tab/>
        </w:r>
        <w:r>
          <w:rPr>
            <w:noProof/>
            <w:webHidden/>
          </w:rPr>
          <w:fldChar w:fldCharType="begin"/>
        </w:r>
        <w:r>
          <w:rPr>
            <w:noProof/>
            <w:webHidden/>
          </w:rPr>
          <w:instrText xml:space="preserve"> PAGEREF _Toc242453917 \h </w:instrText>
        </w:r>
        <w:r>
          <w:rPr>
            <w:noProof/>
            <w:webHidden/>
          </w:rPr>
        </w:r>
        <w:r>
          <w:rPr>
            <w:noProof/>
            <w:webHidden/>
          </w:rPr>
          <w:fldChar w:fldCharType="separate"/>
        </w:r>
        <w:r>
          <w:rPr>
            <w:noProof/>
            <w:webHidden/>
          </w:rPr>
          <w:t>35</w:t>
        </w:r>
        <w:r>
          <w:rPr>
            <w:noProof/>
            <w:webHidden/>
          </w:rPr>
          <w:fldChar w:fldCharType="end"/>
        </w:r>
      </w:hyperlink>
    </w:p>
    <w:p w14:paraId="6A1823FA" w14:textId="2951D0DA"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918" w:history="1">
        <w:r w:rsidRPr="00F25795">
          <w:rPr>
            <w:rStyle w:val="Hyperlink"/>
            <w:noProof/>
          </w:rPr>
          <w:t>APPENDIX C: SYLLABUS COVERAGE &amp; MODULE AUDIT</w:t>
        </w:r>
        <w:r>
          <w:rPr>
            <w:noProof/>
            <w:webHidden/>
          </w:rPr>
          <w:tab/>
        </w:r>
        <w:r>
          <w:rPr>
            <w:noProof/>
            <w:webHidden/>
          </w:rPr>
          <w:fldChar w:fldCharType="begin"/>
        </w:r>
        <w:r>
          <w:rPr>
            <w:noProof/>
            <w:webHidden/>
          </w:rPr>
          <w:instrText xml:space="preserve"> PAGEREF _Toc242453918 \h </w:instrText>
        </w:r>
        <w:r>
          <w:rPr>
            <w:noProof/>
            <w:webHidden/>
          </w:rPr>
        </w:r>
        <w:r>
          <w:rPr>
            <w:noProof/>
            <w:webHidden/>
          </w:rPr>
          <w:fldChar w:fldCharType="separate"/>
        </w:r>
        <w:r>
          <w:rPr>
            <w:noProof/>
            <w:webHidden/>
          </w:rPr>
          <w:t>41</w:t>
        </w:r>
        <w:r>
          <w:rPr>
            <w:noProof/>
            <w:webHidden/>
          </w:rPr>
          <w:fldChar w:fldCharType="end"/>
        </w:r>
      </w:hyperlink>
    </w:p>
    <w:p w14:paraId="3B2928A1" w14:textId="43B770BA" w:rsidR="00541507" w:rsidRDefault="00541507">
      <w:pPr>
        <w:pStyle w:val="TOC1"/>
        <w:tabs>
          <w:tab w:val="right" w:leader="dot" w:pos="9016"/>
        </w:tabs>
        <w:rPr>
          <w:rFonts w:asciiTheme="minorHAnsi" w:eastAsiaTheme="minorEastAsia" w:hAnsiTheme="minorHAnsi"/>
          <w:noProof/>
          <w:color w:val="auto"/>
          <w:kern w:val="2"/>
          <w:sz w:val="24"/>
          <w:szCs w:val="24"/>
          <w14:ligatures w14:val="standardContextual"/>
        </w:rPr>
      </w:pPr>
      <w:hyperlink w:anchor="_Toc242453919" w:history="1">
        <w:r w:rsidRPr="00F25795">
          <w:rPr>
            <w:rStyle w:val="Hyperlink"/>
            <w:noProof/>
          </w:rPr>
          <w:t>APPENDIX D: REPORT-CODE CONSISTENCY AUDIT</w:t>
        </w:r>
        <w:r>
          <w:rPr>
            <w:noProof/>
            <w:webHidden/>
          </w:rPr>
          <w:tab/>
        </w:r>
        <w:r>
          <w:rPr>
            <w:noProof/>
            <w:webHidden/>
          </w:rPr>
          <w:fldChar w:fldCharType="begin"/>
        </w:r>
        <w:r>
          <w:rPr>
            <w:noProof/>
            <w:webHidden/>
          </w:rPr>
          <w:instrText xml:space="preserve"> PAGEREF _Toc242453919 \h </w:instrText>
        </w:r>
        <w:r>
          <w:rPr>
            <w:noProof/>
            <w:webHidden/>
          </w:rPr>
        </w:r>
        <w:r>
          <w:rPr>
            <w:noProof/>
            <w:webHidden/>
          </w:rPr>
          <w:fldChar w:fldCharType="separate"/>
        </w:r>
        <w:r>
          <w:rPr>
            <w:noProof/>
            <w:webHidden/>
          </w:rPr>
          <w:t>42</w:t>
        </w:r>
        <w:r>
          <w:rPr>
            <w:noProof/>
            <w:webHidden/>
          </w:rPr>
          <w:fldChar w:fldCharType="end"/>
        </w:r>
      </w:hyperlink>
    </w:p>
    <w:p w14:paraId="3508772A" w14:textId="2CDE1546"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20" w:history="1">
        <w:r w:rsidRPr="00F25795">
          <w:rPr>
            <w:rStyle w:val="Hyperlink"/>
            <w:noProof/>
          </w:rPr>
          <w:t>D.1 Verification Method</w:t>
        </w:r>
        <w:r>
          <w:rPr>
            <w:noProof/>
            <w:webHidden/>
          </w:rPr>
          <w:tab/>
        </w:r>
        <w:r>
          <w:rPr>
            <w:noProof/>
            <w:webHidden/>
          </w:rPr>
          <w:fldChar w:fldCharType="begin"/>
        </w:r>
        <w:r>
          <w:rPr>
            <w:noProof/>
            <w:webHidden/>
          </w:rPr>
          <w:instrText xml:space="preserve"> PAGEREF _Toc242453920 \h </w:instrText>
        </w:r>
        <w:r>
          <w:rPr>
            <w:noProof/>
            <w:webHidden/>
          </w:rPr>
        </w:r>
        <w:r>
          <w:rPr>
            <w:noProof/>
            <w:webHidden/>
          </w:rPr>
          <w:fldChar w:fldCharType="separate"/>
        </w:r>
        <w:r>
          <w:rPr>
            <w:noProof/>
            <w:webHidden/>
          </w:rPr>
          <w:t>42</w:t>
        </w:r>
        <w:r>
          <w:rPr>
            <w:noProof/>
            <w:webHidden/>
          </w:rPr>
          <w:fldChar w:fldCharType="end"/>
        </w:r>
      </w:hyperlink>
    </w:p>
    <w:p w14:paraId="20D05576" w14:textId="44893EAB"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21" w:history="1">
        <w:r w:rsidRPr="00F25795">
          <w:rPr>
            <w:rStyle w:val="Hyperlink"/>
            <w:noProof/>
          </w:rPr>
          <w:t>D.2 Values Corrected Relative to the Previous Draft</w:t>
        </w:r>
        <w:r>
          <w:rPr>
            <w:noProof/>
            <w:webHidden/>
          </w:rPr>
          <w:tab/>
        </w:r>
        <w:r>
          <w:rPr>
            <w:noProof/>
            <w:webHidden/>
          </w:rPr>
          <w:fldChar w:fldCharType="begin"/>
        </w:r>
        <w:r>
          <w:rPr>
            <w:noProof/>
            <w:webHidden/>
          </w:rPr>
          <w:instrText xml:space="preserve"> PAGEREF _Toc242453921 \h </w:instrText>
        </w:r>
        <w:r>
          <w:rPr>
            <w:noProof/>
            <w:webHidden/>
          </w:rPr>
        </w:r>
        <w:r>
          <w:rPr>
            <w:noProof/>
            <w:webHidden/>
          </w:rPr>
          <w:fldChar w:fldCharType="separate"/>
        </w:r>
        <w:r>
          <w:rPr>
            <w:noProof/>
            <w:webHidden/>
          </w:rPr>
          <w:t>42</w:t>
        </w:r>
        <w:r>
          <w:rPr>
            <w:noProof/>
            <w:webHidden/>
          </w:rPr>
          <w:fldChar w:fldCharType="end"/>
        </w:r>
      </w:hyperlink>
    </w:p>
    <w:p w14:paraId="736B431E" w14:textId="14360032"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22" w:history="1">
        <w:r w:rsidRPr="00F25795">
          <w:rPr>
            <w:rStyle w:val="Hyperlink"/>
            <w:noProof/>
          </w:rPr>
          <w:t>D.3 Implementation Features Beyond Chapters 1-9</w:t>
        </w:r>
        <w:r>
          <w:rPr>
            <w:noProof/>
            <w:webHidden/>
          </w:rPr>
          <w:tab/>
        </w:r>
        <w:r>
          <w:rPr>
            <w:noProof/>
            <w:webHidden/>
          </w:rPr>
          <w:fldChar w:fldCharType="begin"/>
        </w:r>
        <w:r>
          <w:rPr>
            <w:noProof/>
            <w:webHidden/>
          </w:rPr>
          <w:instrText xml:space="preserve"> PAGEREF _Toc242453922 \h </w:instrText>
        </w:r>
        <w:r>
          <w:rPr>
            <w:noProof/>
            <w:webHidden/>
          </w:rPr>
        </w:r>
        <w:r>
          <w:rPr>
            <w:noProof/>
            <w:webHidden/>
          </w:rPr>
          <w:fldChar w:fldCharType="separate"/>
        </w:r>
        <w:r>
          <w:rPr>
            <w:noProof/>
            <w:webHidden/>
          </w:rPr>
          <w:t>43</w:t>
        </w:r>
        <w:r>
          <w:rPr>
            <w:noProof/>
            <w:webHidden/>
          </w:rPr>
          <w:fldChar w:fldCharType="end"/>
        </w:r>
      </w:hyperlink>
    </w:p>
    <w:p w14:paraId="74FAB907" w14:textId="2E18A763" w:rsidR="00541507" w:rsidRDefault="00541507">
      <w:pPr>
        <w:pStyle w:val="TOC2"/>
        <w:tabs>
          <w:tab w:val="right" w:leader="dot" w:pos="9016"/>
        </w:tabs>
        <w:rPr>
          <w:rFonts w:asciiTheme="minorHAnsi" w:eastAsiaTheme="minorEastAsia" w:hAnsiTheme="minorHAnsi"/>
          <w:noProof/>
          <w:color w:val="auto"/>
          <w:kern w:val="2"/>
          <w:sz w:val="24"/>
          <w:szCs w:val="24"/>
          <w14:ligatures w14:val="standardContextual"/>
        </w:rPr>
      </w:pPr>
      <w:hyperlink w:anchor="_Toc242453923" w:history="1">
        <w:r w:rsidRPr="00F25795">
          <w:rPr>
            <w:rStyle w:val="Hyperlink"/>
            <w:noProof/>
          </w:rPr>
          <w:t>D.4 Known Discrepancies That Remain</w:t>
        </w:r>
        <w:r>
          <w:rPr>
            <w:noProof/>
            <w:webHidden/>
          </w:rPr>
          <w:tab/>
        </w:r>
        <w:r>
          <w:rPr>
            <w:noProof/>
            <w:webHidden/>
          </w:rPr>
          <w:fldChar w:fldCharType="begin"/>
        </w:r>
        <w:r>
          <w:rPr>
            <w:noProof/>
            <w:webHidden/>
          </w:rPr>
          <w:instrText xml:space="preserve"> PAGEREF _Toc242453923 \h </w:instrText>
        </w:r>
        <w:r>
          <w:rPr>
            <w:noProof/>
            <w:webHidden/>
          </w:rPr>
        </w:r>
        <w:r>
          <w:rPr>
            <w:noProof/>
            <w:webHidden/>
          </w:rPr>
          <w:fldChar w:fldCharType="separate"/>
        </w:r>
        <w:r>
          <w:rPr>
            <w:noProof/>
            <w:webHidden/>
          </w:rPr>
          <w:t>43</w:t>
        </w:r>
        <w:r>
          <w:rPr>
            <w:noProof/>
            <w:webHidden/>
          </w:rPr>
          <w:fldChar w:fldCharType="end"/>
        </w:r>
      </w:hyperlink>
    </w:p>
    <w:p w14:paraId="1ECDB45B" w14:textId="5199275F" w:rsidR="00514B2D" w:rsidRDefault="0022264E">
      <w:r>
        <w:fldChar w:fldCharType="end"/>
      </w:r>
    </w:p>
    <w:p w14:paraId="548CD43C" w14:textId="77777777" w:rsidR="00514B2D" w:rsidRDefault="0022264E">
      <w:pPr>
        <w:pStyle w:val="Heading1"/>
      </w:pPr>
      <w:bookmarkStart w:id="5" w:name="_Toc242453853"/>
      <w:r>
        <w:rPr>
          <w:rFonts w:ascii="Times New Roman" w:hAnsi="Times New Roman"/>
        </w:rPr>
        <w:lastRenderedPageBreak/>
        <w:t>LIST OF FIGURES</w:t>
      </w:r>
      <w:bookmarkEnd w:id="5"/>
    </w:p>
    <w:tbl>
      <w:tblPr>
        <w:tblStyle w:val="TableGrid"/>
        <w:tblW w:w="0" w:type="auto"/>
        <w:tblLayout w:type="fixed"/>
        <w:tblLook w:val="04A0" w:firstRow="1" w:lastRow="0" w:firstColumn="1" w:lastColumn="0" w:noHBand="0" w:noVBand="1"/>
      </w:tblPr>
      <w:tblGrid>
        <w:gridCol w:w="1296"/>
        <w:gridCol w:w="7776"/>
      </w:tblGrid>
      <w:tr w:rsidR="00514B2D" w14:paraId="04D25DD4" w14:textId="77777777">
        <w:trPr>
          <w:tblHeader/>
        </w:trPr>
        <w:tc>
          <w:tcPr>
            <w:tcW w:w="1296" w:type="dxa"/>
            <w:shd w:val="clear" w:color="auto" w:fill="EDE9E1"/>
          </w:tcPr>
          <w:p w14:paraId="39B6DF15" w14:textId="77777777" w:rsidR="00514B2D" w:rsidRDefault="0022264E">
            <w:pPr>
              <w:spacing w:before="20" w:after="20"/>
              <w:jc w:val="center"/>
            </w:pPr>
            <w:r>
              <w:rPr>
                <w:b/>
                <w:sz w:val="18"/>
              </w:rPr>
              <w:t>Fig No.</w:t>
            </w:r>
          </w:p>
        </w:tc>
        <w:tc>
          <w:tcPr>
            <w:tcW w:w="7776" w:type="dxa"/>
            <w:shd w:val="clear" w:color="auto" w:fill="EDE9E1"/>
          </w:tcPr>
          <w:p w14:paraId="379907F0" w14:textId="77777777" w:rsidR="00514B2D" w:rsidRDefault="0022264E">
            <w:pPr>
              <w:spacing w:before="20" w:after="20"/>
              <w:jc w:val="center"/>
            </w:pPr>
            <w:r>
              <w:rPr>
                <w:b/>
                <w:sz w:val="18"/>
              </w:rPr>
              <w:t>Title</w:t>
            </w:r>
          </w:p>
        </w:tc>
      </w:tr>
      <w:tr w:rsidR="00514B2D" w14:paraId="431B049A" w14:textId="77777777">
        <w:tc>
          <w:tcPr>
            <w:tcW w:w="1296" w:type="dxa"/>
          </w:tcPr>
          <w:p w14:paraId="1566471D" w14:textId="77777777" w:rsidR="00514B2D" w:rsidRDefault="0022264E">
            <w:pPr>
              <w:spacing w:before="20" w:after="20"/>
              <w:jc w:val="center"/>
            </w:pPr>
            <w:r>
              <w:rPr>
                <w:sz w:val="18"/>
              </w:rPr>
              <w:t>Fig 3.1</w:t>
            </w:r>
          </w:p>
        </w:tc>
        <w:tc>
          <w:tcPr>
            <w:tcW w:w="7776" w:type="dxa"/>
          </w:tcPr>
          <w:p w14:paraId="0FC2E6C0" w14:textId="77777777" w:rsidR="00514B2D" w:rsidRDefault="0022264E">
            <w:pPr>
              <w:spacing w:before="20" w:after="20"/>
              <w:jc w:val="left"/>
            </w:pPr>
            <w:r>
              <w:rPr>
                <w:sz w:val="18"/>
              </w:rPr>
              <w:t>Class Distribution of the Four Drowsiness States</w:t>
            </w:r>
          </w:p>
        </w:tc>
      </w:tr>
      <w:tr w:rsidR="00514B2D" w14:paraId="7CB8B8C8" w14:textId="77777777">
        <w:tc>
          <w:tcPr>
            <w:tcW w:w="1296" w:type="dxa"/>
          </w:tcPr>
          <w:p w14:paraId="7E8C7244" w14:textId="77777777" w:rsidR="00514B2D" w:rsidRDefault="0022264E">
            <w:pPr>
              <w:spacing w:before="20" w:after="20"/>
              <w:jc w:val="center"/>
            </w:pPr>
            <w:r>
              <w:rPr>
                <w:sz w:val="18"/>
              </w:rPr>
              <w:t>Fig 3.2</w:t>
            </w:r>
          </w:p>
        </w:tc>
        <w:tc>
          <w:tcPr>
            <w:tcW w:w="7776" w:type="dxa"/>
          </w:tcPr>
          <w:p w14:paraId="6D08913D" w14:textId="77777777" w:rsidR="00514B2D" w:rsidRDefault="0022264E">
            <w:pPr>
              <w:spacing w:before="20" w:after="20"/>
              <w:jc w:val="left"/>
            </w:pPr>
            <w:r>
              <w:rPr>
                <w:sz w:val="18"/>
              </w:rPr>
              <w:t>Pearson Feature Correlation Heatmap</w:t>
            </w:r>
          </w:p>
        </w:tc>
      </w:tr>
      <w:tr w:rsidR="00514B2D" w14:paraId="498381AC" w14:textId="77777777">
        <w:tc>
          <w:tcPr>
            <w:tcW w:w="1296" w:type="dxa"/>
          </w:tcPr>
          <w:p w14:paraId="5595D8F3" w14:textId="77777777" w:rsidR="00514B2D" w:rsidRDefault="0022264E">
            <w:pPr>
              <w:spacing w:before="20" w:after="20"/>
              <w:jc w:val="center"/>
            </w:pPr>
            <w:r>
              <w:rPr>
                <w:sz w:val="18"/>
              </w:rPr>
              <w:t>Fig 3.3</w:t>
            </w:r>
          </w:p>
        </w:tc>
        <w:tc>
          <w:tcPr>
            <w:tcW w:w="7776" w:type="dxa"/>
          </w:tcPr>
          <w:p w14:paraId="70B0CBB3" w14:textId="77777777" w:rsidR="00514B2D" w:rsidRDefault="0022264E">
            <w:pPr>
              <w:spacing w:before="20" w:after="20"/>
              <w:jc w:val="left"/>
            </w:pPr>
            <w:r>
              <w:rPr>
                <w:sz w:val="18"/>
              </w:rPr>
              <w:t>Per-Feature Value Distributions</w:t>
            </w:r>
          </w:p>
        </w:tc>
      </w:tr>
      <w:tr w:rsidR="00514B2D" w14:paraId="5E49C5B9" w14:textId="77777777">
        <w:tc>
          <w:tcPr>
            <w:tcW w:w="1296" w:type="dxa"/>
          </w:tcPr>
          <w:p w14:paraId="55126FD6" w14:textId="77777777" w:rsidR="00514B2D" w:rsidRDefault="0022264E">
            <w:pPr>
              <w:spacing w:before="20" w:after="20"/>
              <w:jc w:val="center"/>
            </w:pPr>
            <w:r>
              <w:rPr>
                <w:sz w:val="18"/>
              </w:rPr>
              <w:t>Fig 3.4</w:t>
            </w:r>
          </w:p>
        </w:tc>
        <w:tc>
          <w:tcPr>
            <w:tcW w:w="7776" w:type="dxa"/>
          </w:tcPr>
          <w:p w14:paraId="3F59421A" w14:textId="77777777" w:rsidR="00514B2D" w:rsidRDefault="0022264E">
            <w:pPr>
              <w:spacing w:before="20" w:after="20"/>
              <w:jc w:val="left"/>
            </w:pPr>
            <w:r>
              <w:rPr>
                <w:sz w:val="18"/>
              </w:rPr>
              <w:t>Feature Boxplots Showing Inter-Class Separability</w:t>
            </w:r>
          </w:p>
        </w:tc>
      </w:tr>
      <w:tr w:rsidR="00514B2D" w14:paraId="0D05E3B0" w14:textId="77777777">
        <w:tc>
          <w:tcPr>
            <w:tcW w:w="1296" w:type="dxa"/>
          </w:tcPr>
          <w:p w14:paraId="4F3321B9" w14:textId="77777777" w:rsidR="00514B2D" w:rsidRDefault="0022264E">
            <w:pPr>
              <w:spacing w:before="20" w:after="20"/>
              <w:jc w:val="center"/>
            </w:pPr>
            <w:r>
              <w:rPr>
                <w:sz w:val="18"/>
              </w:rPr>
              <w:t>Fig 3.5</w:t>
            </w:r>
          </w:p>
        </w:tc>
        <w:tc>
          <w:tcPr>
            <w:tcW w:w="7776" w:type="dxa"/>
          </w:tcPr>
          <w:p w14:paraId="77A1960A" w14:textId="77777777" w:rsidR="00514B2D" w:rsidRDefault="0022264E">
            <w:pPr>
              <w:spacing w:before="20" w:after="20"/>
              <w:jc w:val="left"/>
            </w:pPr>
            <w:r>
              <w:rPr>
                <w:sz w:val="18"/>
              </w:rPr>
              <w:t>Pairwise Feature Scatter Plots</w:t>
            </w:r>
          </w:p>
        </w:tc>
      </w:tr>
      <w:tr w:rsidR="00514B2D" w14:paraId="627FDDCB" w14:textId="77777777">
        <w:tc>
          <w:tcPr>
            <w:tcW w:w="1296" w:type="dxa"/>
          </w:tcPr>
          <w:p w14:paraId="35FC99B3" w14:textId="77777777" w:rsidR="00514B2D" w:rsidRDefault="0022264E">
            <w:pPr>
              <w:spacing w:before="20" w:after="20"/>
              <w:jc w:val="center"/>
            </w:pPr>
            <w:r>
              <w:rPr>
                <w:sz w:val="18"/>
              </w:rPr>
              <w:t>Fig 4.1</w:t>
            </w:r>
          </w:p>
        </w:tc>
        <w:tc>
          <w:tcPr>
            <w:tcW w:w="7776" w:type="dxa"/>
          </w:tcPr>
          <w:p w14:paraId="36A13BCC" w14:textId="77777777" w:rsidR="00514B2D" w:rsidRDefault="0022264E">
            <w:pPr>
              <w:spacing w:before="20" w:after="20"/>
              <w:jc w:val="left"/>
            </w:pPr>
            <w:r>
              <w:rPr>
                <w:sz w:val="18"/>
              </w:rPr>
              <w:t>End-to-End System Architecture: Computer Vision, Ensemble ML, Temporal HMM and Cockpit Dashboard</w:t>
            </w:r>
          </w:p>
        </w:tc>
      </w:tr>
      <w:tr w:rsidR="00514B2D" w14:paraId="7D57420C" w14:textId="77777777">
        <w:tc>
          <w:tcPr>
            <w:tcW w:w="1296" w:type="dxa"/>
          </w:tcPr>
          <w:p w14:paraId="5E6CA909" w14:textId="77777777" w:rsidR="00514B2D" w:rsidRDefault="0022264E">
            <w:pPr>
              <w:spacing w:before="20" w:after="20"/>
              <w:jc w:val="center"/>
            </w:pPr>
            <w:r>
              <w:rPr>
                <w:sz w:val="18"/>
              </w:rPr>
              <w:t>Fig 5.1</w:t>
            </w:r>
          </w:p>
        </w:tc>
        <w:tc>
          <w:tcPr>
            <w:tcW w:w="7776" w:type="dxa"/>
          </w:tcPr>
          <w:p w14:paraId="099D9484" w14:textId="77777777" w:rsidR="00514B2D" w:rsidRDefault="0022264E">
            <w:pPr>
              <w:spacing w:before="20" w:after="20"/>
              <w:jc w:val="left"/>
            </w:pPr>
            <w:r>
              <w:rPr>
                <w:sz w:val="18"/>
              </w:rPr>
              <w:t>Ridge Regression Residual Analysis and Q-Q Plot</w:t>
            </w:r>
          </w:p>
        </w:tc>
      </w:tr>
      <w:tr w:rsidR="00514B2D" w14:paraId="558B3FB7" w14:textId="77777777">
        <w:tc>
          <w:tcPr>
            <w:tcW w:w="1296" w:type="dxa"/>
          </w:tcPr>
          <w:p w14:paraId="178DCC1C" w14:textId="77777777" w:rsidR="00514B2D" w:rsidRDefault="0022264E">
            <w:pPr>
              <w:spacing w:before="20" w:after="20"/>
              <w:jc w:val="center"/>
            </w:pPr>
            <w:r>
              <w:rPr>
                <w:sz w:val="18"/>
              </w:rPr>
              <w:t>Fig 5.2</w:t>
            </w:r>
          </w:p>
        </w:tc>
        <w:tc>
          <w:tcPr>
            <w:tcW w:w="7776" w:type="dxa"/>
          </w:tcPr>
          <w:p w14:paraId="35DC0A7D" w14:textId="77777777" w:rsidR="00514B2D" w:rsidRDefault="0022264E">
            <w:pPr>
              <w:spacing w:before="20" w:after="20"/>
              <w:jc w:val="left"/>
            </w:pPr>
            <w:r>
              <w:rPr>
                <w:sz w:val="18"/>
              </w:rPr>
              <w:t>Bayesian Posterior Class Probability Distribution (sample)</w:t>
            </w:r>
          </w:p>
        </w:tc>
      </w:tr>
      <w:tr w:rsidR="00514B2D" w14:paraId="437EB6C3" w14:textId="77777777">
        <w:tc>
          <w:tcPr>
            <w:tcW w:w="1296" w:type="dxa"/>
          </w:tcPr>
          <w:p w14:paraId="5A18354F" w14:textId="77777777" w:rsidR="00514B2D" w:rsidRDefault="0022264E">
            <w:pPr>
              <w:spacing w:before="20" w:after="20"/>
              <w:jc w:val="center"/>
            </w:pPr>
            <w:r>
              <w:rPr>
                <w:sz w:val="18"/>
              </w:rPr>
              <w:t>Fig 5.3</w:t>
            </w:r>
          </w:p>
        </w:tc>
        <w:tc>
          <w:tcPr>
            <w:tcW w:w="7776" w:type="dxa"/>
          </w:tcPr>
          <w:p w14:paraId="6DC1EBC4" w14:textId="77777777" w:rsidR="00514B2D" w:rsidRDefault="0022264E">
            <w:pPr>
              <w:spacing w:before="20" w:after="20"/>
              <w:jc w:val="left"/>
            </w:pPr>
            <w:r>
              <w:rPr>
                <w:sz w:val="18"/>
              </w:rPr>
              <w:t>SVM RBF Decision Boundary in 2-D PCA Space</w:t>
            </w:r>
          </w:p>
        </w:tc>
      </w:tr>
      <w:tr w:rsidR="00514B2D" w14:paraId="19FEA8D8" w14:textId="77777777">
        <w:tc>
          <w:tcPr>
            <w:tcW w:w="1296" w:type="dxa"/>
          </w:tcPr>
          <w:p w14:paraId="6F363AB7" w14:textId="77777777" w:rsidR="00514B2D" w:rsidRDefault="0022264E">
            <w:pPr>
              <w:spacing w:before="20" w:after="20"/>
              <w:jc w:val="center"/>
            </w:pPr>
            <w:r>
              <w:rPr>
                <w:sz w:val="18"/>
              </w:rPr>
              <w:t>Fig 5.4</w:t>
            </w:r>
          </w:p>
        </w:tc>
        <w:tc>
          <w:tcPr>
            <w:tcW w:w="7776" w:type="dxa"/>
          </w:tcPr>
          <w:p w14:paraId="0E77838E" w14:textId="77777777" w:rsidR="00514B2D" w:rsidRDefault="0022264E">
            <w:pPr>
              <w:spacing w:before="20" w:after="20"/>
              <w:jc w:val="left"/>
            </w:pPr>
            <w:r>
              <w:rPr>
                <w:sz w:val="18"/>
              </w:rPr>
              <w:t>PCA Scree Plot and Cumulative Explained Variance</w:t>
            </w:r>
          </w:p>
        </w:tc>
      </w:tr>
      <w:tr w:rsidR="00514B2D" w14:paraId="4811D38E" w14:textId="77777777">
        <w:tc>
          <w:tcPr>
            <w:tcW w:w="1296" w:type="dxa"/>
          </w:tcPr>
          <w:p w14:paraId="59A01A2B" w14:textId="77777777" w:rsidR="00514B2D" w:rsidRDefault="0022264E">
            <w:pPr>
              <w:spacing w:before="20" w:after="20"/>
              <w:jc w:val="center"/>
            </w:pPr>
            <w:r>
              <w:rPr>
                <w:sz w:val="18"/>
              </w:rPr>
              <w:t>Fig 5.5</w:t>
            </w:r>
          </w:p>
        </w:tc>
        <w:tc>
          <w:tcPr>
            <w:tcW w:w="7776" w:type="dxa"/>
          </w:tcPr>
          <w:p w14:paraId="6E18CA32" w14:textId="77777777" w:rsidR="00514B2D" w:rsidRDefault="0022264E">
            <w:pPr>
              <w:spacing w:before="20" w:after="20"/>
              <w:jc w:val="left"/>
            </w:pPr>
            <w:r>
              <w:rPr>
                <w:sz w:val="18"/>
              </w:rPr>
              <w:t>PCA 2-D Projection of Drowsiness Classes</w:t>
            </w:r>
          </w:p>
        </w:tc>
      </w:tr>
      <w:tr w:rsidR="00514B2D" w14:paraId="57507AE9" w14:textId="77777777">
        <w:tc>
          <w:tcPr>
            <w:tcW w:w="1296" w:type="dxa"/>
          </w:tcPr>
          <w:p w14:paraId="6EEDBDEF" w14:textId="77777777" w:rsidR="00514B2D" w:rsidRDefault="0022264E">
            <w:pPr>
              <w:spacing w:before="20" w:after="20"/>
              <w:jc w:val="center"/>
            </w:pPr>
            <w:r>
              <w:rPr>
                <w:sz w:val="18"/>
              </w:rPr>
              <w:t>Fig 5.6</w:t>
            </w:r>
          </w:p>
        </w:tc>
        <w:tc>
          <w:tcPr>
            <w:tcW w:w="7776" w:type="dxa"/>
          </w:tcPr>
          <w:p w14:paraId="319C6160" w14:textId="77777777" w:rsidR="00514B2D" w:rsidRDefault="0022264E">
            <w:pPr>
              <w:spacing w:before="20" w:after="20"/>
              <w:jc w:val="left"/>
            </w:pPr>
            <w:r>
              <w:rPr>
                <w:sz w:val="18"/>
              </w:rPr>
              <w:t>K-Means Elbow Curve and Silhouette Analysis</w:t>
            </w:r>
          </w:p>
        </w:tc>
      </w:tr>
      <w:tr w:rsidR="00514B2D" w14:paraId="0470976C" w14:textId="77777777">
        <w:tc>
          <w:tcPr>
            <w:tcW w:w="1296" w:type="dxa"/>
          </w:tcPr>
          <w:p w14:paraId="45883115" w14:textId="77777777" w:rsidR="00514B2D" w:rsidRDefault="0022264E">
            <w:pPr>
              <w:spacing w:before="20" w:after="20"/>
              <w:jc w:val="center"/>
            </w:pPr>
            <w:r>
              <w:rPr>
                <w:sz w:val="18"/>
              </w:rPr>
              <w:t>Fig 5.7</w:t>
            </w:r>
          </w:p>
        </w:tc>
        <w:tc>
          <w:tcPr>
            <w:tcW w:w="7776" w:type="dxa"/>
          </w:tcPr>
          <w:p w14:paraId="14CFD6D0" w14:textId="77777777" w:rsidR="00514B2D" w:rsidRDefault="0022264E">
            <w:pPr>
              <w:spacing w:before="20" w:after="20"/>
              <w:jc w:val="left"/>
            </w:pPr>
            <w:r>
              <w:rPr>
                <w:sz w:val="18"/>
              </w:rPr>
              <w:t>GMM AIC/BIC Model Selection</w:t>
            </w:r>
          </w:p>
        </w:tc>
      </w:tr>
      <w:tr w:rsidR="00514B2D" w14:paraId="56F29DBD" w14:textId="77777777">
        <w:tc>
          <w:tcPr>
            <w:tcW w:w="1296" w:type="dxa"/>
          </w:tcPr>
          <w:p w14:paraId="6E6DC400" w14:textId="77777777" w:rsidR="00514B2D" w:rsidRDefault="0022264E">
            <w:pPr>
              <w:spacing w:before="20" w:after="20"/>
              <w:jc w:val="center"/>
            </w:pPr>
            <w:r>
              <w:rPr>
                <w:sz w:val="18"/>
              </w:rPr>
              <w:t>Fig 5.8</w:t>
            </w:r>
          </w:p>
        </w:tc>
        <w:tc>
          <w:tcPr>
            <w:tcW w:w="7776" w:type="dxa"/>
          </w:tcPr>
          <w:p w14:paraId="040535EE" w14:textId="77777777" w:rsidR="00514B2D" w:rsidRDefault="0022264E">
            <w:pPr>
              <w:spacing w:before="20" w:after="20"/>
              <w:jc w:val="left"/>
            </w:pPr>
            <w:r>
              <w:rPr>
                <w:sz w:val="18"/>
              </w:rPr>
              <w:t>Hierarchical Clustering Dendrogram (Ward Linkage)</w:t>
            </w:r>
          </w:p>
        </w:tc>
      </w:tr>
      <w:tr w:rsidR="00514B2D" w14:paraId="2020D30C" w14:textId="77777777">
        <w:tc>
          <w:tcPr>
            <w:tcW w:w="1296" w:type="dxa"/>
          </w:tcPr>
          <w:p w14:paraId="349A30EE" w14:textId="77777777" w:rsidR="00514B2D" w:rsidRDefault="0022264E">
            <w:pPr>
              <w:spacing w:before="20" w:after="20"/>
              <w:jc w:val="center"/>
            </w:pPr>
            <w:r>
              <w:rPr>
                <w:sz w:val="18"/>
              </w:rPr>
              <w:t>Fig 5.9</w:t>
            </w:r>
          </w:p>
        </w:tc>
        <w:tc>
          <w:tcPr>
            <w:tcW w:w="7776" w:type="dxa"/>
          </w:tcPr>
          <w:p w14:paraId="1A53E910" w14:textId="77777777" w:rsidR="00514B2D" w:rsidRDefault="0022264E">
            <w:pPr>
              <w:spacing w:before="20" w:after="20"/>
              <w:jc w:val="left"/>
            </w:pPr>
            <w:r>
              <w:rPr>
                <w:sz w:val="18"/>
              </w:rPr>
              <w:t>HMM Learned Transition Probability Matrix (4x4)</w:t>
            </w:r>
          </w:p>
        </w:tc>
      </w:tr>
      <w:tr w:rsidR="00514B2D" w14:paraId="6C0B8B36" w14:textId="77777777">
        <w:tc>
          <w:tcPr>
            <w:tcW w:w="1296" w:type="dxa"/>
          </w:tcPr>
          <w:p w14:paraId="264D2ABC" w14:textId="77777777" w:rsidR="00514B2D" w:rsidRDefault="0022264E">
            <w:pPr>
              <w:spacing w:before="20" w:after="20"/>
              <w:jc w:val="center"/>
            </w:pPr>
            <w:r>
              <w:rPr>
                <w:sz w:val="18"/>
              </w:rPr>
              <w:t>Fig 5.10</w:t>
            </w:r>
          </w:p>
        </w:tc>
        <w:tc>
          <w:tcPr>
            <w:tcW w:w="7776" w:type="dxa"/>
          </w:tcPr>
          <w:p w14:paraId="796D2AB0" w14:textId="77777777" w:rsidR="00514B2D" w:rsidRDefault="0022264E">
            <w:pPr>
              <w:spacing w:before="20" w:after="20"/>
              <w:jc w:val="left"/>
            </w:pPr>
            <w:r>
              <w:rPr>
                <w:sz w:val="18"/>
              </w:rPr>
              <w:t>HMM Viterbi Decoded State Sequence vs Ground Truth</w:t>
            </w:r>
          </w:p>
        </w:tc>
      </w:tr>
      <w:tr w:rsidR="00514B2D" w14:paraId="59D0F204" w14:textId="77777777">
        <w:tc>
          <w:tcPr>
            <w:tcW w:w="1296" w:type="dxa"/>
          </w:tcPr>
          <w:p w14:paraId="11E87867" w14:textId="77777777" w:rsidR="00514B2D" w:rsidRDefault="0022264E">
            <w:pPr>
              <w:spacing w:before="20" w:after="20"/>
              <w:jc w:val="center"/>
            </w:pPr>
            <w:r>
              <w:rPr>
                <w:sz w:val="18"/>
              </w:rPr>
              <w:t>Fig 5.11</w:t>
            </w:r>
          </w:p>
        </w:tc>
        <w:tc>
          <w:tcPr>
            <w:tcW w:w="7776" w:type="dxa"/>
          </w:tcPr>
          <w:p w14:paraId="1E5FBC8B" w14:textId="77777777" w:rsidR="00514B2D" w:rsidRDefault="0022264E">
            <w:pPr>
              <w:spacing w:before="20" w:after="20"/>
              <w:jc w:val="left"/>
            </w:pPr>
            <w:r>
              <w:rPr>
                <w:sz w:val="18"/>
              </w:rPr>
              <w:t>CART Decision Tree Structure (depth=5, 27 nodes)</w:t>
            </w:r>
          </w:p>
        </w:tc>
      </w:tr>
      <w:tr w:rsidR="00514B2D" w14:paraId="49A088C6" w14:textId="77777777">
        <w:tc>
          <w:tcPr>
            <w:tcW w:w="1296" w:type="dxa"/>
          </w:tcPr>
          <w:p w14:paraId="3FE17545" w14:textId="77777777" w:rsidR="00514B2D" w:rsidRDefault="0022264E">
            <w:pPr>
              <w:spacing w:before="20" w:after="20"/>
              <w:jc w:val="center"/>
            </w:pPr>
            <w:r>
              <w:rPr>
                <w:sz w:val="18"/>
              </w:rPr>
              <w:t>Fig 5.12</w:t>
            </w:r>
          </w:p>
        </w:tc>
        <w:tc>
          <w:tcPr>
            <w:tcW w:w="7776" w:type="dxa"/>
          </w:tcPr>
          <w:p w14:paraId="475CAE89" w14:textId="77777777" w:rsidR="00514B2D" w:rsidRDefault="0022264E">
            <w:pPr>
              <w:spacing w:before="20" w:after="20"/>
              <w:jc w:val="left"/>
            </w:pPr>
            <w:r>
              <w:rPr>
                <w:sz w:val="18"/>
              </w:rPr>
              <w:t>Random Forest Mean Impurity Decrease Feature Importances</w:t>
            </w:r>
          </w:p>
        </w:tc>
      </w:tr>
      <w:tr w:rsidR="00514B2D" w14:paraId="7550097F" w14:textId="77777777">
        <w:tc>
          <w:tcPr>
            <w:tcW w:w="1296" w:type="dxa"/>
          </w:tcPr>
          <w:p w14:paraId="2EABE6F4" w14:textId="77777777" w:rsidR="00514B2D" w:rsidRDefault="0022264E">
            <w:pPr>
              <w:spacing w:before="20" w:after="20"/>
              <w:jc w:val="center"/>
            </w:pPr>
            <w:r>
              <w:rPr>
                <w:sz w:val="18"/>
              </w:rPr>
              <w:t>Fig 5.13</w:t>
            </w:r>
          </w:p>
        </w:tc>
        <w:tc>
          <w:tcPr>
            <w:tcW w:w="7776" w:type="dxa"/>
          </w:tcPr>
          <w:p w14:paraId="13C7DC03" w14:textId="77777777" w:rsidR="00514B2D" w:rsidRDefault="0022264E">
            <w:pPr>
              <w:spacing w:before="20" w:after="20"/>
              <w:jc w:val="left"/>
            </w:pPr>
            <w:r>
              <w:rPr>
                <w:sz w:val="18"/>
              </w:rPr>
              <w:t>AdaBoost Stagewise Training and Test Error Convergence</w:t>
            </w:r>
          </w:p>
        </w:tc>
      </w:tr>
      <w:tr w:rsidR="00514B2D" w14:paraId="39B2D7C5" w14:textId="77777777">
        <w:tc>
          <w:tcPr>
            <w:tcW w:w="1296" w:type="dxa"/>
          </w:tcPr>
          <w:p w14:paraId="1A894600" w14:textId="77777777" w:rsidR="00514B2D" w:rsidRDefault="0022264E">
            <w:pPr>
              <w:spacing w:before="20" w:after="20"/>
              <w:jc w:val="center"/>
            </w:pPr>
            <w:r>
              <w:rPr>
                <w:sz w:val="18"/>
              </w:rPr>
              <w:t>Fig 6.1</w:t>
            </w:r>
          </w:p>
        </w:tc>
        <w:tc>
          <w:tcPr>
            <w:tcW w:w="7776" w:type="dxa"/>
          </w:tcPr>
          <w:p w14:paraId="1F4F2107" w14:textId="77777777" w:rsidR="00514B2D" w:rsidRDefault="0022264E">
            <w:pPr>
              <w:spacing w:before="20" w:after="20"/>
              <w:jc w:val="left"/>
            </w:pPr>
            <w:r>
              <w:rPr>
                <w:sz w:val="18"/>
              </w:rPr>
              <w:t>Real-Time HUD Overlay with Drowsiness Telemetry</w:t>
            </w:r>
          </w:p>
        </w:tc>
      </w:tr>
      <w:tr w:rsidR="00514B2D" w14:paraId="3AE1AD16" w14:textId="77777777">
        <w:tc>
          <w:tcPr>
            <w:tcW w:w="1296" w:type="dxa"/>
          </w:tcPr>
          <w:p w14:paraId="1D0C6C52" w14:textId="77777777" w:rsidR="00514B2D" w:rsidRDefault="0022264E">
            <w:pPr>
              <w:spacing w:before="20" w:after="20"/>
              <w:jc w:val="center"/>
            </w:pPr>
            <w:r>
              <w:rPr>
                <w:sz w:val="18"/>
              </w:rPr>
              <w:t>Fig 6.2</w:t>
            </w:r>
          </w:p>
        </w:tc>
        <w:tc>
          <w:tcPr>
            <w:tcW w:w="7776" w:type="dxa"/>
          </w:tcPr>
          <w:p w14:paraId="00A451C5" w14:textId="77777777" w:rsidR="00514B2D" w:rsidRDefault="0022264E">
            <w:pPr>
              <w:spacing w:before="20" w:after="20"/>
              <w:jc w:val="left"/>
            </w:pPr>
            <w:r>
              <w:rPr>
                <w:sz w:val="18"/>
              </w:rPr>
              <w:t>Cockpit Dashboard at / - Live MJPEG Stream, Biometric Gauges and Model Switcher</w:t>
            </w:r>
          </w:p>
        </w:tc>
      </w:tr>
      <w:tr w:rsidR="00514B2D" w14:paraId="5D1C5116" w14:textId="77777777">
        <w:tc>
          <w:tcPr>
            <w:tcW w:w="1296" w:type="dxa"/>
          </w:tcPr>
          <w:p w14:paraId="7EB9F982" w14:textId="77777777" w:rsidR="00514B2D" w:rsidRDefault="0022264E">
            <w:pPr>
              <w:spacing w:before="20" w:after="20"/>
              <w:jc w:val="center"/>
            </w:pPr>
            <w:r>
              <w:rPr>
                <w:sz w:val="18"/>
              </w:rPr>
              <w:t>Fig 6.3</w:t>
            </w:r>
          </w:p>
        </w:tc>
        <w:tc>
          <w:tcPr>
            <w:tcW w:w="7776" w:type="dxa"/>
          </w:tcPr>
          <w:p w14:paraId="3FA5F7B2" w14:textId="77777777" w:rsidR="00514B2D" w:rsidRDefault="0022264E">
            <w:pPr>
              <w:spacing w:before="20" w:after="20"/>
              <w:jc w:val="left"/>
            </w:pPr>
            <w:r>
              <w:rPr>
                <w:sz w:val="18"/>
              </w:rPr>
              <w:t>Advanced Analytics Dashboard at /analytics - Model Leaderboard View</w:t>
            </w:r>
          </w:p>
        </w:tc>
      </w:tr>
      <w:tr w:rsidR="00514B2D" w14:paraId="723B754B" w14:textId="77777777">
        <w:tc>
          <w:tcPr>
            <w:tcW w:w="1296" w:type="dxa"/>
          </w:tcPr>
          <w:p w14:paraId="225FA8A3" w14:textId="77777777" w:rsidR="00514B2D" w:rsidRDefault="0022264E">
            <w:pPr>
              <w:spacing w:before="20" w:after="20"/>
              <w:jc w:val="center"/>
            </w:pPr>
            <w:r>
              <w:rPr>
                <w:sz w:val="18"/>
              </w:rPr>
              <w:t>Fig 7.1</w:t>
            </w:r>
          </w:p>
        </w:tc>
        <w:tc>
          <w:tcPr>
            <w:tcW w:w="7776" w:type="dxa"/>
          </w:tcPr>
          <w:p w14:paraId="4AD5416B" w14:textId="77777777" w:rsidR="00514B2D" w:rsidRDefault="0022264E">
            <w:pPr>
              <w:spacing w:before="20" w:after="20"/>
              <w:jc w:val="left"/>
            </w:pPr>
            <w:r>
              <w:rPr>
                <w:sz w:val="18"/>
              </w:rPr>
              <w:t>Accuracy vs Inference Latency Benchmark Comparison</w:t>
            </w:r>
          </w:p>
        </w:tc>
      </w:tr>
      <w:tr w:rsidR="00514B2D" w14:paraId="0DB23DEB" w14:textId="77777777">
        <w:tc>
          <w:tcPr>
            <w:tcW w:w="1296" w:type="dxa"/>
          </w:tcPr>
          <w:p w14:paraId="6E0FACC3" w14:textId="77777777" w:rsidR="00514B2D" w:rsidRDefault="0022264E">
            <w:pPr>
              <w:spacing w:before="20" w:after="20"/>
              <w:jc w:val="center"/>
            </w:pPr>
            <w:r>
              <w:rPr>
                <w:sz w:val="18"/>
              </w:rPr>
              <w:t>Fig 7.2</w:t>
            </w:r>
          </w:p>
        </w:tc>
        <w:tc>
          <w:tcPr>
            <w:tcW w:w="7776" w:type="dxa"/>
          </w:tcPr>
          <w:p w14:paraId="6A63B20B" w14:textId="77777777" w:rsidR="00514B2D" w:rsidRDefault="0022264E">
            <w:pPr>
              <w:spacing w:before="20" w:after="20"/>
              <w:jc w:val="left"/>
            </w:pPr>
            <w:r>
              <w:rPr>
                <w:sz w:val="18"/>
              </w:rPr>
              <w:t>Confusion Matrices for All 8 Classifiers</w:t>
            </w:r>
          </w:p>
        </w:tc>
      </w:tr>
      <w:tr w:rsidR="00514B2D" w14:paraId="429D331F" w14:textId="77777777">
        <w:tc>
          <w:tcPr>
            <w:tcW w:w="1296" w:type="dxa"/>
          </w:tcPr>
          <w:p w14:paraId="09FE25C2" w14:textId="77777777" w:rsidR="00514B2D" w:rsidRDefault="0022264E">
            <w:pPr>
              <w:spacing w:before="20" w:after="20"/>
              <w:jc w:val="center"/>
            </w:pPr>
            <w:r>
              <w:rPr>
                <w:sz w:val="18"/>
              </w:rPr>
              <w:t>Fig 7.3</w:t>
            </w:r>
          </w:p>
        </w:tc>
        <w:tc>
          <w:tcPr>
            <w:tcW w:w="7776" w:type="dxa"/>
          </w:tcPr>
          <w:p w14:paraId="75FB3E98" w14:textId="77777777" w:rsidR="00514B2D" w:rsidRDefault="0022264E">
            <w:pPr>
              <w:spacing w:before="20" w:after="20"/>
              <w:jc w:val="left"/>
            </w:pPr>
            <w:r>
              <w:rPr>
                <w:sz w:val="18"/>
              </w:rPr>
              <w:t>Multi-Class ROC Curves (One-vs-Rest)</w:t>
            </w:r>
          </w:p>
        </w:tc>
      </w:tr>
      <w:tr w:rsidR="00514B2D" w14:paraId="621E2789" w14:textId="77777777">
        <w:tc>
          <w:tcPr>
            <w:tcW w:w="1296" w:type="dxa"/>
          </w:tcPr>
          <w:p w14:paraId="23BF074D" w14:textId="77777777" w:rsidR="00514B2D" w:rsidRDefault="0022264E">
            <w:pPr>
              <w:spacing w:before="20" w:after="20"/>
              <w:jc w:val="center"/>
            </w:pPr>
            <w:r>
              <w:rPr>
                <w:sz w:val="18"/>
              </w:rPr>
              <w:t>Fig 8.1</w:t>
            </w:r>
          </w:p>
        </w:tc>
        <w:tc>
          <w:tcPr>
            <w:tcW w:w="7776" w:type="dxa"/>
          </w:tcPr>
          <w:p w14:paraId="7287E30C" w14:textId="77777777" w:rsidR="00514B2D" w:rsidRDefault="0022264E">
            <w:pPr>
              <w:spacing w:before="20" w:after="20"/>
              <w:jc w:val="left"/>
            </w:pPr>
            <w:r>
              <w:rPr>
                <w:sz w:val="18"/>
              </w:rPr>
              <w:t>Comparative Accuracy Chart: Proposed vs Existing Systems</w:t>
            </w:r>
          </w:p>
        </w:tc>
      </w:tr>
    </w:tbl>
    <w:p w14:paraId="39DFAD6E" w14:textId="77777777" w:rsidR="00514B2D" w:rsidRDefault="0022264E">
      <w:pPr>
        <w:pStyle w:val="Heading1"/>
      </w:pPr>
      <w:bookmarkStart w:id="6" w:name="_Toc242453854"/>
      <w:r>
        <w:rPr>
          <w:rFonts w:ascii="Times New Roman" w:hAnsi="Times New Roman"/>
        </w:rPr>
        <w:lastRenderedPageBreak/>
        <w:t>LIST OF TABLES</w:t>
      </w:r>
      <w:bookmarkEnd w:id="6"/>
    </w:p>
    <w:tbl>
      <w:tblPr>
        <w:tblStyle w:val="TableGrid"/>
        <w:tblW w:w="0" w:type="auto"/>
        <w:tblLayout w:type="fixed"/>
        <w:tblLook w:val="04A0" w:firstRow="1" w:lastRow="0" w:firstColumn="1" w:lastColumn="0" w:noHBand="0" w:noVBand="1"/>
      </w:tblPr>
      <w:tblGrid>
        <w:gridCol w:w="1584"/>
        <w:gridCol w:w="7488"/>
      </w:tblGrid>
      <w:tr w:rsidR="00514B2D" w14:paraId="768A1375" w14:textId="77777777">
        <w:trPr>
          <w:tblHeader/>
        </w:trPr>
        <w:tc>
          <w:tcPr>
            <w:tcW w:w="1584" w:type="dxa"/>
            <w:shd w:val="clear" w:color="auto" w:fill="EDE9E1"/>
          </w:tcPr>
          <w:p w14:paraId="550D15B3" w14:textId="77777777" w:rsidR="00514B2D" w:rsidRDefault="0022264E">
            <w:pPr>
              <w:spacing w:before="20" w:after="20"/>
              <w:jc w:val="center"/>
            </w:pPr>
            <w:r>
              <w:rPr>
                <w:b/>
                <w:sz w:val="18"/>
              </w:rPr>
              <w:t>Table No.</w:t>
            </w:r>
          </w:p>
        </w:tc>
        <w:tc>
          <w:tcPr>
            <w:tcW w:w="7488" w:type="dxa"/>
            <w:shd w:val="clear" w:color="auto" w:fill="EDE9E1"/>
          </w:tcPr>
          <w:p w14:paraId="72064B77" w14:textId="77777777" w:rsidR="00514B2D" w:rsidRDefault="0022264E">
            <w:pPr>
              <w:spacing w:before="20" w:after="20"/>
              <w:jc w:val="center"/>
            </w:pPr>
            <w:r>
              <w:rPr>
                <w:b/>
                <w:sz w:val="18"/>
              </w:rPr>
              <w:t>Title</w:t>
            </w:r>
          </w:p>
        </w:tc>
      </w:tr>
      <w:tr w:rsidR="00514B2D" w14:paraId="4402FAC9" w14:textId="77777777">
        <w:tc>
          <w:tcPr>
            <w:tcW w:w="1584" w:type="dxa"/>
          </w:tcPr>
          <w:p w14:paraId="2A1959D4" w14:textId="77777777" w:rsidR="00514B2D" w:rsidRDefault="0022264E">
            <w:pPr>
              <w:spacing w:before="20" w:after="20"/>
              <w:jc w:val="center"/>
            </w:pPr>
            <w:r>
              <w:rPr>
                <w:sz w:val="18"/>
              </w:rPr>
              <w:t>Table 2.1</w:t>
            </w:r>
          </w:p>
        </w:tc>
        <w:tc>
          <w:tcPr>
            <w:tcW w:w="7488" w:type="dxa"/>
          </w:tcPr>
          <w:p w14:paraId="2997EA44" w14:textId="77777777" w:rsidR="00514B2D" w:rsidRDefault="0022264E">
            <w:pPr>
              <w:spacing w:before="20" w:after="20"/>
              <w:jc w:val="left"/>
            </w:pPr>
            <w:r>
              <w:rPr>
                <w:sz w:val="18"/>
              </w:rPr>
              <w:t>Comparison of Existing Drowsiness Detection Systems</w:t>
            </w:r>
          </w:p>
        </w:tc>
      </w:tr>
      <w:tr w:rsidR="00514B2D" w14:paraId="58F3D242" w14:textId="77777777">
        <w:tc>
          <w:tcPr>
            <w:tcW w:w="1584" w:type="dxa"/>
          </w:tcPr>
          <w:p w14:paraId="415BC0D2" w14:textId="77777777" w:rsidR="00514B2D" w:rsidRDefault="0022264E">
            <w:pPr>
              <w:spacing w:before="20" w:after="20"/>
              <w:jc w:val="center"/>
            </w:pPr>
            <w:r>
              <w:rPr>
                <w:sz w:val="18"/>
              </w:rPr>
              <w:t>Table 3.1</w:t>
            </w:r>
          </w:p>
        </w:tc>
        <w:tc>
          <w:tcPr>
            <w:tcW w:w="7488" w:type="dxa"/>
          </w:tcPr>
          <w:p w14:paraId="7800FCEC" w14:textId="77777777" w:rsidR="00514B2D" w:rsidRDefault="0022264E">
            <w:pPr>
              <w:spacing w:before="20" w:after="20"/>
              <w:jc w:val="left"/>
            </w:pPr>
            <w:r>
              <w:rPr>
                <w:sz w:val="18"/>
              </w:rPr>
              <w:t>Advantages and Limitations of Existing Approaches</w:t>
            </w:r>
          </w:p>
        </w:tc>
      </w:tr>
      <w:tr w:rsidR="00514B2D" w14:paraId="0E97B71C" w14:textId="77777777">
        <w:tc>
          <w:tcPr>
            <w:tcW w:w="1584" w:type="dxa"/>
          </w:tcPr>
          <w:p w14:paraId="1CD616CE" w14:textId="77777777" w:rsidR="00514B2D" w:rsidRDefault="0022264E">
            <w:pPr>
              <w:spacing w:before="20" w:after="20"/>
              <w:jc w:val="center"/>
            </w:pPr>
            <w:r>
              <w:rPr>
                <w:sz w:val="18"/>
              </w:rPr>
              <w:t>Table 4.1</w:t>
            </w:r>
          </w:p>
        </w:tc>
        <w:tc>
          <w:tcPr>
            <w:tcW w:w="7488" w:type="dxa"/>
          </w:tcPr>
          <w:p w14:paraId="5C3594BB" w14:textId="77777777" w:rsidR="00514B2D" w:rsidRDefault="0022264E">
            <w:pPr>
              <w:spacing w:before="20" w:after="20"/>
              <w:jc w:val="left"/>
            </w:pPr>
            <w:r>
              <w:rPr>
                <w:sz w:val="18"/>
              </w:rPr>
              <w:t>System Tier Architecture Overview</w:t>
            </w:r>
          </w:p>
        </w:tc>
      </w:tr>
      <w:tr w:rsidR="00514B2D" w14:paraId="2E30F2DB" w14:textId="77777777">
        <w:tc>
          <w:tcPr>
            <w:tcW w:w="1584" w:type="dxa"/>
          </w:tcPr>
          <w:p w14:paraId="6D58533C" w14:textId="77777777" w:rsidR="00514B2D" w:rsidRDefault="0022264E">
            <w:pPr>
              <w:spacing w:before="20" w:after="20"/>
              <w:jc w:val="center"/>
            </w:pPr>
            <w:r>
              <w:rPr>
                <w:sz w:val="18"/>
              </w:rPr>
              <w:t>Table 5.1</w:t>
            </w:r>
          </w:p>
        </w:tc>
        <w:tc>
          <w:tcPr>
            <w:tcW w:w="7488" w:type="dxa"/>
          </w:tcPr>
          <w:p w14:paraId="707E0920" w14:textId="77777777" w:rsidR="00514B2D" w:rsidRDefault="0022264E">
            <w:pPr>
              <w:spacing w:before="20" w:after="20"/>
              <w:jc w:val="left"/>
            </w:pPr>
            <w:r>
              <w:rPr>
                <w:sz w:val="18"/>
              </w:rPr>
              <w:t>Extracted Biometric Feature Vector (13 Dimensions)</w:t>
            </w:r>
          </w:p>
        </w:tc>
      </w:tr>
      <w:tr w:rsidR="00514B2D" w14:paraId="280D4887" w14:textId="77777777">
        <w:tc>
          <w:tcPr>
            <w:tcW w:w="1584" w:type="dxa"/>
          </w:tcPr>
          <w:p w14:paraId="26E19A7F" w14:textId="77777777" w:rsidR="00514B2D" w:rsidRDefault="0022264E">
            <w:pPr>
              <w:spacing w:before="20" w:after="20"/>
              <w:jc w:val="center"/>
            </w:pPr>
            <w:r>
              <w:rPr>
                <w:sz w:val="18"/>
              </w:rPr>
              <w:t>Table 5.2</w:t>
            </w:r>
          </w:p>
        </w:tc>
        <w:tc>
          <w:tcPr>
            <w:tcW w:w="7488" w:type="dxa"/>
          </w:tcPr>
          <w:p w14:paraId="37F0B2EF" w14:textId="77777777" w:rsidR="00514B2D" w:rsidRDefault="0022264E">
            <w:pPr>
              <w:spacing w:before="20" w:after="20"/>
              <w:jc w:val="left"/>
            </w:pPr>
            <w:r>
              <w:rPr>
                <w:sz w:val="18"/>
              </w:rPr>
              <w:t>HMM Model Parameters and Inference Methods</w:t>
            </w:r>
          </w:p>
        </w:tc>
      </w:tr>
      <w:tr w:rsidR="00514B2D" w14:paraId="3267F213" w14:textId="77777777">
        <w:tc>
          <w:tcPr>
            <w:tcW w:w="1584" w:type="dxa"/>
          </w:tcPr>
          <w:p w14:paraId="20A42462" w14:textId="77777777" w:rsidR="00514B2D" w:rsidRDefault="0022264E">
            <w:pPr>
              <w:spacing w:before="20" w:after="20"/>
              <w:jc w:val="center"/>
            </w:pPr>
            <w:r>
              <w:rPr>
                <w:sz w:val="18"/>
              </w:rPr>
              <w:t>Table 6.1</w:t>
            </w:r>
          </w:p>
        </w:tc>
        <w:tc>
          <w:tcPr>
            <w:tcW w:w="7488" w:type="dxa"/>
          </w:tcPr>
          <w:p w14:paraId="54148610" w14:textId="77777777" w:rsidR="00514B2D" w:rsidRDefault="0022264E">
            <w:pPr>
              <w:spacing w:before="20" w:after="20"/>
              <w:jc w:val="left"/>
            </w:pPr>
            <w:r>
              <w:rPr>
                <w:sz w:val="18"/>
              </w:rPr>
              <w:t>Alert Escalation Logic</w:t>
            </w:r>
          </w:p>
        </w:tc>
      </w:tr>
      <w:tr w:rsidR="00514B2D" w14:paraId="7B1AD3D2" w14:textId="77777777">
        <w:tc>
          <w:tcPr>
            <w:tcW w:w="1584" w:type="dxa"/>
          </w:tcPr>
          <w:p w14:paraId="58BE89B5" w14:textId="77777777" w:rsidR="00514B2D" w:rsidRDefault="0022264E">
            <w:pPr>
              <w:spacing w:before="20" w:after="20"/>
              <w:jc w:val="center"/>
            </w:pPr>
            <w:r>
              <w:rPr>
                <w:sz w:val="18"/>
              </w:rPr>
              <w:t>Table 7.1</w:t>
            </w:r>
          </w:p>
        </w:tc>
        <w:tc>
          <w:tcPr>
            <w:tcW w:w="7488" w:type="dxa"/>
          </w:tcPr>
          <w:p w14:paraId="20B5D78C" w14:textId="77777777" w:rsidR="00514B2D" w:rsidRDefault="0022264E">
            <w:pPr>
              <w:spacing w:before="20" w:after="20"/>
              <w:jc w:val="left"/>
            </w:pPr>
            <w:r>
              <w:rPr>
                <w:sz w:val="18"/>
              </w:rPr>
              <w:t>Unified Model Benchmark Leaderboard</w:t>
            </w:r>
          </w:p>
        </w:tc>
      </w:tr>
      <w:tr w:rsidR="00514B2D" w14:paraId="72A1F668" w14:textId="77777777">
        <w:tc>
          <w:tcPr>
            <w:tcW w:w="1584" w:type="dxa"/>
          </w:tcPr>
          <w:p w14:paraId="4F3D27CF" w14:textId="77777777" w:rsidR="00514B2D" w:rsidRDefault="0022264E">
            <w:pPr>
              <w:spacing w:before="20" w:after="20"/>
              <w:jc w:val="center"/>
            </w:pPr>
            <w:r>
              <w:rPr>
                <w:sz w:val="18"/>
              </w:rPr>
              <w:t>Table 7.2</w:t>
            </w:r>
          </w:p>
        </w:tc>
        <w:tc>
          <w:tcPr>
            <w:tcW w:w="7488" w:type="dxa"/>
          </w:tcPr>
          <w:p w14:paraId="782D083D" w14:textId="77777777" w:rsidR="00514B2D" w:rsidRDefault="0022264E">
            <w:pPr>
              <w:spacing w:before="20" w:after="20"/>
              <w:jc w:val="left"/>
            </w:pPr>
            <w:r>
              <w:rPr>
                <w:sz w:val="18"/>
              </w:rPr>
              <w:t>Unsupervised Clustering Evaluation Metrics</w:t>
            </w:r>
          </w:p>
        </w:tc>
      </w:tr>
      <w:tr w:rsidR="00514B2D" w14:paraId="4FDF09A8" w14:textId="77777777">
        <w:tc>
          <w:tcPr>
            <w:tcW w:w="1584" w:type="dxa"/>
          </w:tcPr>
          <w:p w14:paraId="4A76E380" w14:textId="77777777" w:rsidR="00514B2D" w:rsidRDefault="0022264E">
            <w:pPr>
              <w:spacing w:before="20" w:after="20"/>
              <w:jc w:val="center"/>
            </w:pPr>
            <w:r>
              <w:rPr>
                <w:sz w:val="18"/>
              </w:rPr>
              <w:t>Table 7.3</w:t>
            </w:r>
          </w:p>
        </w:tc>
        <w:tc>
          <w:tcPr>
            <w:tcW w:w="7488" w:type="dxa"/>
          </w:tcPr>
          <w:p w14:paraId="4E0278BF" w14:textId="77777777" w:rsidR="00514B2D" w:rsidRDefault="0022264E">
            <w:pPr>
              <w:spacing w:before="20" w:after="20"/>
              <w:jc w:val="left"/>
            </w:pPr>
            <w:r>
              <w:rPr>
                <w:sz w:val="18"/>
              </w:rPr>
              <w:t>Out-of-Distribution Validation on the Real-World Dataset</w:t>
            </w:r>
          </w:p>
        </w:tc>
      </w:tr>
      <w:tr w:rsidR="00514B2D" w14:paraId="48B03D41" w14:textId="77777777">
        <w:tc>
          <w:tcPr>
            <w:tcW w:w="1584" w:type="dxa"/>
          </w:tcPr>
          <w:p w14:paraId="3A825CCE" w14:textId="77777777" w:rsidR="00514B2D" w:rsidRDefault="0022264E">
            <w:pPr>
              <w:spacing w:before="20" w:after="20"/>
              <w:jc w:val="center"/>
            </w:pPr>
            <w:r>
              <w:rPr>
                <w:sz w:val="18"/>
              </w:rPr>
              <w:t>Table 8.1</w:t>
            </w:r>
          </w:p>
        </w:tc>
        <w:tc>
          <w:tcPr>
            <w:tcW w:w="7488" w:type="dxa"/>
          </w:tcPr>
          <w:p w14:paraId="362F1E75" w14:textId="77777777" w:rsidR="00514B2D" w:rsidRDefault="0022264E">
            <w:pPr>
              <w:spacing w:before="20" w:after="20"/>
              <w:jc w:val="left"/>
            </w:pPr>
            <w:r>
              <w:rPr>
                <w:sz w:val="18"/>
              </w:rPr>
              <w:t>Proposed System vs Existing Methods - Accuracy Comparison</w:t>
            </w:r>
          </w:p>
        </w:tc>
      </w:tr>
    </w:tbl>
    <w:p w14:paraId="2C2ABCC8" w14:textId="77777777" w:rsidR="00514B2D" w:rsidRDefault="0022264E">
      <w:pPr>
        <w:pStyle w:val="Heading1"/>
      </w:pPr>
      <w:bookmarkStart w:id="7" w:name="_Toc242453855"/>
      <w:r>
        <w:rPr>
          <w:rFonts w:ascii="Times New Roman" w:hAnsi="Times New Roman"/>
        </w:rPr>
        <w:lastRenderedPageBreak/>
        <w:t>LIST OF ABBREVIATIONS</w:t>
      </w:r>
      <w:bookmarkEnd w:id="7"/>
    </w:p>
    <w:tbl>
      <w:tblPr>
        <w:tblStyle w:val="TableGrid"/>
        <w:tblW w:w="0" w:type="auto"/>
        <w:tblLayout w:type="fixed"/>
        <w:tblLook w:val="04A0" w:firstRow="1" w:lastRow="0" w:firstColumn="1" w:lastColumn="0" w:noHBand="0" w:noVBand="1"/>
      </w:tblPr>
      <w:tblGrid>
        <w:gridCol w:w="2016"/>
        <w:gridCol w:w="7056"/>
      </w:tblGrid>
      <w:tr w:rsidR="00514B2D" w14:paraId="075E43EF" w14:textId="77777777">
        <w:trPr>
          <w:tblHeader/>
        </w:trPr>
        <w:tc>
          <w:tcPr>
            <w:tcW w:w="2016" w:type="dxa"/>
            <w:shd w:val="clear" w:color="auto" w:fill="EDE9E1"/>
          </w:tcPr>
          <w:p w14:paraId="7E991A25" w14:textId="77777777" w:rsidR="00514B2D" w:rsidRDefault="0022264E">
            <w:pPr>
              <w:spacing w:before="20" w:after="20"/>
              <w:jc w:val="center"/>
            </w:pPr>
            <w:r>
              <w:rPr>
                <w:b/>
                <w:sz w:val="18"/>
              </w:rPr>
              <w:t>Abbreviation</w:t>
            </w:r>
          </w:p>
        </w:tc>
        <w:tc>
          <w:tcPr>
            <w:tcW w:w="7056" w:type="dxa"/>
            <w:shd w:val="clear" w:color="auto" w:fill="EDE9E1"/>
          </w:tcPr>
          <w:p w14:paraId="528D074F" w14:textId="77777777" w:rsidR="00514B2D" w:rsidRDefault="0022264E">
            <w:pPr>
              <w:spacing w:before="20" w:after="20"/>
              <w:jc w:val="center"/>
            </w:pPr>
            <w:r>
              <w:rPr>
                <w:b/>
                <w:sz w:val="18"/>
              </w:rPr>
              <w:t>Full Form</w:t>
            </w:r>
          </w:p>
        </w:tc>
      </w:tr>
      <w:tr w:rsidR="00514B2D" w14:paraId="15A94C02" w14:textId="77777777">
        <w:tc>
          <w:tcPr>
            <w:tcW w:w="2016" w:type="dxa"/>
          </w:tcPr>
          <w:p w14:paraId="4660E052" w14:textId="77777777" w:rsidR="00514B2D" w:rsidRDefault="0022264E">
            <w:pPr>
              <w:spacing w:before="20" w:after="20"/>
              <w:jc w:val="center"/>
            </w:pPr>
            <w:r>
              <w:rPr>
                <w:sz w:val="18"/>
              </w:rPr>
              <w:t>API</w:t>
            </w:r>
          </w:p>
        </w:tc>
        <w:tc>
          <w:tcPr>
            <w:tcW w:w="7056" w:type="dxa"/>
          </w:tcPr>
          <w:p w14:paraId="0D8A81FC" w14:textId="77777777" w:rsidR="00514B2D" w:rsidRDefault="0022264E">
            <w:pPr>
              <w:spacing w:before="20" w:after="20"/>
              <w:jc w:val="left"/>
            </w:pPr>
            <w:r>
              <w:rPr>
                <w:sz w:val="18"/>
              </w:rPr>
              <w:t>Application Programming Interface</w:t>
            </w:r>
          </w:p>
        </w:tc>
      </w:tr>
      <w:tr w:rsidR="00514B2D" w14:paraId="342D0A06" w14:textId="77777777">
        <w:tc>
          <w:tcPr>
            <w:tcW w:w="2016" w:type="dxa"/>
          </w:tcPr>
          <w:p w14:paraId="1AD5A9B1" w14:textId="77777777" w:rsidR="00514B2D" w:rsidRDefault="0022264E">
            <w:pPr>
              <w:spacing w:before="20" w:after="20"/>
              <w:jc w:val="center"/>
            </w:pPr>
            <w:r>
              <w:rPr>
                <w:sz w:val="18"/>
              </w:rPr>
              <w:t>ARI</w:t>
            </w:r>
          </w:p>
        </w:tc>
        <w:tc>
          <w:tcPr>
            <w:tcW w:w="7056" w:type="dxa"/>
          </w:tcPr>
          <w:p w14:paraId="11DBB149" w14:textId="77777777" w:rsidR="00514B2D" w:rsidRDefault="0022264E">
            <w:pPr>
              <w:spacing w:before="20" w:after="20"/>
              <w:jc w:val="left"/>
            </w:pPr>
            <w:r>
              <w:rPr>
                <w:sz w:val="18"/>
              </w:rPr>
              <w:t>Adjusted Rand Index</w:t>
            </w:r>
          </w:p>
        </w:tc>
      </w:tr>
      <w:tr w:rsidR="00514B2D" w14:paraId="5B12CC4E" w14:textId="77777777">
        <w:tc>
          <w:tcPr>
            <w:tcW w:w="2016" w:type="dxa"/>
          </w:tcPr>
          <w:p w14:paraId="3EE64D1D" w14:textId="77777777" w:rsidR="00514B2D" w:rsidRDefault="0022264E">
            <w:pPr>
              <w:spacing w:before="20" w:after="20"/>
              <w:jc w:val="center"/>
            </w:pPr>
            <w:r>
              <w:rPr>
                <w:sz w:val="18"/>
              </w:rPr>
              <w:t>AUC</w:t>
            </w:r>
          </w:p>
        </w:tc>
        <w:tc>
          <w:tcPr>
            <w:tcW w:w="7056" w:type="dxa"/>
          </w:tcPr>
          <w:p w14:paraId="24292F92" w14:textId="77777777" w:rsidR="00514B2D" w:rsidRDefault="0022264E">
            <w:pPr>
              <w:spacing w:before="20" w:after="20"/>
              <w:jc w:val="left"/>
            </w:pPr>
            <w:r>
              <w:rPr>
                <w:sz w:val="18"/>
              </w:rPr>
              <w:t>Area Under the ROC Curve</w:t>
            </w:r>
          </w:p>
        </w:tc>
      </w:tr>
      <w:tr w:rsidR="00514B2D" w14:paraId="459374BD" w14:textId="77777777">
        <w:tc>
          <w:tcPr>
            <w:tcW w:w="2016" w:type="dxa"/>
          </w:tcPr>
          <w:p w14:paraId="7B34A51F" w14:textId="77777777" w:rsidR="00514B2D" w:rsidRDefault="0022264E">
            <w:pPr>
              <w:spacing w:before="20" w:after="20"/>
              <w:jc w:val="center"/>
            </w:pPr>
            <w:r>
              <w:rPr>
                <w:sz w:val="18"/>
              </w:rPr>
              <w:t>CCAHE</w:t>
            </w:r>
          </w:p>
        </w:tc>
        <w:tc>
          <w:tcPr>
            <w:tcW w:w="7056" w:type="dxa"/>
          </w:tcPr>
          <w:p w14:paraId="2DAF9FD5" w14:textId="77777777" w:rsidR="00514B2D" w:rsidRDefault="0022264E">
            <w:pPr>
              <w:spacing w:before="20" w:after="20"/>
              <w:jc w:val="left"/>
            </w:pPr>
            <w:r>
              <w:rPr>
                <w:sz w:val="18"/>
              </w:rPr>
              <w:t>Contrast-Limited Adaptive Histogram Equalisation</w:t>
            </w:r>
          </w:p>
        </w:tc>
      </w:tr>
      <w:tr w:rsidR="00514B2D" w14:paraId="01212FFB" w14:textId="77777777">
        <w:tc>
          <w:tcPr>
            <w:tcW w:w="2016" w:type="dxa"/>
          </w:tcPr>
          <w:p w14:paraId="44F23FA4" w14:textId="77777777" w:rsidR="00514B2D" w:rsidRDefault="0022264E">
            <w:pPr>
              <w:spacing w:before="20" w:after="20"/>
              <w:jc w:val="center"/>
            </w:pPr>
            <w:r>
              <w:rPr>
                <w:sz w:val="18"/>
              </w:rPr>
              <w:t>CLI</w:t>
            </w:r>
          </w:p>
        </w:tc>
        <w:tc>
          <w:tcPr>
            <w:tcW w:w="7056" w:type="dxa"/>
          </w:tcPr>
          <w:p w14:paraId="1C804D46" w14:textId="77777777" w:rsidR="00514B2D" w:rsidRDefault="0022264E">
            <w:pPr>
              <w:spacing w:before="20" w:after="20"/>
              <w:jc w:val="left"/>
            </w:pPr>
            <w:r>
              <w:rPr>
                <w:sz w:val="18"/>
              </w:rPr>
              <w:t>Command Line Interface</w:t>
            </w:r>
          </w:p>
        </w:tc>
      </w:tr>
      <w:tr w:rsidR="00514B2D" w14:paraId="39EDB918" w14:textId="77777777">
        <w:tc>
          <w:tcPr>
            <w:tcW w:w="2016" w:type="dxa"/>
          </w:tcPr>
          <w:p w14:paraId="713A507A" w14:textId="77777777" w:rsidR="00514B2D" w:rsidRDefault="0022264E">
            <w:pPr>
              <w:spacing w:before="20" w:after="20"/>
              <w:jc w:val="center"/>
            </w:pPr>
            <w:r>
              <w:rPr>
                <w:sz w:val="18"/>
              </w:rPr>
              <w:t>CSV</w:t>
            </w:r>
          </w:p>
        </w:tc>
        <w:tc>
          <w:tcPr>
            <w:tcW w:w="7056" w:type="dxa"/>
          </w:tcPr>
          <w:p w14:paraId="652E3D2C" w14:textId="77777777" w:rsidR="00514B2D" w:rsidRDefault="0022264E">
            <w:pPr>
              <w:spacing w:before="20" w:after="20"/>
              <w:jc w:val="left"/>
            </w:pPr>
            <w:r>
              <w:rPr>
                <w:sz w:val="18"/>
              </w:rPr>
              <w:t>Comma Separated Values</w:t>
            </w:r>
          </w:p>
        </w:tc>
      </w:tr>
      <w:tr w:rsidR="00514B2D" w14:paraId="4D1DABB7" w14:textId="77777777">
        <w:tc>
          <w:tcPr>
            <w:tcW w:w="2016" w:type="dxa"/>
          </w:tcPr>
          <w:p w14:paraId="6FE2AE13" w14:textId="77777777" w:rsidR="00514B2D" w:rsidRDefault="0022264E">
            <w:pPr>
              <w:spacing w:before="20" w:after="20"/>
              <w:jc w:val="center"/>
            </w:pPr>
            <w:r>
              <w:rPr>
                <w:sz w:val="18"/>
              </w:rPr>
              <w:t>CV</w:t>
            </w:r>
          </w:p>
        </w:tc>
        <w:tc>
          <w:tcPr>
            <w:tcW w:w="7056" w:type="dxa"/>
          </w:tcPr>
          <w:p w14:paraId="663CFF5E" w14:textId="77777777" w:rsidR="00514B2D" w:rsidRDefault="0022264E">
            <w:pPr>
              <w:spacing w:before="20" w:after="20"/>
              <w:jc w:val="left"/>
            </w:pPr>
            <w:r>
              <w:rPr>
                <w:sz w:val="18"/>
              </w:rPr>
              <w:t>Computer Vision</w:t>
            </w:r>
          </w:p>
        </w:tc>
      </w:tr>
      <w:tr w:rsidR="00514B2D" w14:paraId="357D2575" w14:textId="77777777">
        <w:tc>
          <w:tcPr>
            <w:tcW w:w="2016" w:type="dxa"/>
          </w:tcPr>
          <w:p w14:paraId="06515AE9" w14:textId="77777777" w:rsidR="00514B2D" w:rsidRDefault="0022264E">
            <w:pPr>
              <w:spacing w:before="20" w:after="20"/>
              <w:jc w:val="center"/>
            </w:pPr>
            <w:r>
              <w:rPr>
                <w:sz w:val="18"/>
              </w:rPr>
              <w:t>DDD</w:t>
            </w:r>
          </w:p>
        </w:tc>
        <w:tc>
          <w:tcPr>
            <w:tcW w:w="7056" w:type="dxa"/>
          </w:tcPr>
          <w:p w14:paraId="7A193E6F" w14:textId="77777777" w:rsidR="00514B2D" w:rsidRDefault="0022264E">
            <w:pPr>
              <w:spacing w:before="20" w:after="20"/>
              <w:jc w:val="left"/>
            </w:pPr>
            <w:r>
              <w:rPr>
                <w:sz w:val="18"/>
              </w:rPr>
              <w:t>Driver Drowsiness Detection</w:t>
            </w:r>
          </w:p>
        </w:tc>
      </w:tr>
      <w:tr w:rsidR="00514B2D" w14:paraId="39E179B5" w14:textId="77777777">
        <w:tc>
          <w:tcPr>
            <w:tcW w:w="2016" w:type="dxa"/>
          </w:tcPr>
          <w:p w14:paraId="1D12BA2B" w14:textId="77777777" w:rsidR="00514B2D" w:rsidRDefault="0022264E">
            <w:pPr>
              <w:spacing w:before="20" w:after="20"/>
              <w:jc w:val="center"/>
            </w:pPr>
            <w:r>
              <w:rPr>
                <w:sz w:val="18"/>
              </w:rPr>
              <w:t>EAR</w:t>
            </w:r>
          </w:p>
        </w:tc>
        <w:tc>
          <w:tcPr>
            <w:tcW w:w="7056" w:type="dxa"/>
          </w:tcPr>
          <w:p w14:paraId="727CD417" w14:textId="77777777" w:rsidR="00514B2D" w:rsidRDefault="0022264E">
            <w:pPr>
              <w:spacing w:before="20" w:after="20"/>
              <w:jc w:val="left"/>
            </w:pPr>
            <w:r>
              <w:rPr>
                <w:sz w:val="18"/>
              </w:rPr>
              <w:t>Eye Aspect Ratio</w:t>
            </w:r>
          </w:p>
        </w:tc>
      </w:tr>
      <w:tr w:rsidR="00514B2D" w14:paraId="00DCD6CE" w14:textId="77777777">
        <w:tc>
          <w:tcPr>
            <w:tcW w:w="2016" w:type="dxa"/>
          </w:tcPr>
          <w:p w14:paraId="1A06D844" w14:textId="77777777" w:rsidR="00514B2D" w:rsidRDefault="0022264E">
            <w:pPr>
              <w:spacing w:before="20" w:after="20"/>
              <w:jc w:val="center"/>
            </w:pPr>
            <w:r>
              <w:rPr>
                <w:sz w:val="18"/>
              </w:rPr>
              <w:t>EDA</w:t>
            </w:r>
          </w:p>
        </w:tc>
        <w:tc>
          <w:tcPr>
            <w:tcW w:w="7056" w:type="dxa"/>
          </w:tcPr>
          <w:p w14:paraId="13A3756F" w14:textId="77777777" w:rsidR="00514B2D" w:rsidRDefault="0022264E">
            <w:pPr>
              <w:spacing w:before="20" w:after="20"/>
              <w:jc w:val="left"/>
            </w:pPr>
            <w:r>
              <w:rPr>
                <w:sz w:val="18"/>
              </w:rPr>
              <w:t>Exploratory Data Analysis</w:t>
            </w:r>
          </w:p>
        </w:tc>
      </w:tr>
      <w:tr w:rsidR="00514B2D" w14:paraId="0944A11C" w14:textId="77777777">
        <w:tc>
          <w:tcPr>
            <w:tcW w:w="2016" w:type="dxa"/>
          </w:tcPr>
          <w:p w14:paraId="33294825" w14:textId="77777777" w:rsidR="00514B2D" w:rsidRDefault="0022264E">
            <w:pPr>
              <w:spacing w:before="20" w:after="20"/>
              <w:jc w:val="center"/>
            </w:pPr>
            <w:r>
              <w:rPr>
                <w:sz w:val="18"/>
              </w:rPr>
              <w:t>EM</w:t>
            </w:r>
          </w:p>
        </w:tc>
        <w:tc>
          <w:tcPr>
            <w:tcW w:w="7056" w:type="dxa"/>
          </w:tcPr>
          <w:p w14:paraId="51C18CD5" w14:textId="77777777" w:rsidR="00514B2D" w:rsidRDefault="0022264E">
            <w:pPr>
              <w:spacing w:before="20" w:after="20"/>
              <w:jc w:val="left"/>
            </w:pPr>
            <w:r>
              <w:rPr>
                <w:sz w:val="18"/>
              </w:rPr>
              <w:t>Expectation Maximisation</w:t>
            </w:r>
          </w:p>
        </w:tc>
      </w:tr>
      <w:tr w:rsidR="00514B2D" w14:paraId="278A7472" w14:textId="77777777">
        <w:tc>
          <w:tcPr>
            <w:tcW w:w="2016" w:type="dxa"/>
          </w:tcPr>
          <w:p w14:paraId="28E5632D" w14:textId="77777777" w:rsidR="00514B2D" w:rsidRDefault="0022264E">
            <w:pPr>
              <w:spacing w:before="20" w:after="20"/>
              <w:jc w:val="center"/>
            </w:pPr>
            <w:r>
              <w:rPr>
                <w:sz w:val="18"/>
              </w:rPr>
              <w:t>F1</w:t>
            </w:r>
          </w:p>
        </w:tc>
        <w:tc>
          <w:tcPr>
            <w:tcW w:w="7056" w:type="dxa"/>
          </w:tcPr>
          <w:p w14:paraId="031A6B13" w14:textId="77777777" w:rsidR="00514B2D" w:rsidRDefault="0022264E">
            <w:pPr>
              <w:spacing w:before="20" w:after="20"/>
              <w:jc w:val="left"/>
            </w:pPr>
            <w:r>
              <w:rPr>
                <w:sz w:val="18"/>
              </w:rPr>
              <w:t>Macro-Averaged F1 Score</w:t>
            </w:r>
          </w:p>
        </w:tc>
      </w:tr>
      <w:tr w:rsidR="00514B2D" w14:paraId="5F3C7D53" w14:textId="77777777">
        <w:tc>
          <w:tcPr>
            <w:tcW w:w="2016" w:type="dxa"/>
          </w:tcPr>
          <w:p w14:paraId="05A20A45" w14:textId="77777777" w:rsidR="00514B2D" w:rsidRDefault="0022264E">
            <w:pPr>
              <w:spacing w:before="20" w:after="20"/>
              <w:jc w:val="center"/>
            </w:pPr>
            <w:r>
              <w:rPr>
                <w:sz w:val="18"/>
              </w:rPr>
              <w:t>FPS</w:t>
            </w:r>
          </w:p>
        </w:tc>
        <w:tc>
          <w:tcPr>
            <w:tcW w:w="7056" w:type="dxa"/>
          </w:tcPr>
          <w:p w14:paraId="34709CCF" w14:textId="77777777" w:rsidR="00514B2D" w:rsidRDefault="0022264E">
            <w:pPr>
              <w:spacing w:before="20" w:after="20"/>
              <w:jc w:val="left"/>
            </w:pPr>
            <w:r>
              <w:rPr>
                <w:sz w:val="18"/>
              </w:rPr>
              <w:t>Frames Per Second</w:t>
            </w:r>
          </w:p>
        </w:tc>
      </w:tr>
      <w:tr w:rsidR="00514B2D" w14:paraId="34AC6DB1" w14:textId="77777777">
        <w:tc>
          <w:tcPr>
            <w:tcW w:w="2016" w:type="dxa"/>
          </w:tcPr>
          <w:p w14:paraId="2EA0C7F9" w14:textId="77777777" w:rsidR="00514B2D" w:rsidRDefault="0022264E">
            <w:pPr>
              <w:spacing w:before="20" w:after="20"/>
              <w:jc w:val="center"/>
            </w:pPr>
            <w:r>
              <w:rPr>
                <w:sz w:val="18"/>
              </w:rPr>
              <w:t>GMM</w:t>
            </w:r>
          </w:p>
        </w:tc>
        <w:tc>
          <w:tcPr>
            <w:tcW w:w="7056" w:type="dxa"/>
          </w:tcPr>
          <w:p w14:paraId="692467BB" w14:textId="77777777" w:rsidR="00514B2D" w:rsidRDefault="0022264E">
            <w:pPr>
              <w:spacing w:before="20" w:after="20"/>
              <w:jc w:val="left"/>
            </w:pPr>
            <w:r>
              <w:rPr>
                <w:sz w:val="18"/>
              </w:rPr>
              <w:t>Gaussian Mixture Model</w:t>
            </w:r>
          </w:p>
        </w:tc>
      </w:tr>
      <w:tr w:rsidR="00514B2D" w14:paraId="62115FF4" w14:textId="77777777">
        <w:tc>
          <w:tcPr>
            <w:tcW w:w="2016" w:type="dxa"/>
          </w:tcPr>
          <w:p w14:paraId="55F8E356" w14:textId="77777777" w:rsidR="00514B2D" w:rsidRDefault="0022264E">
            <w:pPr>
              <w:spacing w:before="20" w:after="20"/>
              <w:jc w:val="center"/>
            </w:pPr>
            <w:r>
              <w:rPr>
                <w:sz w:val="18"/>
              </w:rPr>
              <w:t>HMM</w:t>
            </w:r>
          </w:p>
        </w:tc>
        <w:tc>
          <w:tcPr>
            <w:tcW w:w="7056" w:type="dxa"/>
          </w:tcPr>
          <w:p w14:paraId="48363162" w14:textId="77777777" w:rsidR="00514B2D" w:rsidRDefault="0022264E">
            <w:pPr>
              <w:spacing w:before="20" w:after="20"/>
              <w:jc w:val="left"/>
            </w:pPr>
            <w:r>
              <w:rPr>
                <w:sz w:val="18"/>
              </w:rPr>
              <w:t>Hidden Markov Model</w:t>
            </w:r>
          </w:p>
        </w:tc>
      </w:tr>
      <w:tr w:rsidR="00514B2D" w14:paraId="7A0AFD8E" w14:textId="77777777">
        <w:tc>
          <w:tcPr>
            <w:tcW w:w="2016" w:type="dxa"/>
          </w:tcPr>
          <w:p w14:paraId="4F9B0E4C" w14:textId="77777777" w:rsidR="00514B2D" w:rsidRDefault="0022264E">
            <w:pPr>
              <w:spacing w:before="20" w:after="20"/>
              <w:jc w:val="center"/>
            </w:pPr>
            <w:r>
              <w:rPr>
                <w:sz w:val="18"/>
              </w:rPr>
              <w:t>HTTP</w:t>
            </w:r>
          </w:p>
        </w:tc>
        <w:tc>
          <w:tcPr>
            <w:tcW w:w="7056" w:type="dxa"/>
          </w:tcPr>
          <w:p w14:paraId="0A8060B7" w14:textId="77777777" w:rsidR="00514B2D" w:rsidRDefault="0022264E">
            <w:pPr>
              <w:spacing w:before="20" w:after="20"/>
              <w:jc w:val="left"/>
            </w:pPr>
            <w:r>
              <w:rPr>
                <w:sz w:val="18"/>
              </w:rPr>
              <w:t>Hyper Text Transfer Protocol</w:t>
            </w:r>
          </w:p>
        </w:tc>
      </w:tr>
      <w:tr w:rsidR="00514B2D" w14:paraId="59C65CA3" w14:textId="77777777">
        <w:tc>
          <w:tcPr>
            <w:tcW w:w="2016" w:type="dxa"/>
          </w:tcPr>
          <w:p w14:paraId="12AE2FD1" w14:textId="77777777" w:rsidR="00514B2D" w:rsidRDefault="0022264E">
            <w:pPr>
              <w:spacing w:before="20" w:after="20"/>
              <w:jc w:val="center"/>
            </w:pPr>
            <w:r>
              <w:rPr>
                <w:sz w:val="18"/>
              </w:rPr>
              <w:t>HUD</w:t>
            </w:r>
          </w:p>
        </w:tc>
        <w:tc>
          <w:tcPr>
            <w:tcW w:w="7056" w:type="dxa"/>
          </w:tcPr>
          <w:p w14:paraId="3F6D28E3" w14:textId="77777777" w:rsidR="00514B2D" w:rsidRDefault="0022264E">
            <w:pPr>
              <w:spacing w:before="20" w:after="20"/>
              <w:jc w:val="left"/>
            </w:pPr>
            <w:r>
              <w:rPr>
                <w:sz w:val="18"/>
              </w:rPr>
              <w:t>Heads-Up Display</w:t>
            </w:r>
          </w:p>
        </w:tc>
      </w:tr>
      <w:tr w:rsidR="00514B2D" w14:paraId="67CFC0F7" w14:textId="77777777">
        <w:tc>
          <w:tcPr>
            <w:tcW w:w="2016" w:type="dxa"/>
          </w:tcPr>
          <w:p w14:paraId="29DCC0B1" w14:textId="77777777" w:rsidR="00514B2D" w:rsidRDefault="0022264E">
            <w:pPr>
              <w:spacing w:before="20" w:after="20"/>
              <w:jc w:val="center"/>
            </w:pPr>
            <w:r>
              <w:rPr>
                <w:sz w:val="18"/>
              </w:rPr>
              <w:t>INT8</w:t>
            </w:r>
          </w:p>
        </w:tc>
        <w:tc>
          <w:tcPr>
            <w:tcW w:w="7056" w:type="dxa"/>
          </w:tcPr>
          <w:p w14:paraId="14D91A39" w14:textId="77777777" w:rsidR="00514B2D" w:rsidRDefault="0022264E">
            <w:pPr>
              <w:spacing w:before="20" w:after="20"/>
              <w:jc w:val="left"/>
            </w:pPr>
            <w:r>
              <w:rPr>
                <w:sz w:val="18"/>
              </w:rPr>
              <w:t>8-Bit Integer Quantisation</w:t>
            </w:r>
          </w:p>
        </w:tc>
      </w:tr>
      <w:tr w:rsidR="00514B2D" w14:paraId="6C6391EF" w14:textId="77777777">
        <w:tc>
          <w:tcPr>
            <w:tcW w:w="2016" w:type="dxa"/>
          </w:tcPr>
          <w:p w14:paraId="282AAFC7" w14:textId="77777777" w:rsidR="00514B2D" w:rsidRDefault="0022264E">
            <w:pPr>
              <w:spacing w:before="20" w:after="20"/>
              <w:jc w:val="center"/>
            </w:pPr>
            <w:r>
              <w:rPr>
                <w:sz w:val="18"/>
              </w:rPr>
              <w:t>JSON</w:t>
            </w:r>
          </w:p>
        </w:tc>
        <w:tc>
          <w:tcPr>
            <w:tcW w:w="7056" w:type="dxa"/>
          </w:tcPr>
          <w:p w14:paraId="08A63C4A" w14:textId="77777777" w:rsidR="00514B2D" w:rsidRDefault="0022264E">
            <w:pPr>
              <w:spacing w:before="20" w:after="20"/>
              <w:jc w:val="left"/>
            </w:pPr>
            <w:r>
              <w:rPr>
                <w:sz w:val="18"/>
              </w:rPr>
              <w:t>JavaScript Object Notation</w:t>
            </w:r>
          </w:p>
        </w:tc>
      </w:tr>
      <w:tr w:rsidR="00514B2D" w14:paraId="3CD76F4E" w14:textId="77777777">
        <w:tc>
          <w:tcPr>
            <w:tcW w:w="2016" w:type="dxa"/>
          </w:tcPr>
          <w:p w14:paraId="42E280B9" w14:textId="77777777" w:rsidR="00514B2D" w:rsidRDefault="0022264E">
            <w:pPr>
              <w:spacing w:before="20" w:after="20"/>
              <w:jc w:val="center"/>
            </w:pPr>
            <w:r>
              <w:rPr>
                <w:sz w:val="18"/>
              </w:rPr>
              <w:t>MAE</w:t>
            </w:r>
          </w:p>
        </w:tc>
        <w:tc>
          <w:tcPr>
            <w:tcW w:w="7056" w:type="dxa"/>
          </w:tcPr>
          <w:p w14:paraId="06711FA3" w14:textId="77777777" w:rsidR="00514B2D" w:rsidRDefault="0022264E">
            <w:pPr>
              <w:spacing w:before="20" w:after="20"/>
              <w:jc w:val="left"/>
            </w:pPr>
            <w:r>
              <w:rPr>
                <w:sz w:val="18"/>
              </w:rPr>
              <w:t>Mean Absolute Error</w:t>
            </w:r>
          </w:p>
        </w:tc>
      </w:tr>
      <w:tr w:rsidR="00514B2D" w14:paraId="425C057C" w14:textId="77777777">
        <w:tc>
          <w:tcPr>
            <w:tcW w:w="2016" w:type="dxa"/>
          </w:tcPr>
          <w:p w14:paraId="2FD5DAEE" w14:textId="77777777" w:rsidR="00514B2D" w:rsidRDefault="0022264E">
            <w:pPr>
              <w:spacing w:before="20" w:after="20"/>
              <w:jc w:val="center"/>
            </w:pPr>
            <w:r>
              <w:rPr>
                <w:sz w:val="18"/>
              </w:rPr>
              <w:t>MAP</w:t>
            </w:r>
          </w:p>
        </w:tc>
        <w:tc>
          <w:tcPr>
            <w:tcW w:w="7056" w:type="dxa"/>
          </w:tcPr>
          <w:p w14:paraId="3A3C9CE6" w14:textId="77777777" w:rsidR="00514B2D" w:rsidRDefault="0022264E">
            <w:pPr>
              <w:spacing w:before="20" w:after="20"/>
              <w:jc w:val="left"/>
            </w:pPr>
            <w:r>
              <w:rPr>
                <w:sz w:val="18"/>
              </w:rPr>
              <w:t>Maximum A Posteriori</w:t>
            </w:r>
          </w:p>
        </w:tc>
      </w:tr>
      <w:tr w:rsidR="00514B2D" w14:paraId="7A60EC78" w14:textId="77777777">
        <w:tc>
          <w:tcPr>
            <w:tcW w:w="2016" w:type="dxa"/>
          </w:tcPr>
          <w:p w14:paraId="5F4B4F65" w14:textId="77777777" w:rsidR="00514B2D" w:rsidRDefault="0022264E">
            <w:pPr>
              <w:spacing w:before="20" w:after="20"/>
              <w:jc w:val="center"/>
            </w:pPr>
            <w:r>
              <w:rPr>
                <w:sz w:val="18"/>
              </w:rPr>
              <w:t>MAR</w:t>
            </w:r>
          </w:p>
        </w:tc>
        <w:tc>
          <w:tcPr>
            <w:tcW w:w="7056" w:type="dxa"/>
          </w:tcPr>
          <w:p w14:paraId="6731BE5D" w14:textId="77777777" w:rsidR="00514B2D" w:rsidRDefault="0022264E">
            <w:pPr>
              <w:spacing w:before="20" w:after="20"/>
              <w:jc w:val="left"/>
            </w:pPr>
            <w:r>
              <w:rPr>
                <w:sz w:val="18"/>
              </w:rPr>
              <w:t>Mouth Aspect Ratio</w:t>
            </w:r>
          </w:p>
        </w:tc>
      </w:tr>
      <w:tr w:rsidR="00514B2D" w14:paraId="72EDC7BC" w14:textId="77777777">
        <w:tc>
          <w:tcPr>
            <w:tcW w:w="2016" w:type="dxa"/>
          </w:tcPr>
          <w:p w14:paraId="735CAD01" w14:textId="77777777" w:rsidR="00514B2D" w:rsidRDefault="0022264E">
            <w:pPr>
              <w:spacing w:before="20" w:after="20"/>
              <w:jc w:val="center"/>
            </w:pPr>
            <w:r>
              <w:rPr>
                <w:sz w:val="18"/>
              </w:rPr>
              <w:t>MJPEG</w:t>
            </w:r>
          </w:p>
        </w:tc>
        <w:tc>
          <w:tcPr>
            <w:tcW w:w="7056" w:type="dxa"/>
          </w:tcPr>
          <w:p w14:paraId="4565F17B" w14:textId="77777777" w:rsidR="00514B2D" w:rsidRDefault="0022264E">
            <w:pPr>
              <w:spacing w:before="20" w:after="20"/>
              <w:jc w:val="left"/>
            </w:pPr>
            <w:r>
              <w:rPr>
                <w:sz w:val="18"/>
              </w:rPr>
              <w:t>Motion JPEG</w:t>
            </w:r>
          </w:p>
        </w:tc>
      </w:tr>
      <w:tr w:rsidR="00514B2D" w14:paraId="4A4131A6" w14:textId="77777777">
        <w:tc>
          <w:tcPr>
            <w:tcW w:w="2016" w:type="dxa"/>
          </w:tcPr>
          <w:p w14:paraId="27145F26" w14:textId="77777777" w:rsidR="00514B2D" w:rsidRDefault="0022264E">
            <w:pPr>
              <w:spacing w:before="20" w:after="20"/>
              <w:jc w:val="center"/>
            </w:pPr>
            <w:r>
              <w:rPr>
                <w:sz w:val="18"/>
              </w:rPr>
              <w:t>ML</w:t>
            </w:r>
          </w:p>
        </w:tc>
        <w:tc>
          <w:tcPr>
            <w:tcW w:w="7056" w:type="dxa"/>
          </w:tcPr>
          <w:p w14:paraId="5393055A" w14:textId="77777777" w:rsidR="00514B2D" w:rsidRDefault="0022264E">
            <w:pPr>
              <w:spacing w:before="20" w:after="20"/>
              <w:jc w:val="left"/>
            </w:pPr>
            <w:r>
              <w:rPr>
                <w:sz w:val="18"/>
              </w:rPr>
              <w:t>Machine Learning</w:t>
            </w:r>
          </w:p>
        </w:tc>
      </w:tr>
      <w:tr w:rsidR="00514B2D" w14:paraId="6F7F54A6" w14:textId="77777777">
        <w:tc>
          <w:tcPr>
            <w:tcW w:w="2016" w:type="dxa"/>
          </w:tcPr>
          <w:p w14:paraId="421A92FC" w14:textId="77777777" w:rsidR="00514B2D" w:rsidRDefault="0022264E">
            <w:pPr>
              <w:spacing w:before="20" w:after="20"/>
              <w:jc w:val="center"/>
            </w:pPr>
            <w:r>
              <w:rPr>
                <w:sz w:val="18"/>
              </w:rPr>
              <w:t>NMI</w:t>
            </w:r>
          </w:p>
        </w:tc>
        <w:tc>
          <w:tcPr>
            <w:tcW w:w="7056" w:type="dxa"/>
          </w:tcPr>
          <w:p w14:paraId="108593AF" w14:textId="77777777" w:rsidR="00514B2D" w:rsidRDefault="0022264E">
            <w:pPr>
              <w:spacing w:before="20" w:after="20"/>
              <w:jc w:val="left"/>
            </w:pPr>
            <w:r>
              <w:rPr>
                <w:sz w:val="18"/>
              </w:rPr>
              <w:t>Normalised Mutual Information</w:t>
            </w:r>
          </w:p>
        </w:tc>
      </w:tr>
      <w:tr w:rsidR="00514B2D" w14:paraId="7A734937" w14:textId="77777777">
        <w:tc>
          <w:tcPr>
            <w:tcW w:w="2016" w:type="dxa"/>
          </w:tcPr>
          <w:p w14:paraId="02DF475D" w14:textId="77777777" w:rsidR="00514B2D" w:rsidRDefault="0022264E">
            <w:pPr>
              <w:spacing w:before="20" w:after="20"/>
              <w:jc w:val="center"/>
            </w:pPr>
            <w:r>
              <w:rPr>
                <w:sz w:val="18"/>
              </w:rPr>
              <w:t>NHTSA</w:t>
            </w:r>
          </w:p>
        </w:tc>
        <w:tc>
          <w:tcPr>
            <w:tcW w:w="7056" w:type="dxa"/>
          </w:tcPr>
          <w:p w14:paraId="4AC1735B" w14:textId="77777777" w:rsidR="00514B2D" w:rsidRDefault="0022264E">
            <w:pPr>
              <w:spacing w:before="20" w:after="20"/>
              <w:jc w:val="left"/>
            </w:pPr>
            <w:r>
              <w:rPr>
                <w:sz w:val="18"/>
              </w:rPr>
              <w:t>National Highway Traffic Safety Administration</w:t>
            </w:r>
          </w:p>
        </w:tc>
      </w:tr>
      <w:tr w:rsidR="00514B2D" w14:paraId="2EA679EC" w14:textId="77777777">
        <w:tc>
          <w:tcPr>
            <w:tcW w:w="2016" w:type="dxa"/>
          </w:tcPr>
          <w:p w14:paraId="33CCCE0C" w14:textId="77777777" w:rsidR="00514B2D" w:rsidRDefault="0022264E">
            <w:pPr>
              <w:spacing w:before="20" w:after="20"/>
              <w:jc w:val="center"/>
            </w:pPr>
            <w:r>
              <w:rPr>
                <w:sz w:val="18"/>
              </w:rPr>
              <w:t>ONNX</w:t>
            </w:r>
          </w:p>
        </w:tc>
        <w:tc>
          <w:tcPr>
            <w:tcW w:w="7056" w:type="dxa"/>
          </w:tcPr>
          <w:p w14:paraId="530980FE" w14:textId="77777777" w:rsidR="00514B2D" w:rsidRDefault="0022264E">
            <w:pPr>
              <w:spacing w:before="20" w:after="20"/>
              <w:jc w:val="left"/>
            </w:pPr>
            <w:r>
              <w:rPr>
                <w:sz w:val="18"/>
              </w:rPr>
              <w:t>Open Neural Network Exchange</w:t>
            </w:r>
          </w:p>
        </w:tc>
      </w:tr>
      <w:tr w:rsidR="00514B2D" w14:paraId="4C2110F3" w14:textId="77777777">
        <w:tc>
          <w:tcPr>
            <w:tcW w:w="2016" w:type="dxa"/>
          </w:tcPr>
          <w:p w14:paraId="43A030EB" w14:textId="77777777" w:rsidR="00514B2D" w:rsidRDefault="0022264E">
            <w:pPr>
              <w:spacing w:before="20" w:after="20"/>
              <w:jc w:val="center"/>
            </w:pPr>
            <w:r>
              <w:rPr>
                <w:sz w:val="18"/>
              </w:rPr>
              <w:t>OOB</w:t>
            </w:r>
          </w:p>
        </w:tc>
        <w:tc>
          <w:tcPr>
            <w:tcW w:w="7056" w:type="dxa"/>
          </w:tcPr>
          <w:p w14:paraId="73818D92" w14:textId="77777777" w:rsidR="00514B2D" w:rsidRDefault="0022264E">
            <w:pPr>
              <w:spacing w:before="20" w:after="20"/>
              <w:jc w:val="left"/>
            </w:pPr>
            <w:r>
              <w:rPr>
                <w:sz w:val="18"/>
              </w:rPr>
              <w:t>Out-Of-Bag Error</w:t>
            </w:r>
          </w:p>
        </w:tc>
      </w:tr>
      <w:tr w:rsidR="00514B2D" w14:paraId="0DBCBF90" w14:textId="77777777">
        <w:tc>
          <w:tcPr>
            <w:tcW w:w="2016" w:type="dxa"/>
          </w:tcPr>
          <w:p w14:paraId="2B941E4F" w14:textId="77777777" w:rsidR="00514B2D" w:rsidRDefault="0022264E">
            <w:pPr>
              <w:spacing w:before="20" w:after="20"/>
              <w:jc w:val="center"/>
            </w:pPr>
            <w:r>
              <w:rPr>
                <w:sz w:val="18"/>
              </w:rPr>
              <w:t>PCA</w:t>
            </w:r>
          </w:p>
        </w:tc>
        <w:tc>
          <w:tcPr>
            <w:tcW w:w="7056" w:type="dxa"/>
          </w:tcPr>
          <w:p w14:paraId="6C5B82FB" w14:textId="77777777" w:rsidR="00514B2D" w:rsidRDefault="0022264E">
            <w:pPr>
              <w:spacing w:before="20" w:after="20"/>
              <w:jc w:val="left"/>
            </w:pPr>
            <w:r>
              <w:rPr>
                <w:sz w:val="18"/>
              </w:rPr>
              <w:t>Principal Component Analysis</w:t>
            </w:r>
          </w:p>
        </w:tc>
      </w:tr>
      <w:tr w:rsidR="00514B2D" w14:paraId="233691F2" w14:textId="77777777">
        <w:tc>
          <w:tcPr>
            <w:tcW w:w="2016" w:type="dxa"/>
          </w:tcPr>
          <w:p w14:paraId="1D0DABD7" w14:textId="77777777" w:rsidR="00514B2D" w:rsidRDefault="0022264E">
            <w:pPr>
              <w:spacing w:before="20" w:after="20"/>
              <w:jc w:val="center"/>
            </w:pPr>
            <w:r>
              <w:rPr>
                <w:sz w:val="18"/>
              </w:rPr>
              <w:t>PERCLOS</w:t>
            </w:r>
          </w:p>
        </w:tc>
        <w:tc>
          <w:tcPr>
            <w:tcW w:w="7056" w:type="dxa"/>
          </w:tcPr>
          <w:p w14:paraId="3086173F" w14:textId="77777777" w:rsidR="00514B2D" w:rsidRDefault="0022264E">
            <w:pPr>
              <w:spacing w:before="20" w:after="20"/>
              <w:jc w:val="left"/>
            </w:pPr>
            <w:r>
              <w:rPr>
                <w:sz w:val="18"/>
              </w:rPr>
              <w:t>Percentage of Eyelid Closure Over the Pupil</w:t>
            </w:r>
          </w:p>
        </w:tc>
      </w:tr>
      <w:tr w:rsidR="00514B2D" w14:paraId="215312C8" w14:textId="77777777">
        <w:tc>
          <w:tcPr>
            <w:tcW w:w="2016" w:type="dxa"/>
          </w:tcPr>
          <w:p w14:paraId="7F89C461" w14:textId="77777777" w:rsidR="00514B2D" w:rsidRDefault="0022264E">
            <w:pPr>
              <w:spacing w:before="20" w:after="20"/>
              <w:jc w:val="center"/>
            </w:pPr>
            <w:r>
              <w:rPr>
                <w:sz w:val="18"/>
              </w:rPr>
              <w:t>RMSE</w:t>
            </w:r>
          </w:p>
        </w:tc>
        <w:tc>
          <w:tcPr>
            <w:tcW w:w="7056" w:type="dxa"/>
          </w:tcPr>
          <w:p w14:paraId="633FCAC7" w14:textId="77777777" w:rsidR="00514B2D" w:rsidRDefault="0022264E">
            <w:pPr>
              <w:spacing w:before="20" w:after="20"/>
              <w:jc w:val="left"/>
            </w:pPr>
            <w:r>
              <w:rPr>
                <w:sz w:val="18"/>
              </w:rPr>
              <w:t>Root Mean Squared Error</w:t>
            </w:r>
          </w:p>
        </w:tc>
      </w:tr>
      <w:tr w:rsidR="00514B2D" w14:paraId="6A587ED5" w14:textId="77777777">
        <w:tc>
          <w:tcPr>
            <w:tcW w:w="2016" w:type="dxa"/>
          </w:tcPr>
          <w:p w14:paraId="0B043802" w14:textId="77777777" w:rsidR="00514B2D" w:rsidRDefault="0022264E">
            <w:pPr>
              <w:spacing w:before="20" w:after="20"/>
              <w:jc w:val="center"/>
            </w:pPr>
            <w:r>
              <w:rPr>
                <w:sz w:val="18"/>
              </w:rPr>
              <w:t>ROC</w:t>
            </w:r>
          </w:p>
        </w:tc>
        <w:tc>
          <w:tcPr>
            <w:tcW w:w="7056" w:type="dxa"/>
          </w:tcPr>
          <w:p w14:paraId="3BE564CA" w14:textId="77777777" w:rsidR="00514B2D" w:rsidRDefault="0022264E">
            <w:pPr>
              <w:spacing w:before="20" w:after="20"/>
              <w:jc w:val="left"/>
            </w:pPr>
            <w:r>
              <w:rPr>
                <w:sz w:val="18"/>
              </w:rPr>
              <w:t>Receiver Operating Characteristic</w:t>
            </w:r>
          </w:p>
        </w:tc>
      </w:tr>
      <w:tr w:rsidR="00514B2D" w14:paraId="271B9325" w14:textId="77777777">
        <w:tc>
          <w:tcPr>
            <w:tcW w:w="2016" w:type="dxa"/>
          </w:tcPr>
          <w:p w14:paraId="6006AF55" w14:textId="77777777" w:rsidR="00514B2D" w:rsidRDefault="0022264E">
            <w:pPr>
              <w:spacing w:before="20" w:after="20"/>
              <w:jc w:val="center"/>
            </w:pPr>
            <w:r>
              <w:rPr>
                <w:sz w:val="18"/>
              </w:rPr>
              <w:t>REST</w:t>
            </w:r>
          </w:p>
        </w:tc>
        <w:tc>
          <w:tcPr>
            <w:tcW w:w="7056" w:type="dxa"/>
          </w:tcPr>
          <w:p w14:paraId="7B8136AD" w14:textId="77777777" w:rsidR="00514B2D" w:rsidRDefault="0022264E">
            <w:pPr>
              <w:spacing w:before="20" w:after="20"/>
              <w:jc w:val="left"/>
            </w:pPr>
            <w:r>
              <w:rPr>
                <w:sz w:val="18"/>
              </w:rPr>
              <w:t>Representational State Transfer</w:t>
            </w:r>
          </w:p>
        </w:tc>
      </w:tr>
      <w:tr w:rsidR="00514B2D" w14:paraId="28885AA5" w14:textId="77777777">
        <w:tc>
          <w:tcPr>
            <w:tcW w:w="2016" w:type="dxa"/>
          </w:tcPr>
          <w:p w14:paraId="67E8B580" w14:textId="77777777" w:rsidR="00514B2D" w:rsidRDefault="0022264E">
            <w:pPr>
              <w:spacing w:before="20" w:after="20"/>
              <w:jc w:val="center"/>
            </w:pPr>
            <w:r>
              <w:rPr>
                <w:sz w:val="18"/>
              </w:rPr>
              <w:t>SDG</w:t>
            </w:r>
          </w:p>
        </w:tc>
        <w:tc>
          <w:tcPr>
            <w:tcW w:w="7056" w:type="dxa"/>
          </w:tcPr>
          <w:p w14:paraId="6587DF24" w14:textId="77777777" w:rsidR="00514B2D" w:rsidRDefault="0022264E">
            <w:pPr>
              <w:spacing w:before="20" w:after="20"/>
              <w:jc w:val="left"/>
            </w:pPr>
            <w:r>
              <w:rPr>
                <w:sz w:val="18"/>
              </w:rPr>
              <w:t>Sustainable Development Goal</w:t>
            </w:r>
          </w:p>
        </w:tc>
      </w:tr>
      <w:tr w:rsidR="00514B2D" w14:paraId="2D66801B" w14:textId="77777777">
        <w:tc>
          <w:tcPr>
            <w:tcW w:w="2016" w:type="dxa"/>
          </w:tcPr>
          <w:p w14:paraId="120A3B5E" w14:textId="77777777" w:rsidR="00514B2D" w:rsidRDefault="0022264E">
            <w:pPr>
              <w:spacing w:before="20" w:after="20"/>
              <w:jc w:val="center"/>
            </w:pPr>
            <w:r>
              <w:rPr>
                <w:sz w:val="18"/>
              </w:rPr>
              <w:t>SRM</w:t>
            </w:r>
          </w:p>
        </w:tc>
        <w:tc>
          <w:tcPr>
            <w:tcW w:w="7056" w:type="dxa"/>
          </w:tcPr>
          <w:p w14:paraId="2D944D4E" w14:textId="77777777" w:rsidR="00514B2D" w:rsidRDefault="0022264E">
            <w:pPr>
              <w:spacing w:before="20" w:after="20"/>
              <w:jc w:val="left"/>
            </w:pPr>
            <w:r>
              <w:rPr>
                <w:sz w:val="18"/>
              </w:rPr>
              <w:t>Sri Ramaswamy Memorial</w:t>
            </w:r>
          </w:p>
        </w:tc>
      </w:tr>
      <w:tr w:rsidR="00514B2D" w14:paraId="02871B2B" w14:textId="77777777">
        <w:tc>
          <w:tcPr>
            <w:tcW w:w="2016" w:type="dxa"/>
          </w:tcPr>
          <w:p w14:paraId="504D4C52" w14:textId="77777777" w:rsidR="00514B2D" w:rsidRDefault="0022264E">
            <w:pPr>
              <w:spacing w:before="20" w:after="20"/>
              <w:jc w:val="center"/>
            </w:pPr>
            <w:r>
              <w:rPr>
                <w:sz w:val="18"/>
              </w:rPr>
              <w:t>SVM</w:t>
            </w:r>
          </w:p>
        </w:tc>
        <w:tc>
          <w:tcPr>
            <w:tcW w:w="7056" w:type="dxa"/>
          </w:tcPr>
          <w:p w14:paraId="4075CEB0" w14:textId="77777777" w:rsidR="00514B2D" w:rsidRDefault="0022264E">
            <w:pPr>
              <w:spacing w:before="20" w:after="20"/>
              <w:jc w:val="left"/>
            </w:pPr>
            <w:r>
              <w:rPr>
                <w:sz w:val="18"/>
              </w:rPr>
              <w:t>Support Vector Machine</w:t>
            </w:r>
          </w:p>
        </w:tc>
      </w:tr>
      <w:tr w:rsidR="00514B2D" w14:paraId="3178B850" w14:textId="77777777">
        <w:tc>
          <w:tcPr>
            <w:tcW w:w="2016" w:type="dxa"/>
          </w:tcPr>
          <w:p w14:paraId="142A034F" w14:textId="77777777" w:rsidR="00514B2D" w:rsidRDefault="0022264E">
            <w:pPr>
              <w:spacing w:before="20" w:after="20"/>
              <w:jc w:val="center"/>
            </w:pPr>
            <w:r>
              <w:rPr>
                <w:sz w:val="18"/>
              </w:rPr>
              <w:t>VIF</w:t>
            </w:r>
          </w:p>
        </w:tc>
        <w:tc>
          <w:tcPr>
            <w:tcW w:w="7056" w:type="dxa"/>
          </w:tcPr>
          <w:p w14:paraId="2ACDBA81" w14:textId="77777777" w:rsidR="00514B2D" w:rsidRDefault="0022264E">
            <w:pPr>
              <w:spacing w:before="20" w:after="20"/>
              <w:jc w:val="left"/>
            </w:pPr>
            <w:r>
              <w:rPr>
                <w:sz w:val="18"/>
              </w:rPr>
              <w:t>Variance Inflation Factor</w:t>
            </w:r>
          </w:p>
        </w:tc>
      </w:tr>
      <w:tr w:rsidR="00514B2D" w14:paraId="770E887A" w14:textId="77777777">
        <w:tc>
          <w:tcPr>
            <w:tcW w:w="2016" w:type="dxa"/>
          </w:tcPr>
          <w:p w14:paraId="7F43998B" w14:textId="77777777" w:rsidR="00514B2D" w:rsidRDefault="0022264E">
            <w:pPr>
              <w:spacing w:before="20" w:after="20"/>
              <w:jc w:val="center"/>
            </w:pPr>
            <w:r>
              <w:rPr>
                <w:sz w:val="18"/>
              </w:rPr>
              <w:t>WHO</w:t>
            </w:r>
          </w:p>
        </w:tc>
        <w:tc>
          <w:tcPr>
            <w:tcW w:w="7056" w:type="dxa"/>
          </w:tcPr>
          <w:p w14:paraId="5F666A72" w14:textId="77777777" w:rsidR="00514B2D" w:rsidRDefault="0022264E">
            <w:pPr>
              <w:spacing w:before="20" w:after="20"/>
              <w:jc w:val="left"/>
            </w:pPr>
            <w:r>
              <w:rPr>
                <w:sz w:val="18"/>
              </w:rPr>
              <w:t>World Health Organization</w:t>
            </w:r>
          </w:p>
        </w:tc>
      </w:tr>
    </w:tbl>
    <w:p w14:paraId="0396B433" w14:textId="77777777" w:rsidR="00514B2D" w:rsidRDefault="00514B2D">
      <w:pPr>
        <w:sectPr w:rsidR="00514B2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pgNumType w:fmt="lowerRoman" w:start="1"/>
          <w:cols w:space="720"/>
          <w:docGrid w:linePitch="360"/>
        </w:sectPr>
      </w:pPr>
    </w:p>
    <w:p w14:paraId="478BB004" w14:textId="77777777" w:rsidR="00514B2D" w:rsidRDefault="0022264E">
      <w:pPr>
        <w:pStyle w:val="Heading1"/>
        <w:pageBreakBefore w:val="0"/>
      </w:pPr>
      <w:bookmarkStart w:id="8" w:name="_Toc242453856"/>
      <w:r>
        <w:rPr>
          <w:rFonts w:ascii="Times New Roman" w:hAnsi="Times New Roman"/>
        </w:rPr>
        <w:lastRenderedPageBreak/>
        <w:t>CHAPTER 1: INTRODUCTION</w:t>
      </w:r>
      <w:bookmarkEnd w:id="8"/>
    </w:p>
    <w:p w14:paraId="54EC58BA" w14:textId="77777777" w:rsidR="00514B2D" w:rsidRDefault="0022264E">
      <w:pPr>
        <w:pStyle w:val="Heading2"/>
      </w:pPr>
      <w:bookmarkStart w:id="9" w:name="_Toc242453857"/>
      <w:r>
        <w:rPr>
          <w:rFonts w:ascii="Times New Roman" w:hAnsi="Times New Roman"/>
        </w:rPr>
        <w:t>1.1 Introduction</w:t>
      </w:r>
      <w:bookmarkEnd w:id="9"/>
    </w:p>
    <w:p w14:paraId="0A14B828" w14:textId="77777777" w:rsidR="00514B2D" w:rsidRDefault="0022264E">
      <w:r>
        <w:t>Driver drowsiness is one of the most dangerous and pervasive forms of driver impairment. According to the World Health Organisation (WHO), fatigue-related accidents account for approximately 20% of all road collisions globally, causing tens of thousands of deaths annually [1]. Unlike alcohol or mobile-phone distraction, drowsiness is an involuntary physiological state that drivers frequently underestimate, making it a particularly insidious hazard.</w:t>
      </w:r>
    </w:p>
    <w:p w14:paraId="57E98F2D" w14:textId="77777777" w:rsidR="00514B2D" w:rsidRDefault="0022264E">
      <w:r>
        <w:t>This project develops a complete, end-to-end Real-Time Drowsiness Detection and Alert System that uses computer vision and machine learning to monitor the driver's face continuously via a standard webcam. The system detects early physiological indicators of drowsiness - including slow eyelid closure, yawning, PERCLOS elevation, and head nodding - and issues graduated auditory and visual warnings before a safety-critical event occurs.</w:t>
      </w:r>
    </w:p>
    <w:p w14:paraId="3626977A" w14:textId="77777777" w:rsidR="00514B2D" w:rsidRDefault="0022264E">
      <w:pPr>
        <w:pStyle w:val="Heading2"/>
      </w:pPr>
      <w:bookmarkStart w:id="10" w:name="_Toc242453858"/>
      <w:r>
        <w:rPr>
          <w:rFonts w:ascii="Times New Roman" w:hAnsi="Times New Roman"/>
        </w:rPr>
        <w:t>1.2 Problem Statement</w:t>
      </w:r>
      <w:bookmarkEnd w:id="10"/>
    </w:p>
    <w:p w14:paraId="018DECE7" w14:textId="77777777" w:rsidR="00514B2D" w:rsidRDefault="0022264E">
      <w:r>
        <w:t>Traditional road safety features such as speed limiters, rumble strips, and lane departure warnings are useful, but they are mostly reactive. They respond only after the driver has already shown unsafe behaviour, which may be too late to prevent an accident. There is a growing need for a smarter system that can continuously monitor the driver's condition and identify signs of drowsiness before they become dangerous.</w:t>
      </w:r>
    </w:p>
    <w:p w14:paraId="3CC61BA1" w14:textId="77777777" w:rsidR="00514B2D" w:rsidRDefault="0022264E">
      <w:r>
        <w:t>An effective driver monitoring system should work in real time on standard, low-cost hardware so that it can be used in everyday vehicles without requiring expensive equipment. Instead of simply deciding whether a driver is awake or asleep, the system should recognise different levels of alertness, ranging from fully attentive to fatigued or drowsy. It should also minimise false alarms caused by normal actions such as blinking, looking around, or briefly turning the head. Most importantly, the system should</w:t>
      </w:r>
      <w:r>
        <w:t xml:space="preserve"> not require drivers to wear special sensors or devices; by relying only on the vehicle's existing front-facing camera, it can provide a practical, non-intrusive, and cost-effective solution for improving road safety.</w:t>
      </w:r>
    </w:p>
    <w:p w14:paraId="171ED4CC" w14:textId="77777777" w:rsidR="00514B2D" w:rsidRDefault="0022264E">
      <w:pPr>
        <w:pStyle w:val="Heading2"/>
      </w:pPr>
      <w:bookmarkStart w:id="11" w:name="_Toc242453859"/>
      <w:r>
        <w:rPr>
          <w:rFonts w:ascii="Times New Roman" w:hAnsi="Times New Roman"/>
        </w:rPr>
        <w:t>1.3 Motivation</w:t>
      </w:r>
      <w:bookmarkEnd w:id="11"/>
    </w:p>
    <w:p w14:paraId="14D644DE" w14:textId="77777777" w:rsidR="00514B2D" w:rsidRDefault="0022264E">
      <w:r>
        <w:t xml:space="preserve">Every year, over 1.35 million people die in road traffic crashes (WHO, 2023), and fatigue is implicated in 10-20% of these. In India alone, the Ministry of Road Transport and Highways (MoRTH) reported over 153,000 road fatalities in 2021, with driver negligence - a category that includes drowsiness - being the leading cause [2]. The motivation for this project is therefore both deeply humanitarian and technically challenging: to demonstrate that affordable computer-vision technology, combined with the full </w:t>
      </w:r>
      <w:r>
        <w:t>spectrum of undergraduate ML algorithms, can produce a practical, life-saving tool.</w:t>
      </w:r>
    </w:p>
    <w:p w14:paraId="7B1CB94F" w14:textId="77777777" w:rsidR="00514B2D" w:rsidRDefault="0022264E">
      <w:pPr>
        <w:pStyle w:val="Heading2"/>
      </w:pPr>
      <w:bookmarkStart w:id="12" w:name="_Toc242453860"/>
      <w:r>
        <w:rPr>
          <w:rFonts w:ascii="Times New Roman" w:hAnsi="Times New Roman"/>
        </w:rPr>
        <w:t>1.4 Objectives of the Project</w:t>
      </w:r>
      <w:bookmarkEnd w:id="12"/>
    </w:p>
    <w:p w14:paraId="17FE028A" w14:textId="77777777" w:rsidR="00514B2D" w:rsidRDefault="0022264E">
      <w:pPr>
        <w:pStyle w:val="ListBullet"/>
        <w:spacing w:after="60"/>
      </w:pPr>
      <w:r>
        <w:t>Build a 4-class (Alert, Slightly Drowsy, Drowsy, Sleep) real-time driver-state classifier.</w:t>
      </w:r>
    </w:p>
    <w:p w14:paraId="06B41EE9" w14:textId="77777777" w:rsidR="00514B2D" w:rsidRDefault="0022264E">
      <w:pPr>
        <w:pStyle w:val="ListBullet"/>
        <w:spacing w:after="60"/>
      </w:pPr>
      <w:r>
        <w:t>Extract 13 biometric features from MediaPipe FaceLandmarker without any wearable sensor.</w:t>
      </w:r>
    </w:p>
    <w:p w14:paraId="47127BA7" w14:textId="77777777" w:rsidR="00514B2D" w:rsidRDefault="0022264E">
      <w:pPr>
        <w:pStyle w:val="ListBullet"/>
        <w:spacing w:after="60"/>
      </w:pPr>
      <w:r>
        <w:t>Integrate all five ML syllabus units into one unified, production-quality pipeline.</w:t>
      </w:r>
    </w:p>
    <w:p w14:paraId="2B1E998D" w14:textId="77777777" w:rsidR="00514B2D" w:rsidRDefault="0022264E">
      <w:pPr>
        <w:pStyle w:val="ListBullet"/>
        <w:spacing w:after="60"/>
      </w:pPr>
      <w:r>
        <w:t>Achieve greater than 95% classification accuracy with sub-millisecond inference latency.</w:t>
      </w:r>
    </w:p>
    <w:p w14:paraId="4FF56E91" w14:textId="77777777" w:rsidR="00514B2D" w:rsidRDefault="0022264E">
      <w:pPr>
        <w:pStyle w:val="ListBullet"/>
        <w:spacing w:after="60"/>
      </w:pPr>
      <w:r>
        <w:t>Implement HMM-based temporal smoothing to reduce the false-alarm rate.</w:t>
      </w:r>
    </w:p>
    <w:p w14:paraId="159FA14C" w14:textId="77777777" w:rsidR="00514B2D" w:rsidRDefault="0022264E">
      <w:pPr>
        <w:pStyle w:val="ListBullet"/>
        <w:spacing w:after="60"/>
      </w:pPr>
      <w:r>
        <w:t>Deliver a zero-dependency HTTP web dashboard with MJPEG video and a REST API.</w:t>
      </w:r>
    </w:p>
    <w:p w14:paraId="27FB9450" w14:textId="77777777" w:rsidR="00514B2D" w:rsidRDefault="0022264E">
      <w:pPr>
        <w:pStyle w:val="ListBullet"/>
        <w:spacing w:after="60"/>
      </w:pPr>
      <w:r>
        <w:lastRenderedPageBreak/>
        <w:t>Quantify out-of-distribution generalisation on a public real-world drowsiness dataset.</w:t>
      </w:r>
    </w:p>
    <w:p w14:paraId="79758146" w14:textId="77777777" w:rsidR="00514B2D" w:rsidRDefault="0022264E">
      <w:pPr>
        <w:pStyle w:val="Heading2"/>
      </w:pPr>
      <w:bookmarkStart w:id="13" w:name="_Toc242453861"/>
      <w:r>
        <w:rPr>
          <w:rFonts w:ascii="Times New Roman" w:hAnsi="Times New Roman"/>
        </w:rPr>
        <w:t>1.5 Scope of the Project</w:t>
      </w:r>
      <w:bookmarkEnd w:id="13"/>
    </w:p>
    <w:p w14:paraId="2BED4DD2" w14:textId="77777777" w:rsidR="00514B2D" w:rsidRDefault="0022264E">
      <w:r>
        <w:t>The scope of this project covers the design, implementation, and evaluation of a vision-based drowsiness monitoring pipeline that operates on standard CPU hardware using a single front-facing camera. It spans data preprocessing and feature engineering, supervised and unsupervised learning, temporal sequence modelling, ensemble learning, a real-time alerting mechanism, and a web-based monitoring dashboard. The primary benchmark uses a physiologically-modelled dataset of 4,025 recorded frames; an additional o</w:t>
      </w:r>
      <w:r>
        <w:t>ut-of-distribution validation uses a public real-world dataset of 4,500 labelled samples (Section 7.4). Embedded deployment is identified as future work (Chapter 9).</w:t>
      </w:r>
    </w:p>
    <w:p w14:paraId="49CF40A3" w14:textId="77777777" w:rsidR="00514B2D" w:rsidRDefault="0022264E">
      <w:pPr>
        <w:pStyle w:val="Heading2"/>
      </w:pPr>
      <w:bookmarkStart w:id="14" w:name="_Toc242453862"/>
      <w:r>
        <w:rPr>
          <w:rFonts w:ascii="Times New Roman" w:hAnsi="Times New Roman"/>
        </w:rPr>
        <w:t>1.6 Sustainable Development Goals (SDGs)</w:t>
      </w:r>
      <w:bookmarkEnd w:id="14"/>
    </w:p>
    <w:p w14:paraId="2EEF94C4" w14:textId="77777777" w:rsidR="00514B2D" w:rsidRDefault="0022264E">
      <w:r>
        <w:t>This project directly contributes to SDG 3: Good Health and Well-Being by reducing road traffic injuries and deaths. It also supports SDG 9: Industry, Innovation and Infrastructure by demonstrating how AI/ML can be integrated into transportation safety infrastructure, and SDG 11: Sustainable Cities and Communities by making road travel safer and more reliable.</w:t>
      </w:r>
    </w:p>
    <w:p w14:paraId="382AFE18" w14:textId="77777777" w:rsidR="00514B2D" w:rsidRDefault="0022264E">
      <w:pPr>
        <w:pStyle w:val="Heading2"/>
      </w:pPr>
      <w:bookmarkStart w:id="15" w:name="_Toc242453863"/>
      <w:r>
        <w:rPr>
          <w:rFonts w:ascii="Times New Roman" w:hAnsi="Times New Roman"/>
        </w:rPr>
        <w:t>1.7 Organization of the Report</w:t>
      </w:r>
      <w:bookmarkEnd w:id="15"/>
    </w:p>
    <w:p w14:paraId="64629EDB" w14:textId="77777777" w:rsidR="00514B2D" w:rsidRDefault="0022264E">
      <w:r>
        <w:t>The remainder of this report is organised as follows. Chapter 2 surveys existing literature and identifies research gaps. Chapter 3 describes existing drowsiness-detection systems in more detail. Chapter 4 presents the proposed system architecture and novelty. Chapter 5 develops the mathematical formulation of every algorithm used. Chapter 6 describes the implementation, tools, and dataset. Chapter 7 presents results and discussion, including the out-of-distribution validation. Chapter 8 provides a comparat</w:t>
      </w:r>
      <w:r>
        <w:t>ive analysis against baseline and existing methods. Chapter 9 concludes the report and outlines future enhancements. The appendices list the verification audit that cross-checks every quantitative statement in this report against the source repository.</w:t>
      </w:r>
    </w:p>
    <w:p w14:paraId="367523FB" w14:textId="77777777" w:rsidR="00514B2D" w:rsidRDefault="0022264E">
      <w:pPr>
        <w:pStyle w:val="Heading1"/>
      </w:pPr>
      <w:bookmarkStart w:id="16" w:name="_Toc242453864"/>
      <w:r>
        <w:rPr>
          <w:rFonts w:ascii="Times New Roman" w:hAnsi="Times New Roman"/>
        </w:rPr>
        <w:lastRenderedPageBreak/>
        <w:t>CHAPTER 2: LITERATURE SURVEY</w:t>
      </w:r>
      <w:bookmarkEnd w:id="16"/>
    </w:p>
    <w:p w14:paraId="46F227A7" w14:textId="77777777" w:rsidR="00514B2D" w:rsidRDefault="0022264E">
      <w:pPr>
        <w:pStyle w:val="Heading2"/>
      </w:pPr>
      <w:bookmarkStart w:id="17" w:name="_Toc242453865"/>
      <w:r>
        <w:rPr>
          <w:rFonts w:ascii="Times New Roman" w:hAnsi="Times New Roman"/>
        </w:rPr>
        <w:t>2.1 Introduction</w:t>
      </w:r>
      <w:bookmarkEnd w:id="17"/>
    </w:p>
    <w:p w14:paraId="52E818D8" w14:textId="77777777" w:rsidR="00514B2D" w:rsidRDefault="0022264E">
      <w:r>
        <w:t>Driver drowsiness detection research can be classified into three broad categories: (a) vehicle-based methods (steering wheel deviation, lane drift), (b) physiological signal-based methods (EEG, ECG, EMG), and (c) vision-based methods (facial landmark tracking) [3]. Vision-based systems offer the best trade-off between accuracy, unobtrusiveness, and deployment cost, making them the focus of recent research [4][5].</w:t>
      </w:r>
    </w:p>
    <w:p w14:paraId="2D0DF4E1" w14:textId="77777777" w:rsidR="00514B2D" w:rsidRDefault="0022264E">
      <w:r>
        <w:t>The Eye Aspect Ratio (EAR) metric, introduced by Soukupova and Cech [6] at CVWW 2016, has become the standard single-frame drowsiness indicator. PERCLOS - the percentage of time the eyes are at least 80% closed over a defined window - was established as the gold-standard temporal metric by NHTSA in 1998 [7]. Modern systems combine both with head-pose estimation and mouth-opening detection (MAR) for multi-cue fusion.</w:t>
      </w:r>
    </w:p>
    <w:p w14:paraId="0B78307C" w14:textId="77777777" w:rsidR="00514B2D" w:rsidRDefault="0022264E">
      <w:pPr>
        <w:pStyle w:val="Heading2"/>
      </w:pPr>
      <w:bookmarkStart w:id="18" w:name="_Toc242453866"/>
      <w:r>
        <w:rPr>
          <w:rFonts w:ascii="Times New Roman" w:hAnsi="Times New Roman"/>
        </w:rPr>
        <w:t>2.2 Existing Models and Frameworks</w:t>
      </w:r>
      <w:bookmarkEnd w:id="18"/>
    </w:p>
    <w:p w14:paraId="1CE8C93C" w14:textId="77777777" w:rsidR="00514B2D" w:rsidRDefault="0022264E">
      <w:r>
        <w:t>Table 2.1 summarizes five representative vision- and sensor-based drowsiness detection systems from the literature, alongside the method proposed in this project.</w:t>
      </w:r>
    </w:p>
    <w:tbl>
      <w:tblPr>
        <w:tblStyle w:val="TableGrid"/>
        <w:tblW w:w="0" w:type="auto"/>
        <w:tblLayout w:type="fixed"/>
        <w:tblLook w:val="04A0" w:firstRow="1" w:lastRow="0" w:firstColumn="1" w:lastColumn="0" w:noHBand="0" w:noVBand="1"/>
      </w:tblPr>
      <w:tblGrid>
        <w:gridCol w:w="1944"/>
        <w:gridCol w:w="1656"/>
        <w:gridCol w:w="2088"/>
        <w:gridCol w:w="1008"/>
        <w:gridCol w:w="2304"/>
      </w:tblGrid>
      <w:tr w:rsidR="00514B2D" w14:paraId="71310F84" w14:textId="77777777">
        <w:trPr>
          <w:tblHeader/>
        </w:trPr>
        <w:tc>
          <w:tcPr>
            <w:tcW w:w="1944" w:type="dxa"/>
            <w:shd w:val="clear" w:color="auto" w:fill="EDE9E1"/>
          </w:tcPr>
          <w:p w14:paraId="297CC183" w14:textId="77777777" w:rsidR="00514B2D" w:rsidRDefault="0022264E">
            <w:pPr>
              <w:spacing w:before="20" w:after="20"/>
              <w:jc w:val="center"/>
            </w:pPr>
            <w:r>
              <w:rPr>
                <w:b/>
                <w:sz w:val="18"/>
              </w:rPr>
              <w:t>Reference</w:t>
            </w:r>
          </w:p>
        </w:tc>
        <w:tc>
          <w:tcPr>
            <w:tcW w:w="1656" w:type="dxa"/>
            <w:shd w:val="clear" w:color="auto" w:fill="EDE9E1"/>
          </w:tcPr>
          <w:p w14:paraId="321899B4" w14:textId="77777777" w:rsidR="00514B2D" w:rsidRDefault="0022264E">
            <w:pPr>
              <w:spacing w:before="20" w:after="20"/>
              <w:jc w:val="center"/>
            </w:pPr>
            <w:r>
              <w:rPr>
                <w:b/>
                <w:sz w:val="18"/>
              </w:rPr>
              <w:t>Method</w:t>
            </w:r>
          </w:p>
        </w:tc>
        <w:tc>
          <w:tcPr>
            <w:tcW w:w="2088" w:type="dxa"/>
            <w:shd w:val="clear" w:color="auto" w:fill="EDE9E1"/>
          </w:tcPr>
          <w:p w14:paraId="74CD636E" w14:textId="77777777" w:rsidR="00514B2D" w:rsidRDefault="0022264E">
            <w:pPr>
              <w:spacing w:before="20" w:after="20"/>
              <w:jc w:val="center"/>
            </w:pPr>
            <w:r>
              <w:rPr>
                <w:b/>
                <w:sz w:val="18"/>
              </w:rPr>
              <w:t>Dataset</w:t>
            </w:r>
          </w:p>
        </w:tc>
        <w:tc>
          <w:tcPr>
            <w:tcW w:w="1008" w:type="dxa"/>
            <w:shd w:val="clear" w:color="auto" w:fill="EDE9E1"/>
          </w:tcPr>
          <w:p w14:paraId="066C7963" w14:textId="77777777" w:rsidR="00514B2D" w:rsidRDefault="0022264E">
            <w:pPr>
              <w:spacing w:before="20" w:after="20"/>
              <w:jc w:val="center"/>
            </w:pPr>
            <w:r>
              <w:rPr>
                <w:b/>
                <w:sz w:val="18"/>
              </w:rPr>
              <w:t>Accuracy</w:t>
            </w:r>
          </w:p>
        </w:tc>
        <w:tc>
          <w:tcPr>
            <w:tcW w:w="2304" w:type="dxa"/>
            <w:shd w:val="clear" w:color="auto" w:fill="EDE9E1"/>
          </w:tcPr>
          <w:p w14:paraId="0A797959" w14:textId="77777777" w:rsidR="00514B2D" w:rsidRDefault="0022264E">
            <w:pPr>
              <w:spacing w:before="20" w:after="20"/>
              <w:jc w:val="center"/>
            </w:pPr>
            <w:r>
              <w:rPr>
                <w:b/>
                <w:sz w:val="18"/>
              </w:rPr>
              <w:t>Limitation</w:t>
            </w:r>
          </w:p>
        </w:tc>
      </w:tr>
      <w:tr w:rsidR="00514B2D" w14:paraId="5A5A1072" w14:textId="77777777">
        <w:tc>
          <w:tcPr>
            <w:tcW w:w="1944" w:type="dxa"/>
          </w:tcPr>
          <w:p w14:paraId="022D2009" w14:textId="77777777" w:rsidR="00514B2D" w:rsidRDefault="0022264E">
            <w:pPr>
              <w:spacing w:before="20" w:after="20"/>
              <w:jc w:val="left"/>
            </w:pPr>
            <w:r>
              <w:rPr>
                <w:sz w:val="18"/>
              </w:rPr>
              <w:t>Soukupova &amp; Cech [6]</w:t>
            </w:r>
          </w:p>
        </w:tc>
        <w:tc>
          <w:tcPr>
            <w:tcW w:w="1656" w:type="dxa"/>
          </w:tcPr>
          <w:p w14:paraId="1832AE19" w14:textId="77777777" w:rsidR="00514B2D" w:rsidRDefault="0022264E">
            <w:pPr>
              <w:spacing w:before="20" w:after="20"/>
              <w:jc w:val="left"/>
            </w:pPr>
            <w:r>
              <w:rPr>
                <w:sz w:val="18"/>
              </w:rPr>
              <w:t>EAR + SVM</w:t>
            </w:r>
          </w:p>
        </w:tc>
        <w:tc>
          <w:tcPr>
            <w:tcW w:w="2088" w:type="dxa"/>
          </w:tcPr>
          <w:p w14:paraId="6B4DAABB" w14:textId="77777777" w:rsidR="00514B2D" w:rsidRDefault="0022264E">
            <w:pPr>
              <w:spacing w:before="20" w:after="20"/>
              <w:jc w:val="left"/>
            </w:pPr>
            <w:r>
              <w:rPr>
                <w:sz w:val="18"/>
              </w:rPr>
              <w:t>Custom video</w:t>
            </w:r>
          </w:p>
        </w:tc>
        <w:tc>
          <w:tcPr>
            <w:tcW w:w="1008" w:type="dxa"/>
          </w:tcPr>
          <w:p w14:paraId="1D9BBAE0" w14:textId="77777777" w:rsidR="00514B2D" w:rsidRDefault="0022264E">
            <w:pPr>
              <w:spacing w:before="20" w:after="20"/>
              <w:jc w:val="center"/>
            </w:pPr>
            <w:r>
              <w:rPr>
                <w:sz w:val="18"/>
              </w:rPr>
              <w:t>~94%</w:t>
            </w:r>
          </w:p>
        </w:tc>
        <w:tc>
          <w:tcPr>
            <w:tcW w:w="2304" w:type="dxa"/>
          </w:tcPr>
          <w:p w14:paraId="7A5CEF6D" w14:textId="77777777" w:rsidR="00514B2D" w:rsidRDefault="0022264E">
            <w:pPr>
              <w:spacing w:before="20" w:after="20"/>
              <w:jc w:val="left"/>
            </w:pPr>
            <w:r>
              <w:rPr>
                <w:sz w:val="18"/>
              </w:rPr>
              <w:t>No temporal smoothing</w:t>
            </w:r>
          </w:p>
        </w:tc>
      </w:tr>
      <w:tr w:rsidR="00514B2D" w14:paraId="1DBD27F5" w14:textId="77777777">
        <w:tc>
          <w:tcPr>
            <w:tcW w:w="1944" w:type="dxa"/>
          </w:tcPr>
          <w:p w14:paraId="4C35DC53" w14:textId="77777777" w:rsidR="00514B2D" w:rsidRDefault="0022264E">
            <w:pPr>
              <w:spacing w:before="20" w:after="20"/>
              <w:jc w:val="left"/>
            </w:pPr>
            <w:r>
              <w:rPr>
                <w:sz w:val="18"/>
              </w:rPr>
              <w:t>Dwivedi et al. [8]</w:t>
            </w:r>
          </w:p>
        </w:tc>
        <w:tc>
          <w:tcPr>
            <w:tcW w:w="1656" w:type="dxa"/>
          </w:tcPr>
          <w:p w14:paraId="4952401B" w14:textId="77777777" w:rsidR="00514B2D" w:rsidRDefault="0022264E">
            <w:pPr>
              <w:spacing w:before="20" w:after="20"/>
              <w:jc w:val="left"/>
            </w:pPr>
            <w:r>
              <w:rPr>
                <w:sz w:val="18"/>
              </w:rPr>
              <w:t>CNN (AlexNet)</w:t>
            </w:r>
          </w:p>
        </w:tc>
        <w:tc>
          <w:tcPr>
            <w:tcW w:w="2088" w:type="dxa"/>
          </w:tcPr>
          <w:p w14:paraId="7372317C" w14:textId="77777777" w:rsidR="00514B2D" w:rsidRDefault="0022264E">
            <w:pPr>
              <w:spacing w:before="20" w:after="20"/>
              <w:jc w:val="left"/>
            </w:pPr>
            <w:r>
              <w:rPr>
                <w:sz w:val="18"/>
              </w:rPr>
              <w:t>NTHU-DDD</w:t>
            </w:r>
          </w:p>
        </w:tc>
        <w:tc>
          <w:tcPr>
            <w:tcW w:w="1008" w:type="dxa"/>
          </w:tcPr>
          <w:p w14:paraId="7EE14E8A" w14:textId="77777777" w:rsidR="00514B2D" w:rsidRDefault="0022264E">
            <w:pPr>
              <w:spacing w:before="20" w:after="20"/>
              <w:jc w:val="center"/>
            </w:pPr>
            <w:r>
              <w:rPr>
                <w:sz w:val="18"/>
              </w:rPr>
              <w:t>96.5%</w:t>
            </w:r>
          </w:p>
        </w:tc>
        <w:tc>
          <w:tcPr>
            <w:tcW w:w="2304" w:type="dxa"/>
          </w:tcPr>
          <w:p w14:paraId="248F04F0" w14:textId="77777777" w:rsidR="00514B2D" w:rsidRDefault="0022264E">
            <w:pPr>
              <w:spacing w:before="20" w:after="20"/>
              <w:jc w:val="left"/>
            </w:pPr>
            <w:r>
              <w:rPr>
                <w:sz w:val="18"/>
              </w:rPr>
              <w:t>High compute cost</w:t>
            </w:r>
          </w:p>
        </w:tc>
      </w:tr>
      <w:tr w:rsidR="00514B2D" w14:paraId="32270B19" w14:textId="77777777">
        <w:tc>
          <w:tcPr>
            <w:tcW w:w="1944" w:type="dxa"/>
          </w:tcPr>
          <w:p w14:paraId="7CB2A164" w14:textId="77777777" w:rsidR="00514B2D" w:rsidRDefault="0022264E">
            <w:pPr>
              <w:spacing w:before="20" w:after="20"/>
              <w:jc w:val="left"/>
            </w:pPr>
            <w:r>
              <w:rPr>
                <w:sz w:val="18"/>
              </w:rPr>
              <w:t>Rundo et al. [9]</w:t>
            </w:r>
          </w:p>
        </w:tc>
        <w:tc>
          <w:tcPr>
            <w:tcW w:w="1656" w:type="dxa"/>
          </w:tcPr>
          <w:p w14:paraId="6BE66CCA" w14:textId="77777777" w:rsidR="00514B2D" w:rsidRDefault="0022264E">
            <w:pPr>
              <w:spacing w:before="20" w:after="20"/>
              <w:jc w:val="left"/>
            </w:pPr>
            <w:r>
              <w:rPr>
                <w:sz w:val="18"/>
              </w:rPr>
              <w:t>PERCLOS + SVM</w:t>
            </w:r>
          </w:p>
        </w:tc>
        <w:tc>
          <w:tcPr>
            <w:tcW w:w="2088" w:type="dxa"/>
          </w:tcPr>
          <w:p w14:paraId="01E87E24" w14:textId="77777777" w:rsidR="00514B2D" w:rsidRDefault="0022264E">
            <w:pPr>
              <w:spacing w:before="20" w:after="20"/>
              <w:jc w:val="left"/>
            </w:pPr>
            <w:r>
              <w:rPr>
                <w:sz w:val="18"/>
              </w:rPr>
              <w:t>YawDD</w:t>
            </w:r>
          </w:p>
        </w:tc>
        <w:tc>
          <w:tcPr>
            <w:tcW w:w="1008" w:type="dxa"/>
          </w:tcPr>
          <w:p w14:paraId="4F3BEF30" w14:textId="77777777" w:rsidR="00514B2D" w:rsidRDefault="0022264E">
            <w:pPr>
              <w:spacing w:before="20" w:after="20"/>
              <w:jc w:val="center"/>
            </w:pPr>
            <w:r>
              <w:rPr>
                <w:sz w:val="18"/>
              </w:rPr>
              <w:t>91.2%</w:t>
            </w:r>
          </w:p>
        </w:tc>
        <w:tc>
          <w:tcPr>
            <w:tcW w:w="2304" w:type="dxa"/>
          </w:tcPr>
          <w:p w14:paraId="4953E28D" w14:textId="77777777" w:rsidR="00514B2D" w:rsidRDefault="0022264E">
            <w:pPr>
              <w:spacing w:before="20" w:after="20"/>
              <w:jc w:val="left"/>
            </w:pPr>
            <w:r>
              <w:rPr>
                <w:sz w:val="18"/>
              </w:rPr>
              <w:t>Binary classes only</w:t>
            </w:r>
          </w:p>
        </w:tc>
      </w:tr>
      <w:tr w:rsidR="00514B2D" w14:paraId="12494245" w14:textId="77777777">
        <w:tc>
          <w:tcPr>
            <w:tcW w:w="1944" w:type="dxa"/>
          </w:tcPr>
          <w:p w14:paraId="1EE189B0" w14:textId="77777777" w:rsidR="00514B2D" w:rsidRDefault="0022264E">
            <w:pPr>
              <w:spacing w:before="20" w:after="20"/>
              <w:jc w:val="left"/>
            </w:pPr>
            <w:r>
              <w:rPr>
                <w:sz w:val="18"/>
              </w:rPr>
              <w:t>Ghoddoosian et al. [10]</w:t>
            </w:r>
          </w:p>
        </w:tc>
        <w:tc>
          <w:tcPr>
            <w:tcW w:w="1656" w:type="dxa"/>
          </w:tcPr>
          <w:p w14:paraId="4D6BE2FA" w14:textId="77777777" w:rsidR="00514B2D" w:rsidRDefault="0022264E">
            <w:pPr>
              <w:spacing w:before="20" w:after="20"/>
              <w:jc w:val="left"/>
            </w:pPr>
            <w:r>
              <w:rPr>
                <w:sz w:val="18"/>
              </w:rPr>
              <w:t>LSTM + CNN</w:t>
            </w:r>
          </w:p>
        </w:tc>
        <w:tc>
          <w:tcPr>
            <w:tcW w:w="2088" w:type="dxa"/>
          </w:tcPr>
          <w:p w14:paraId="3EEF79F2" w14:textId="77777777" w:rsidR="00514B2D" w:rsidRDefault="0022264E">
            <w:pPr>
              <w:spacing w:before="20" w:after="20"/>
              <w:jc w:val="left"/>
            </w:pPr>
            <w:r>
              <w:rPr>
                <w:sz w:val="18"/>
              </w:rPr>
              <w:t>UTA-RLDD</w:t>
            </w:r>
          </w:p>
        </w:tc>
        <w:tc>
          <w:tcPr>
            <w:tcW w:w="1008" w:type="dxa"/>
          </w:tcPr>
          <w:p w14:paraId="04260CB0" w14:textId="77777777" w:rsidR="00514B2D" w:rsidRDefault="0022264E">
            <w:pPr>
              <w:spacing w:before="20" w:after="20"/>
              <w:jc w:val="center"/>
            </w:pPr>
            <w:r>
              <w:rPr>
                <w:sz w:val="18"/>
              </w:rPr>
              <w:t>97.8%</w:t>
            </w:r>
          </w:p>
        </w:tc>
        <w:tc>
          <w:tcPr>
            <w:tcW w:w="2304" w:type="dxa"/>
          </w:tcPr>
          <w:p w14:paraId="42C17243" w14:textId="77777777" w:rsidR="00514B2D" w:rsidRDefault="0022264E">
            <w:pPr>
              <w:spacing w:before="20" w:after="20"/>
              <w:jc w:val="left"/>
            </w:pPr>
            <w:r>
              <w:rPr>
                <w:sz w:val="18"/>
              </w:rPr>
              <w:t>Requires GPU</w:t>
            </w:r>
          </w:p>
        </w:tc>
      </w:tr>
      <w:tr w:rsidR="00514B2D" w14:paraId="5883C92E" w14:textId="77777777">
        <w:tc>
          <w:tcPr>
            <w:tcW w:w="1944" w:type="dxa"/>
          </w:tcPr>
          <w:p w14:paraId="1F8000F3" w14:textId="77777777" w:rsidR="00514B2D" w:rsidRDefault="0022264E">
            <w:pPr>
              <w:spacing w:before="20" w:after="20"/>
              <w:jc w:val="left"/>
            </w:pPr>
            <w:r>
              <w:rPr>
                <w:sz w:val="18"/>
              </w:rPr>
              <w:t>Reddy et al. [11]</w:t>
            </w:r>
          </w:p>
        </w:tc>
        <w:tc>
          <w:tcPr>
            <w:tcW w:w="1656" w:type="dxa"/>
          </w:tcPr>
          <w:p w14:paraId="0CB12061" w14:textId="77777777" w:rsidR="00514B2D" w:rsidRDefault="0022264E">
            <w:pPr>
              <w:spacing w:before="20" w:after="20"/>
              <w:jc w:val="left"/>
            </w:pPr>
            <w:r>
              <w:rPr>
                <w:sz w:val="18"/>
              </w:rPr>
              <w:t>Random Forest</w:t>
            </w:r>
          </w:p>
        </w:tc>
        <w:tc>
          <w:tcPr>
            <w:tcW w:w="2088" w:type="dxa"/>
          </w:tcPr>
          <w:p w14:paraId="0233E243" w14:textId="77777777" w:rsidR="00514B2D" w:rsidRDefault="0022264E">
            <w:pPr>
              <w:spacing w:before="20" w:after="20"/>
              <w:jc w:val="left"/>
            </w:pPr>
            <w:r>
              <w:rPr>
                <w:sz w:val="18"/>
              </w:rPr>
              <w:t>Custom EEG</w:t>
            </w:r>
          </w:p>
        </w:tc>
        <w:tc>
          <w:tcPr>
            <w:tcW w:w="1008" w:type="dxa"/>
          </w:tcPr>
          <w:p w14:paraId="1B7BE096" w14:textId="77777777" w:rsidR="00514B2D" w:rsidRDefault="0022264E">
            <w:pPr>
              <w:spacing w:before="20" w:after="20"/>
              <w:jc w:val="center"/>
            </w:pPr>
            <w:r>
              <w:rPr>
                <w:sz w:val="18"/>
              </w:rPr>
              <w:t>93.4%</w:t>
            </w:r>
          </w:p>
        </w:tc>
        <w:tc>
          <w:tcPr>
            <w:tcW w:w="2304" w:type="dxa"/>
          </w:tcPr>
          <w:p w14:paraId="7A638F77" w14:textId="77777777" w:rsidR="00514B2D" w:rsidRDefault="0022264E">
            <w:pPr>
              <w:spacing w:before="20" w:after="20"/>
              <w:jc w:val="left"/>
            </w:pPr>
            <w:r>
              <w:rPr>
                <w:sz w:val="18"/>
              </w:rPr>
              <w:t>Needs wearable sensor</w:t>
            </w:r>
          </w:p>
        </w:tc>
      </w:tr>
      <w:tr w:rsidR="00514B2D" w14:paraId="10724F48" w14:textId="77777777">
        <w:tc>
          <w:tcPr>
            <w:tcW w:w="1944" w:type="dxa"/>
          </w:tcPr>
          <w:p w14:paraId="52C9DAC7" w14:textId="77777777" w:rsidR="00514B2D" w:rsidRDefault="0022264E">
            <w:pPr>
              <w:spacing w:before="20" w:after="20"/>
              <w:jc w:val="left"/>
            </w:pPr>
            <w:r>
              <w:rPr>
                <w:sz w:val="18"/>
              </w:rPr>
              <w:t>This Project</w:t>
            </w:r>
          </w:p>
        </w:tc>
        <w:tc>
          <w:tcPr>
            <w:tcW w:w="1656" w:type="dxa"/>
          </w:tcPr>
          <w:p w14:paraId="24DAE1CE" w14:textId="77777777" w:rsidR="00514B2D" w:rsidRDefault="0022264E">
            <w:pPr>
              <w:spacing w:before="20" w:after="20"/>
              <w:jc w:val="left"/>
            </w:pPr>
            <w:r>
              <w:rPr>
                <w:sz w:val="18"/>
              </w:rPr>
              <w:t>Ensemble + HMM</w:t>
            </w:r>
          </w:p>
        </w:tc>
        <w:tc>
          <w:tcPr>
            <w:tcW w:w="2088" w:type="dxa"/>
          </w:tcPr>
          <w:p w14:paraId="7C1569AF" w14:textId="77777777" w:rsidR="00514B2D" w:rsidRDefault="0022264E">
            <w:pPr>
              <w:spacing w:before="20" w:after="20"/>
              <w:jc w:val="left"/>
            </w:pPr>
            <w:r>
              <w:rPr>
                <w:sz w:val="18"/>
              </w:rPr>
              <w:t>Synthetic DDD + real-world OOD set</w:t>
            </w:r>
          </w:p>
        </w:tc>
        <w:tc>
          <w:tcPr>
            <w:tcW w:w="1008" w:type="dxa"/>
          </w:tcPr>
          <w:p w14:paraId="5C845436" w14:textId="77777777" w:rsidR="00514B2D" w:rsidRDefault="0022264E">
            <w:pPr>
              <w:spacing w:before="20" w:after="20"/>
              <w:jc w:val="center"/>
            </w:pPr>
            <w:r>
              <w:rPr>
                <w:sz w:val="18"/>
              </w:rPr>
              <w:t>100%*</w:t>
            </w:r>
          </w:p>
        </w:tc>
        <w:tc>
          <w:tcPr>
            <w:tcW w:w="2304" w:type="dxa"/>
          </w:tcPr>
          <w:p w14:paraId="5B9F7C59" w14:textId="77777777" w:rsidR="00514B2D" w:rsidRDefault="0022264E">
            <w:pPr>
              <w:spacing w:before="20" w:after="20"/>
              <w:jc w:val="left"/>
            </w:pPr>
            <w:r>
              <w:rPr>
                <w:sz w:val="18"/>
              </w:rPr>
              <w:t>Synthetic training data</w:t>
            </w:r>
          </w:p>
        </w:tc>
      </w:tr>
    </w:tbl>
    <w:p w14:paraId="0C5834AE" w14:textId="77777777" w:rsidR="00514B2D" w:rsidRDefault="0022264E">
      <w:pPr>
        <w:spacing w:before="40" w:after="200"/>
        <w:jc w:val="center"/>
      </w:pPr>
      <w:r>
        <w:rPr>
          <w:i/>
          <w:sz w:val="18"/>
        </w:rPr>
        <w:t>Table 2.1: Comparison of Existing Drowsiness Detection Systems</w:t>
      </w:r>
    </w:p>
    <w:p w14:paraId="2EE9C18B" w14:textId="77777777" w:rsidR="00514B2D" w:rsidRDefault="0022264E">
      <w:r>
        <w:rPr>
          <w:i/>
          <w:sz w:val="18"/>
        </w:rPr>
        <w:t>* Best-performing classifiers on the held-out test split of the physiologically-modelled dataset; see Chapter 8 for the full comparative discussion and Section 7.4 for the out-of-distribution result on real-world data.</w:t>
      </w:r>
    </w:p>
    <w:p w14:paraId="58B2AC2A" w14:textId="77777777" w:rsidR="00514B2D" w:rsidRDefault="0022264E">
      <w:r>
        <w:t>Across these works, EAR- and PERCLOS-based classical machine learning pipelines (SVM, Random Forest) remain the most deployable on low-cost hardware, while deep-learning approaches (CNN, LSTM) achieve marginally higher accuracy at the cost of GPU dependence. None of the surveyed systems combine multi-class alertness estimation, temporal smoothing, and a live monitoring dashboard within a single framework.</w:t>
      </w:r>
    </w:p>
    <w:p w14:paraId="5983A9B6" w14:textId="77777777" w:rsidR="00514B2D" w:rsidRDefault="0022264E">
      <w:pPr>
        <w:pStyle w:val="Heading2"/>
      </w:pPr>
      <w:bookmarkStart w:id="19" w:name="_Toc242453867"/>
      <w:r>
        <w:rPr>
          <w:rFonts w:ascii="Times New Roman" w:hAnsi="Times New Roman"/>
        </w:rPr>
        <w:t>2.3 Research Gaps</w:t>
      </w:r>
      <w:bookmarkEnd w:id="19"/>
    </w:p>
    <w:p w14:paraId="2B129EE2" w14:textId="77777777" w:rsidR="00514B2D" w:rsidRDefault="0022264E">
      <w:pPr>
        <w:pStyle w:val="ListBullet"/>
        <w:spacing w:after="60"/>
      </w:pPr>
      <w:r>
        <w:t>Most vision-based driver monitoring systems classify the driver's condition into only two categories - awake or drowsy - failing to capture intermediate levels of alertness where early fatigue signs are already present.</w:t>
      </w:r>
    </w:p>
    <w:p w14:paraId="04660FEF" w14:textId="77777777" w:rsidR="00514B2D" w:rsidRDefault="0022264E">
      <w:pPr>
        <w:pStyle w:val="ListBullet"/>
        <w:spacing w:after="60"/>
      </w:pPr>
      <w:r>
        <w:t>Only a few existing systems use temporal smoothing techniques such as Hidden Markov Models (HMM) or LSTM networks, making many systems prone to false alarms from normal blinks or brief head movements.</w:t>
      </w:r>
    </w:p>
    <w:p w14:paraId="5A7DF068" w14:textId="77777777" w:rsidR="00514B2D" w:rsidRDefault="0022264E">
      <w:pPr>
        <w:pStyle w:val="ListBullet"/>
        <w:spacing w:after="60"/>
      </w:pPr>
      <w:r>
        <w:t>Comprehensive comparisons of multiple ML algorithms on the same driver-drowsiness dataset remain uncommon, making it difficult to judge which model balances accuracy, speed, and reliability best.</w:t>
      </w:r>
    </w:p>
    <w:p w14:paraId="2C7CA28B" w14:textId="77777777" w:rsidR="00514B2D" w:rsidRDefault="0022264E">
      <w:pPr>
        <w:pStyle w:val="ListBullet"/>
        <w:spacing w:after="60"/>
      </w:pPr>
      <w:r>
        <w:lastRenderedPageBreak/>
        <w:t>Very few studies provide a real-time, web-based dashboard for continuous monitoring, alert visualisation, and performance tracking.</w:t>
      </w:r>
    </w:p>
    <w:p w14:paraId="44748364" w14:textId="77777777" w:rsidR="00514B2D" w:rsidRDefault="0022264E">
      <w:pPr>
        <w:pStyle w:val="ListBullet"/>
        <w:spacing w:after="60"/>
      </w:pPr>
      <w:r>
        <w:t>Many systems rely on GPU-based computing for real-time performance, increasing deployment cost; lightweight CPU-only solutions remain relatively underexplored.</w:t>
      </w:r>
    </w:p>
    <w:p w14:paraId="44E16573" w14:textId="77777777" w:rsidR="00514B2D" w:rsidRDefault="0022264E">
      <w:pPr>
        <w:pStyle w:val="ListBullet"/>
        <w:spacing w:after="60"/>
      </w:pPr>
      <w:r>
        <w:t>Reported accuracies are rarely stress-tested outside the training distribution, so it is unclear how well laboratory-tuned models transfer to real driving footage.</w:t>
      </w:r>
    </w:p>
    <w:p w14:paraId="15FDC99E" w14:textId="77777777" w:rsidR="00514B2D" w:rsidRDefault="0022264E">
      <w:pPr>
        <w:pStyle w:val="Heading2"/>
      </w:pPr>
      <w:bookmarkStart w:id="20" w:name="_Toc242453868"/>
      <w:r>
        <w:rPr>
          <w:rFonts w:ascii="Times New Roman" w:hAnsi="Times New Roman"/>
        </w:rPr>
        <w:t>2.4 Research Objectives</w:t>
      </w:r>
      <w:bookmarkEnd w:id="20"/>
    </w:p>
    <w:p w14:paraId="442C67E6" w14:textId="77777777" w:rsidR="00514B2D" w:rsidRDefault="0022264E">
      <w:r>
        <w:t>Based on the identified gaps, the following research objectives were formulated: build a 4-class real-time classifier; extract 13 biometric features without wearable sensors; integrate all five ML syllabus units into one pipeline; achieve above 95% accuracy with sub-millisecond latency; implement HMM-based temporal smoothing; deliver a zero-dependency web dashboard with a REST API; and quantify out-of-distribution generalisation on a public real-world dataset (see Section 1.4).</w:t>
      </w:r>
    </w:p>
    <w:p w14:paraId="769AB08D" w14:textId="77777777" w:rsidR="00514B2D" w:rsidRDefault="0022264E">
      <w:pPr>
        <w:pStyle w:val="Heading2"/>
      </w:pPr>
      <w:bookmarkStart w:id="21" w:name="_Toc242453869"/>
      <w:r>
        <w:rPr>
          <w:rFonts w:ascii="Times New Roman" w:hAnsi="Times New Roman"/>
        </w:rPr>
        <w:t>2.5 Plan of Action / Project Road Map</w:t>
      </w:r>
      <w:bookmarkEnd w:id="21"/>
    </w:p>
    <w:tbl>
      <w:tblPr>
        <w:tblStyle w:val="TableGrid"/>
        <w:tblW w:w="0" w:type="auto"/>
        <w:tblLayout w:type="fixed"/>
        <w:tblLook w:val="04A0" w:firstRow="1" w:lastRow="0" w:firstColumn="1" w:lastColumn="0" w:noHBand="0" w:noVBand="1"/>
      </w:tblPr>
      <w:tblGrid>
        <w:gridCol w:w="1296"/>
        <w:gridCol w:w="6336"/>
        <w:gridCol w:w="1440"/>
      </w:tblGrid>
      <w:tr w:rsidR="00514B2D" w14:paraId="564FD3DA" w14:textId="77777777">
        <w:trPr>
          <w:tblHeader/>
        </w:trPr>
        <w:tc>
          <w:tcPr>
            <w:tcW w:w="1296" w:type="dxa"/>
            <w:shd w:val="clear" w:color="auto" w:fill="EDE9E1"/>
          </w:tcPr>
          <w:p w14:paraId="277414CC" w14:textId="77777777" w:rsidR="00514B2D" w:rsidRDefault="0022264E">
            <w:pPr>
              <w:spacing w:before="20" w:after="20"/>
              <w:jc w:val="center"/>
            </w:pPr>
            <w:r>
              <w:rPr>
                <w:b/>
                <w:sz w:val="18"/>
              </w:rPr>
              <w:t>Phase</w:t>
            </w:r>
          </w:p>
        </w:tc>
        <w:tc>
          <w:tcPr>
            <w:tcW w:w="6336" w:type="dxa"/>
            <w:shd w:val="clear" w:color="auto" w:fill="EDE9E1"/>
          </w:tcPr>
          <w:p w14:paraId="2B4EAE74" w14:textId="77777777" w:rsidR="00514B2D" w:rsidRDefault="0022264E">
            <w:pPr>
              <w:spacing w:before="20" w:after="20"/>
              <w:jc w:val="center"/>
            </w:pPr>
            <w:r>
              <w:rPr>
                <w:b/>
                <w:sz w:val="18"/>
              </w:rPr>
              <w:t>Activity</w:t>
            </w:r>
          </w:p>
        </w:tc>
        <w:tc>
          <w:tcPr>
            <w:tcW w:w="1440" w:type="dxa"/>
            <w:shd w:val="clear" w:color="auto" w:fill="EDE9E1"/>
          </w:tcPr>
          <w:p w14:paraId="0487518A" w14:textId="77777777" w:rsidR="00514B2D" w:rsidRDefault="0022264E">
            <w:pPr>
              <w:spacing w:before="20" w:after="20"/>
              <w:jc w:val="center"/>
            </w:pPr>
            <w:r>
              <w:rPr>
                <w:b/>
                <w:sz w:val="18"/>
              </w:rPr>
              <w:t>Duration</w:t>
            </w:r>
          </w:p>
        </w:tc>
      </w:tr>
      <w:tr w:rsidR="00514B2D" w14:paraId="4517A3E3" w14:textId="77777777">
        <w:tc>
          <w:tcPr>
            <w:tcW w:w="1296" w:type="dxa"/>
          </w:tcPr>
          <w:p w14:paraId="4F7F3F4A" w14:textId="77777777" w:rsidR="00514B2D" w:rsidRDefault="0022264E">
            <w:pPr>
              <w:spacing w:before="20" w:after="20"/>
              <w:jc w:val="center"/>
            </w:pPr>
            <w:r>
              <w:rPr>
                <w:sz w:val="18"/>
              </w:rPr>
              <w:t>Phase 0</w:t>
            </w:r>
          </w:p>
        </w:tc>
        <w:tc>
          <w:tcPr>
            <w:tcW w:w="6336" w:type="dxa"/>
          </w:tcPr>
          <w:p w14:paraId="5FABE5B4" w14:textId="77777777" w:rsidR="00514B2D" w:rsidRDefault="0022264E">
            <w:pPr>
              <w:spacing w:before="20" w:after="20"/>
              <w:jc w:val="left"/>
            </w:pPr>
            <w:r>
              <w:rPr>
                <w:sz w:val="18"/>
              </w:rPr>
              <w:t>Project scaffold, config, utilities, requirements</w:t>
            </w:r>
          </w:p>
        </w:tc>
        <w:tc>
          <w:tcPr>
            <w:tcW w:w="1440" w:type="dxa"/>
          </w:tcPr>
          <w:p w14:paraId="609812D7" w14:textId="77777777" w:rsidR="00514B2D" w:rsidRDefault="0022264E">
            <w:pPr>
              <w:spacing w:before="20" w:after="20"/>
              <w:jc w:val="center"/>
            </w:pPr>
            <w:r>
              <w:rPr>
                <w:sz w:val="18"/>
              </w:rPr>
              <w:t>Week 1</w:t>
            </w:r>
          </w:p>
        </w:tc>
      </w:tr>
      <w:tr w:rsidR="00514B2D" w14:paraId="6E322A61" w14:textId="77777777">
        <w:tc>
          <w:tcPr>
            <w:tcW w:w="1296" w:type="dxa"/>
          </w:tcPr>
          <w:p w14:paraId="36F716E1" w14:textId="77777777" w:rsidR="00514B2D" w:rsidRDefault="0022264E">
            <w:pPr>
              <w:spacing w:before="20" w:after="20"/>
              <w:jc w:val="center"/>
            </w:pPr>
            <w:r>
              <w:rPr>
                <w:sz w:val="18"/>
              </w:rPr>
              <w:t>Phase 1</w:t>
            </w:r>
          </w:p>
        </w:tc>
        <w:tc>
          <w:tcPr>
            <w:tcW w:w="6336" w:type="dxa"/>
          </w:tcPr>
          <w:p w14:paraId="4035804B" w14:textId="77777777" w:rsidR="00514B2D" w:rsidRDefault="0022264E">
            <w:pPr>
              <w:spacing w:before="20" w:after="20"/>
              <w:jc w:val="left"/>
            </w:pPr>
            <w:r>
              <w:rPr>
                <w:sz w:val="18"/>
              </w:rPr>
              <w:t>Data preprocessing, EDA, statistical visualisations</w:t>
            </w:r>
          </w:p>
        </w:tc>
        <w:tc>
          <w:tcPr>
            <w:tcW w:w="1440" w:type="dxa"/>
          </w:tcPr>
          <w:p w14:paraId="5F878CD1" w14:textId="77777777" w:rsidR="00514B2D" w:rsidRDefault="0022264E">
            <w:pPr>
              <w:spacing w:before="20" w:after="20"/>
              <w:jc w:val="center"/>
            </w:pPr>
            <w:r>
              <w:rPr>
                <w:sz w:val="18"/>
              </w:rPr>
              <w:t>Week 2</w:t>
            </w:r>
          </w:p>
        </w:tc>
      </w:tr>
      <w:tr w:rsidR="00514B2D" w14:paraId="69112E56" w14:textId="77777777">
        <w:tc>
          <w:tcPr>
            <w:tcW w:w="1296" w:type="dxa"/>
          </w:tcPr>
          <w:p w14:paraId="1590C021" w14:textId="77777777" w:rsidR="00514B2D" w:rsidRDefault="0022264E">
            <w:pPr>
              <w:spacing w:before="20" w:after="20"/>
              <w:jc w:val="center"/>
            </w:pPr>
            <w:r>
              <w:rPr>
                <w:sz w:val="18"/>
              </w:rPr>
              <w:t>Phase 2</w:t>
            </w:r>
          </w:p>
        </w:tc>
        <w:tc>
          <w:tcPr>
            <w:tcW w:w="6336" w:type="dxa"/>
          </w:tcPr>
          <w:p w14:paraId="6D277340" w14:textId="77777777" w:rsidR="00514B2D" w:rsidRDefault="0022264E">
            <w:pPr>
              <w:spacing w:before="20" w:after="20"/>
              <w:jc w:val="left"/>
            </w:pPr>
            <w:r>
              <w:rPr>
                <w:sz w:val="18"/>
              </w:rPr>
              <w:t>MediaPipe integration, feature extraction</w:t>
            </w:r>
          </w:p>
        </w:tc>
        <w:tc>
          <w:tcPr>
            <w:tcW w:w="1440" w:type="dxa"/>
          </w:tcPr>
          <w:p w14:paraId="1D7D401C" w14:textId="77777777" w:rsidR="00514B2D" w:rsidRDefault="0022264E">
            <w:pPr>
              <w:spacing w:before="20" w:after="20"/>
              <w:jc w:val="center"/>
            </w:pPr>
            <w:r>
              <w:rPr>
                <w:sz w:val="18"/>
              </w:rPr>
              <w:t>Week 3</w:t>
            </w:r>
          </w:p>
        </w:tc>
      </w:tr>
      <w:tr w:rsidR="00514B2D" w14:paraId="661B6C06" w14:textId="77777777">
        <w:tc>
          <w:tcPr>
            <w:tcW w:w="1296" w:type="dxa"/>
          </w:tcPr>
          <w:p w14:paraId="532B93F9" w14:textId="77777777" w:rsidR="00514B2D" w:rsidRDefault="0022264E">
            <w:pPr>
              <w:spacing w:before="20" w:after="20"/>
              <w:jc w:val="center"/>
            </w:pPr>
            <w:r>
              <w:rPr>
                <w:sz w:val="18"/>
              </w:rPr>
              <w:t>Phase 3</w:t>
            </w:r>
          </w:p>
        </w:tc>
        <w:tc>
          <w:tcPr>
            <w:tcW w:w="6336" w:type="dxa"/>
          </w:tcPr>
          <w:p w14:paraId="49D8A587" w14:textId="77777777" w:rsidR="00514B2D" w:rsidRDefault="0022264E">
            <w:pPr>
              <w:spacing w:before="20" w:after="20"/>
              <w:jc w:val="left"/>
            </w:pPr>
            <w:r>
              <w:rPr>
                <w:sz w:val="18"/>
              </w:rPr>
              <w:t>Ridge Regression, Bayesian Logistic, SVM (Linear + RBF)</w:t>
            </w:r>
          </w:p>
        </w:tc>
        <w:tc>
          <w:tcPr>
            <w:tcW w:w="1440" w:type="dxa"/>
          </w:tcPr>
          <w:p w14:paraId="1752FF5E" w14:textId="77777777" w:rsidR="00514B2D" w:rsidRDefault="0022264E">
            <w:pPr>
              <w:spacing w:before="20" w:after="20"/>
              <w:jc w:val="center"/>
            </w:pPr>
            <w:r>
              <w:rPr>
                <w:sz w:val="18"/>
              </w:rPr>
              <w:t>Week 4</w:t>
            </w:r>
          </w:p>
        </w:tc>
      </w:tr>
      <w:tr w:rsidR="00514B2D" w14:paraId="3465A25F" w14:textId="77777777">
        <w:tc>
          <w:tcPr>
            <w:tcW w:w="1296" w:type="dxa"/>
          </w:tcPr>
          <w:p w14:paraId="450C08D5" w14:textId="77777777" w:rsidR="00514B2D" w:rsidRDefault="0022264E">
            <w:pPr>
              <w:spacing w:before="20" w:after="20"/>
              <w:jc w:val="center"/>
            </w:pPr>
            <w:r>
              <w:rPr>
                <w:sz w:val="18"/>
              </w:rPr>
              <w:t>Phase 4</w:t>
            </w:r>
          </w:p>
        </w:tc>
        <w:tc>
          <w:tcPr>
            <w:tcW w:w="6336" w:type="dxa"/>
          </w:tcPr>
          <w:p w14:paraId="79BBA75F" w14:textId="77777777" w:rsidR="00514B2D" w:rsidRDefault="0022264E">
            <w:pPr>
              <w:spacing w:before="20" w:after="20"/>
              <w:jc w:val="left"/>
            </w:pPr>
            <w:r>
              <w:rPr>
                <w:sz w:val="18"/>
              </w:rPr>
              <w:t>PCA, K-Means, GMM, Hierarchical Clustering</w:t>
            </w:r>
          </w:p>
        </w:tc>
        <w:tc>
          <w:tcPr>
            <w:tcW w:w="1440" w:type="dxa"/>
          </w:tcPr>
          <w:p w14:paraId="2F10D91B" w14:textId="77777777" w:rsidR="00514B2D" w:rsidRDefault="0022264E">
            <w:pPr>
              <w:spacing w:before="20" w:after="20"/>
              <w:jc w:val="center"/>
            </w:pPr>
            <w:r>
              <w:rPr>
                <w:sz w:val="18"/>
              </w:rPr>
              <w:t>Week 5</w:t>
            </w:r>
          </w:p>
        </w:tc>
      </w:tr>
      <w:tr w:rsidR="00514B2D" w14:paraId="29A9E6AC" w14:textId="77777777">
        <w:tc>
          <w:tcPr>
            <w:tcW w:w="1296" w:type="dxa"/>
          </w:tcPr>
          <w:p w14:paraId="3A12EDE1" w14:textId="77777777" w:rsidR="00514B2D" w:rsidRDefault="0022264E">
            <w:pPr>
              <w:spacing w:before="20" w:after="20"/>
              <w:jc w:val="center"/>
            </w:pPr>
            <w:r>
              <w:rPr>
                <w:sz w:val="18"/>
              </w:rPr>
              <w:t>Phase 5</w:t>
            </w:r>
          </w:p>
        </w:tc>
        <w:tc>
          <w:tcPr>
            <w:tcW w:w="6336" w:type="dxa"/>
          </w:tcPr>
          <w:p w14:paraId="033CA2A4" w14:textId="77777777" w:rsidR="00514B2D" w:rsidRDefault="0022264E">
            <w:pPr>
              <w:spacing w:before="20" w:after="20"/>
              <w:jc w:val="left"/>
            </w:pPr>
            <w:r>
              <w:rPr>
                <w:sz w:val="18"/>
              </w:rPr>
              <w:t>Pure-NumPy HMM (Forward, Backward, Viterbi)</w:t>
            </w:r>
          </w:p>
        </w:tc>
        <w:tc>
          <w:tcPr>
            <w:tcW w:w="1440" w:type="dxa"/>
          </w:tcPr>
          <w:p w14:paraId="48380F25" w14:textId="77777777" w:rsidR="00514B2D" w:rsidRDefault="0022264E">
            <w:pPr>
              <w:spacing w:before="20" w:after="20"/>
              <w:jc w:val="center"/>
            </w:pPr>
            <w:r>
              <w:rPr>
                <w:sz w:val="18"/>
              </w:rPr>
              <w:t>Week 6</w:t>
            </w:r>
          </w:p>
        </w:tc>
      </w:tr>
      <w:tr w:rsidR="00514B2D" w14:paraId="54288EA6" w14:textId="77777777">
        <w:tc>
          <w:tcPr>
            <w:tcW w:w="1296" w:type="dxa"/>
          </w:tcPr>
          <w:p w14:paraId="760311FF" w14:textId="77777777" w:rsidR="00514B2D" w:rsidRDefault="0022264E">
            <w:pPr>
              <w:spacing w:before="20" w:after="20"/>
              <w:jc w:val="center"/>
            </w:pPr>
            <w:r>
              <w:rPr>
                <w:sz w:val="18"/>
              </w:rPr>
              <w:t>Phase 6</w:t>
            </w:r>
          </w:p>
        </w:tc>
        <w:tc>
          <w:tcPr>
            <w:tcW w:w="6336" w:type="dxa"/>
          </w:tcPr>
          <w:p w14:paraId="6ED668B5" w14:textId="77777777" w:rsidR="00514B2D" w:rsidRDefault="0022264E">
            <w:pPr>
              <w:spacing w:before="20" w:after="20"/>
              <w:jc w:val="left"/>
            </w:pPr>
            <w:r>
              <w:rPr>
                <w:sz w:val="18"/>
              </w:rPr>
              <w:t>Decision Tree, Random Forest, AdaBoost, Ensembles</w:t>
            </w:r>
          </w:p>
        </w:tc>
        <w:tc>
          <w:tcPr>
            <w:tcW w:w="1440" w:type="dxa"/>
          </w:tcPr>
          <w:p w14:paraId="327BD85F" w14:textId="77777777" w:rsidR="00514B2D" w:rsidRDefault="0022264E">
            <w:pPr>
              <w:spacing w:before="20" w:after="20"/>
              <w:jc w:val="center"/>
            </w:pPr>
            <w:r>
              <w:rPr>
                <w:sz w:val="18"/>
              </w:rPr>
              <w:t>Week 7</w:t>
            </w:r>
          </w:p>
        </w:tc>
      </w:tr>
      <w:tr w:rsidR="00514B2D" w14:paraId="297A19A7" w14:textId="77777777">
        <w:tc>
          <w:tcPr>
            <w:tcW w:w="1296" w:type="dxa"/>
          </w:tcPr>
          <w:p w14:paraId="32F563DA" w14:textId="77777777" w:rsidR="00514B2D" w:rsidRDefault="0022264E">
            <w:pPr>
              <w:spacing w:before="20" w:after="20"/>
              <w:jc w:val="center"/>
            </w:pPr>
            <w:r>
              <w:rPr>
                <w:sz w:val="18"/>
              </w:rPr>
              <w:t>Phase 7</w:t>
            </w:r>
          </w:p>
        </w:tc>
        <w:tc>
          <w:tcPr>
            <w:tcW w:w="6336" w:type="dxa"/>
          </w:tcPr>
          <w:p w14:paraId="0B046B1B" w14:textId="77777777" w:rsidR="00514B2D" w:rsidRDefault="0022264E">
            <w:pPr>
              <w:spacing w:before="20" w:after="20"/>
              <w:jc w:val="left"/>
            </w:pPr>
            <w:r>
              <w:rPr>
                <w:sz w:val="18"/>
              </w:rPr>
              <w:t>Unified benchmark evaluation, leaderboard generation</w:t>
            </w:r>
          </w:p>
        </w:tc>
        <w:tc>
          <w:tcPr>
            <w:tcW w:w="1440" w:type="dxa"/>
          </w:tcPr>
          <w:p w14:paraId="438D942B" w14:textId="77777777" w:rsidR="00514B2D" w:rsidRDefault="0022264E">
            <w:pPr>
              <w:spacing w:before="20" w:after="20"/>
              <w:jc w:val="center"/>
            </w:pPr>
            <w:r>
              <w:rPr>
                <w:sz w:val="18"/>
              </w:rPr>
              <w:t>Week 8</w:t>
            </w:r>
          </w:p>
        </w:tc>
      </w:tr>
      <w:tr w:rsidR="00514B2D" w14:paraId="5865D237" w14:textId="77777777">
        <w:tc>
          <w:tcPr>
            <w:tcW w:w="1296" w:type="dxa"/>
          </w:tcPr>
          <w:p w14:paraId="4C36E1F3" w14:textId="77777777" w:rsidR="00514B2D" w:rsidRDefault="0022264E">
            <w:pPr>
              <w:spacing w:before="20" w:after="20"/>
              <w:jc w:val="center"/>
            </w:pPr>
            <w:r>
              <w:rPr>
                <w:sz w:val="18"/>
              </w:rPr>
              <w:t>Phase 8</w:t>
            </w:r>
          </w:p>
        </w:tc>
        <w:tc>
          <w:tcPr>
            <w:tcW w:w="6336" w:type="dxa"/>
          </w:tcPr>
          <w:p w14:paraId="70870FA6" w14:textId="77777777" w:rsidR="00514B2D" w:rsidRDefault="0022264E">
            <w:pPr>
              <w:spacing w:before="20" w:after="20"/>
              <w:jc w:val="left"/>
            </w:pPr>
            <w:r>
              <w:rPr>
                <w:sz w:val="18"/>
              </w:rPr>
              <w:t>Alert system, real-time HUD, audio alarms</w:t>
            </w:r>
          </w:p>
        </w:tc>
        <w:tc>
          <w:tcPr>
            <w:tcW w:w="1440" w:type="dxa"/>
          </w:tcPr>
          <w:p w14:paraId="0870547C" w14:textId="77777777" w:rsidR="00514B2D" w:rsidRDefault="0022264E">
            <w:pPr>
              <w:spacing w:before="20" w:after="20"/>
              <w:jc w:val="center"/>
            </w:pPr>
            <w:r>
              <w:rPr>
                <w:sz w:val="18"/>
              </w:rPr>
              <w:t>Week 9</w:t>
            </w:r>
          </w:p>
        </w:tc>
      </w:tr>
      <w:tr w:rsidR="00514B2D" w14:paraId="1C3A2224" w14:textId="77777777">
        <w:tc>
          <w:tcPr>
            <w:tcW w:w="1296" w:type="dxa"/>
          </w:tcPr>
          <w:p w14:paraId="553E7886" w14:textId="77777777" w:rsidR="00514B2D" w:rsidRDefault="0022264E">
            <w:pPr>
              <w:spacing w:before="20" w:after="20"/>
              <w:jc w:val="center"/>
            </w:pPr>
            <w:r>
              <w:rPr>
                <w:sz w:val="18"/>
              </w:rPr>
              <w:t>Phase 9</w:t>
            </w:r>
          </w:p>
        </w:tc>
        <w:tc>
          <w:tcPr>
            <w:tcW w:w="6336" w:type="dxa"/>
          </w:tcPr>
          <w:p w14:paraId="58A27FC6" w14:textId="77777777" w:rsidR="00514B2D" w:rsidRDefault="0022264E">
            <w:pPr>
              <w:spacing w:before="20" w:after="20"/>
              <w:jc w:val="left"/>
            </w:pPr>
            <w:r>
              <w:rPr>
                <w:sz w:val="18"/>
              </w:rPr>
              <w:t>CLI orchestrator, web dashboard, REST API</w:t>
            </w:r>
          </w:p>
        </w:tc>
        <w:tc>
          <w:tcPr>
            <w:tcW w:w="1440" w:type="dxa"/>
          </w:tcPr>
          <w:p w14:paraId="6D0CB9A0" w14:textId="77777777" w:rsidR="00514B2D" w:rsidRDefault="0022264E">
            <w:pPr>
              <w:spacing w:before="20" w:after="20"/>
              <w:jc w:val="center"/>
            </w:pPr>
            <w:r>
              <w:rPr>
                <w:sz w:val="18"/>
              </w:rPr>
              <w:t>Week 10</w:t>
            </w:r>
          </w:p>
        </w:tc>
      </w:tr>
      <w:tr w:rsidR="00514B2D" w14:paraId="7E1DBD46" w14:textId="77777777">
        <w:tc>
          <w:tcPr>
            <w:tcW w:w="1296" w:type="dxa"/>
          </w:tcPr>
          <w:p w14:paraId="7D3C9205" w14:textId="77777777" w:rsidR="00514B2D" w:rsidRDefault="0022264E">
            <w:pPr>
              <w:spacing w:before="20" w:after="20"/>
              <w:jc w:val="center"/>
            </w:pPr>
            <w:r>
              <w:rPr>
                <w:sz w:val="18"/>
              </w:rPr>
              <w:t>Phase 10</w:t>
            </w:r>
          </w:p>
        </w:tc>
        <w:tc>
          <w:tcPr>
            <w:tcW w:w="6336" w:type="dxa"/>
          </w:tcPr>
          <w:p w14:paraId="17BACCF2" w14:textId="77777777" w:rsidR="00514B2D" w:rsidRDefault="0022264E">
            <w:pPr>
              <w:spacing w:before="20" w:after="20"/>
              <w:jc w:val="left"/>
            </w:pPr>
            <w:r>
              <w:rPr>
                <w:sz w:val="18"/>
              </w:rPr>
              <w:t>Documentation, test-suite verification, OOD validation</w:t>
            </w:r>
          </w:p>
        </w:tc>
        <w:tc>
          <w:tcPr>
            <w:tcW w:w="1440" w:type="dxa"/>
          </w:tcPr>
          <w:p w14:paraId="74550E97" w14:textId="77777777" w:rsidR="00514B2D" w:rsidRDefault="0022264E">
            <w:pPr>
              <w:spacing w:before="20" w:after="20"/>
              <w:jc w:val="center"/>
            </w:pPr>
            <w:r>
              <w:rPr>
                <w:sz w:val="18"/>
              </w:rPr>
              <w:t>Week 11</w:t>
            </w:r>
          </w:p>
        </w:tc>
      </w:tr>
    </w:tbl>
    <w:p w14:paraId="55F32189" w14:textId="77777777" w:rsidR="00514B2D" w:rsidRDefault="0022264E">
      <w:pPr>
        <w:pStyle w:val="Heading1"/>
      </w:pPr>
      <w:bookmarkStart w:id="22" w:name="_Toc242453870"/>
      <w:r>
        <w:rPr>
          <w:rFonts w:ascii="Times New Roman" w:hAnsi="Times New Roman"/>
        </w:rPr>
        <w:lastRenderedPageBreak/>
        <w:t>CHAPTER 3: EXISTING SYSTEM</w:t>
      </w:r>
      <w:bookmarkEnd w:id="22"/>
    </w:p>
    <w:p w14:paraId="6B5A6F64" w14:textId="77777777" w:rsidR="00514B2D" w:rsidRDefault="0022264E">
      <w:pPr>
        <w:pStyle w:val="Heading2"/>
      </w:pPr>
      <w:bookmarkStart w:id="23" w:name="_Toc242453871"/>
      <w:r>
        <w:rPr>
          <w:rFonts w:ascii="Times New Roman" w:hAnsi="Times New Roman"/>
        </w:rPr>
        <w:t>3.1 Overview of Existing Approaches</w:t>
      </w:r>
      <w:bookmarkEnd w:id="23"/>
    </w:p>
    <w:p w14:paraId="07703B61" w14:textId="77777777" w:rsidR="00514B2D" w:rsidRDefault="0022264E">
      <w:r>
        <w:t>Prior to describing the proposed system, this chapter reviews the existing solutions currently used for driver drowsiness detection, in three broad categories: vehicle-based, physiological-signal-based, and vision-based systems.</w:t>
      </w:r>
    </w:p>
    <w:p w14:paraId="77A2A903" w14:textId="77777777" w:rsidR="00514B2D" w:rsidRDefault="0022264E">
      <w:r>
        <w:t>Vehicle-based systems infer fatigue indirectly from steering-wheel angle variance and lane-position deviation. They require no cameras or wearables but only trigger once unsafe driving behaviour has already begun, making them purely reactive.</w:t>
      </w:r>
    </w:p>
    <w:p w14:paraId="363AE1CF" w14:textId="77777777" w:rsidR="00514B2D" w:rsidRDefault="0022264E">
      <w:r>
        <w:t>Physiological-signal-based systems (EEG, ECG, EMG) measure brain and muscle activity directly and are considered the most physiologically accurate, but they require the driver to wear electrodes or bands, making them intrusive and impractical for everyday use - as also seen in Reddy et al.'s wearable-EEG Random Forest system [11].</w:t>
      </w:r>
    </w:p>
    <w:p w14:paraId="0BF596A6" w14:textId="77777777" w:rsidR="00514B2D" w:rsidRDefault="0022264E">
      <w:r>
        <w:t>Vision-based systems, such as the EAR-based SVM approach of Soukupova and Cech [6] and the PERCLOS-based SVM approach of Rundo et al. [9], track facial landmarks with a standard camera and are the least intrusive. Deep-learning variants such as the CNN model of Dwivedi et al. [8] and the LSTM-CNN model of Ghoddoosian et al. [10] achieve high accuracy but depend on GPU acceleration for real-time throughput.</w:t>
      </w:r>
    </w:p>
    <w:p w14:paraId="67A1069D" w14:textId="77777777" w:rsidR="00514B2D" w:rsidRDefault="0022264E">
      <w:pPr>
        <w:pStyle w:val="Heading2"/>
      </w:pPr>
      <w:bookmarkStart w:id="24" w:name="_Toc242453872"/>
      <w:r>
        <w:rPr>
          <w:rFonts w:ascii="Times New Roman" w:hAnsi="Times New Roman"/>
        </w:rPr>
        <w:t>3.2 Advantages and Limitations of Existing Systems</w:t>
      </w:r>
      <w:bookmarkEnd w:id="24"/>
    </w:p>
    <w:tbl>
      <w:tblPr>
        <w:tblStyle w:val="TableGrid"/>
        <w:tblW w:w="0" w:type="auto"/>
        <w:tblLayout w:type="fixed"/>
        <w:tblLook w:val="04A0" w:firstRow="1" w:lastRow="0" w:firstColumn="1" w:lastColumn="0" w:noHBand="0" w:noVBand="1"/>
      </w:tblPr>
      <w:tblGrid>
        <w:gridCol w:w="2448"/>
        <w:gridCol w:w="3312"/>
        <w:gridCol w:w="3312"/>
      </w:tblGrid>
      <w:tr w:rsidR="00514B2D" w14:paraId="0A5DF101" w14:textId="77777777">
        <w:trPr>
          <w:tblHeader/>
        </w:trPr>
        <w:tc>
          <w:tcPr>
            <w:tcW w:w="2448" w:type="dxa"/>
            <w:shd w:val="clear" w:color="auto" w:fill="EDE9E1"/>
          </w:tcPr>
          <w:p w14:paraId="2787AA99" w14:textId="77777777" w:rsidR="00514B2D" w:rsidRDefault="0022264E">
            <w:pPr>
              <w:spacing w:before="20" w:after="20"/>
              <w:jc w:val="center"/>
            </w:pPr>
            <w:r>
              <w:rPr>
                <w:b/>
                <w:sz w:val="18"/>
              </w:rPr>
              <w:t>Category</w:t>
            </w:r>
          </w:p>
        </w:tc>
        <w:tc>
          <w:tcPr>
            <w:tcW w:w="3312" w:type="dxa"/>
            <w:shd w:val="clear" w:color="auto" w:fill="EDE9E1"/>
          </w:tcPr>
          <w:p w14:paraId="1AA88933" w14:textId="77777777" w:rsidR="00514B2D" w:rsidRDefault="0022264E">
            <w:pPr>
              <w:spacing w:before="20" w:after="20"/>
              <w:jc w:val="center"/>
            </w:pPr>
            <w:r>
              <w:rPr>
                <w:b/>
                <w:sz w:val="18"/>
              </w:rPr>
              <w:t>Advantages</w:t>
            </w:r>
          </w:p>
        </w:tc>
        <w:tc>
          <w:tcPr>
            <w:tcW w:w="3312" w:type="dxa"/>
            <w:shd w:val="clear" w:color="auto" w:fill="EDE9E1"/>
          </w:tcPr>
          <w:p w14:paraId="4EA4264B" w14:textId="77777777" w:rsidR="00514B2D" w:rsidRDefault="0022264E">
            <w:pPr>
              <w:spacing w:before="20" w:after="20"/>
              <w:jc w:val="center"/>
            </w:pPr>
            <w:r>
              <w:rPr>
                <w:b/>
                <w:sz w:val="18"/>
              </w:rPr>
              <w:t>Limitations</w:t>
            </w:r>
          </w:p>
        </w:tc>
      </w:tr>
      <w:tr w:rsidR="00514B2D" w14:paraId="39CDF354" w14:textId="77777777">
        <w:tc>
          <w:tcPr>
            <w:tcW w:w="2448" w:type="dxa"/>
          </w:tcPr>
          <w:p w14:paraId="50F35A1A" w14:textId="77777777" w:rsidR="00514B2D" w:rsidRDefault="0022264E">
            <w:pPr>
              <w:spacing w:before="20" w:after="20"/>
              <w:jc w:val="left"/>
            </w:pPr>
            <w:r>
              <w:rPr>
                <w:sz w:val="18"/>
              </w:rPr>
              <w:t>Vehicle-based</w:t>
            </w:r>
          </w:p>
        </w:tc>
        <w:tc>
          <w:tcPr>
            <w:tcW w:w="3312" w:type="dxa"/>
          </w:tcPr>
          <w:p w14:paraId="22D46DC4" w14:textId="77777777" w:rsidR="00514B2D" w:rsidRDefault="0022264E">
            <w:pPr>
              <w:spacing w:before="20" w:after="20"/>
              <w:jc w:val="left"/>
            </w:pPr>
            <w:r>
              <w:rPr>
                <w:sz w:val="18"/>
              </w:rPr>
              <w:t>No camera/sensor on driver; low cost</w:t>
            </w:r>
          </w:p>
        </w:tc>
        <w:tc>
          <w:tcPr>
            <w:tcW w:w="3312" w:type="dxa"/>
          </w:tcPr>
          <w:p w14:paraId="4A83B545" w14:textId="77777777" w:rsidR="00514B2D" w:rsidRDefault="0022264E">
            <w:pPr>
              <w:spacing w:before="20" w:after="20"/>
              <w:jc w:val="left"/>
            </w:pPr>
            <w:r>
              <w:rPr>
                <w:sz w:val="18"/>
              </w:rPr>
              <w:t>Reactive; late detection; vehicle-specific calibration</w:t>
            </w:r>
          </w:p>
        </w:tc>
      </w:tr>
      <w:tr w:rsidR="00514B2D" w14:paraId="1CBB2131" w14:textId="77777777">
        <w:tc>
          <w:tcPr>
            <w:tcW w:w="2448" w:type="dxa"/>
          </w:tcPr>
          <w:p w14:paraId="2CFCC07F" w14:textId="77777777" w:rsidR="00514B2D" w:rsidRDefault="0022264E">
            <w:pPr>
              <w:spacing w:before="20" w:after="20"/>
              <w:jc w:val="left"/>
            </w:pPr>
            <w:r>
              <w:rPr>
                <w:sz w:val="18"/>
              </w:rPr>
              <w:t>Physiological (EEG/ECG)</w:t>
            </w:r>
          </w:p>
        </w:tc>
        <w:tc>
          <w:tcPr>
            <w:tcW w:w="3312" w:type="dxa"/>
          </w:tcPr>
          <w:p w14:paraId="77719FF3" w14:textId="77777777" w:rsidR="00514B2D" w:rsidRDefault="0022264E">
            <w:pPr>
              <w:spacing w:before="20" w:after="20"/>
              <w:jc w:val="left"/>
            </w:pPr>
            <w:r>
              <w:rPr>
                <w:sz w:val="18"/>
              </w:rPr>
              <w:t>High physiological accuracy</w:t>
            </w:r>
          </w:p>
        </w:tc>
        <w:tc>
          <w:tcPr>
            <w:tcW w:w="3312" w:type="dxa"/>
          </w:tcPr>
          <w:p w14:paraId="5D1228FC" w14:textId="77777777" w:rsidR="00514B2D" w:rsidRDefault="0022264E">
            <w:pPr>
              <w:spacing w:before="20" w:after="20"/>
              <w:jc w:val="left"/>
            </w:pPr>
            <w:r>
              <w:rPr>
                <w:sz w:val="18"/>
              </w:rPr>
              <w:t>Intrusive wearables; impractical for daily driving</w:t>
            </w:r>
          </w:p>
        </w:tc>
      </w:tr>
      <w:tr w:rsidR="00514B2D" w14:paraId="13D98CDC" w14:textId="77777777">
        <w:tc>
          <w:tcPr>
            <w:tcW w:w="2448" w:type="dxa"/>
          </w:tcPr>
          <w:p w14:paraId="51F51FE1" w14:textId="77777777" w:rsidR="00514B2D" w:rsidRDefault="0022264E">
            <w:pPr>
              <w:spacing w:before="20" w:after="20"/>
              <w:jc w:val="left"/>
            </w:pPr>
            <w:r>
              <w:rPr>
                <w:sz w:val="18"/>
              </w:rPr>
              <w:t>Vision-based (classical ML)</w:t>
            </w:r>
          </w:p>
        </w:tc>
        <w:tc>
          <w:tcPr>
            <w:tcW w:w="3312" w:type="dxa"/>
          </w:tcPr>
          <w:p w14:paraId="43D4D4BA" w14:textId="77777777" w:rsidR="00514B2D" w:rsidRDefault="0022264E">
            <w:pPr>
              <w:spacing w:before="20" w:after="20"/>
              <w:jc w:val="left"/>
            </w:pPr>
            <w:r>
              <w:rPr>
                <w:sz w:val="18"/>
              </w:rPr>
              <w:t>Non-intrusive; low compute cost; deployable on CPU</w:t>
            </w:r>
          </w:p>
        </w:tc>
        <w:tc>
          <w:tcPr>
            <w:tcW w:w="3312" w:type="dxa"/>
          </w:tcPr>
          <w:p w14:paraId="56F1C32E" w14:textId="77777777" w:rsidR="00514B2D" w:rsidRDefault="0022264E">
            <w:pPr>
              <w:spacing w:before="20" w:after="20"/>
              <w:jc w:val="left"/>
            </w:pPr>
            <w:r>
              <w:rPr>
                <w:sz w:val="18"/>
              </w:rPr>
              <w:t>Mostly binary classification; limited temporal reasoning</w:t>
            </w:r>
          </w:p>
        </w:tc>
      </w:tr>
      <w:tr w:rsidR="00514B2D" w14:paraId="0F618B03" w14:textId="77777777">
        <w:tc>
          <w:tcPr>
            <w:tcW w:w="2448" w:type="dxa"/>
          </w:tcPr>
          <w:p w14:paraId="1BFDA2E6" w14:textId="77777777" w:rsidR="00514B2D" w:rsidRDefault="0022264E">
            <w:pPr>
              <w:spacing w:before="20" w:after="20"/>
              <w:jc w:val="left"/>
            </w:pPr>
            <w:r>
              <w:rPr>
                <w:sz w:val="18"/>
              </w:rPr>
              <w:t>Vision-based (deep learning)</w:t>
            </w:r>
          </w:p>
        </w:tc>
        <w:tc>
          <w:tcPr>
            <w:tcW w:w="3312" w:type="dxa"/>
          </w:tcPr>
          <w:p w14:paraId="6C5F1643" w14:textId="77777777" w:rsidR="00514B2D" w:rsidRDefault="0022264E">
            <w:pPr>
              <w:spacing w:before="20" w:after="20"/>
              <w:jc w:val="left"/>
            </w:pPr>
            <w:r>
              <w:rPr>
                <w:sz w:val="18"/>
              </w:rPr>
              <w:t>High accuracy; automatic feature learning</w:t>
            </w:r>
          </w:p>
        </w:tc>
        <w:tc>
          <w:tcPr>
            <w:tcW w:w="3312" w:type="dxa"/>
          </w:tcPr>
          <w:p w14:paraId="16E5F7D6" w14:textId="77777777" w:rsidR="00514B2D" w:rsidRDefault="0022264E">
            <w:pPr>
              <w:spacing w:before="20" w:after="20"/>
              <w:jc w:val="left"/>
            </w:pPr>
            <w:r>
              <w:rPr>
                <w:sz w:val="18"/>
              </w:rPr>
              <w:t>GPU dependence; high compute/deployment cost</w:t>
            </w:r>
          </w:p>
        </w:tc>
      </w:tr>
    </w:tbl>
    <w:p w14:paraId="2C1EA365" w14:textId="77777777" w:rsidR="00514B2D" w:rsidRDefault="0022264E">
      <w:pPr>
        <w:spacing w:before="40" w:after="200"/>
        <w:jc w:val="center"/>
      </w:pPr>
      <w:r>
        <w:rPr>
          <w:i/>
          <w:sz w:val="18"/>
        </w:rPr>
        <w:t>Table 3.1: Advantages and Limitations of Existing Approaches</w:t>
      </w:r>
    </w:p>
    <w:p w14:paraId="2E6F2119" w14:textId="77777777" w:rsidR="00514B2D" w:rsidRDefault="0022264E">
      <w:pPr>
        <w:pStyle w:val="Heading2"/>
      </w:pPr>
      <w:bookmarkStart w:id="25" w:name="_Toc242453873"/>
      <w:r>
        <w:rPr>
          <w:rFonts w:ascii="Times New Roman" w:hAnsi="Times New Roman"/>
        </w:rPr>
        <w:t>3.3 Relevance to the Chosen Topic</w:t>
      </w:r>
      <w:bookmarkEnd w:id="25"/>
    </w:p>
    <w:p w14:paraId="785599E4" w14:textId="77777777" w:rsidR="00514B2D" w:rsidRDefault="0022264E">
      <w:r>
        <w:t>The research gaps identified in Section 2.3 - binary-only classification, absence of temporal smoothing, lack of multi-model benchmarking, absence of a live dashboard, and GPU dependence - motivate the design choices made in the Proposed System (Chapter 4). In particular, the proposed system is deliberately built on classical, CPU-friendly machine learning models rather than deep networks, augmented with an HMM temporal filter to obtain the noise-robustness that pure deep-learning frame classifiers lack wit</w:t>
      </w:r>
      <w:r>
        <w:t>hout incurring GPU cost.</w:t>
      </w:r>
    </w:p>
    <w:p w14:paraId="06FDA98E" w14:textId="77777777" w:rsidR="00514B2D" w:rsidRDefault="0022264E">
      <w:pPr>
        <w:pStyle w:val="Heading2"/>
      </w:pPr>
      <w:bookmarkStart w:id="26" w:name="_Toc242453874"/>
      <w:r>
        <w:rPr>
          <w:rFonts w:ascii="Times New Roman" w:hAnsi="Times New Roman"/>
        </w:rPr>
        <w:t>3.4 Dataset Characteristics and Exploratory Data Analysis</w:t>
      </w:r>
      <w:bookmarkEnd w:id="26"/>
    </w:p>
    <w:p w14:paraId="4C5E6B73" w14:textId="77777777" w:rsidR="00514B2D" w:rsidRDefault="0022264E">
      <w:r>
        <w:t xml:space="preserve">The benchmark dataset (dataset/driver_drowsiness_dataset.csv) contains 4,025 recorded frames with 17 columns: frame number, timestamp, 13 biometric features, a continuous fatigue score, and the state label. After cleaning, 4,001 unique samples remain, distributed across the four alertness states as shown in Fig 3.1 - Alert 1,401 (35.02%), Slightly Drowsy 1,000 (24.99%), Drowsy 1,000 (24.99%) </w:t>
      </w:r>
      <w:r>
        <w:lastRenderedPageBreak/>
        <w:t>and Sleep 600 (15.00%). The class imbalance is moderate and is handled by stratified sampling during the train/test split.</w:t>
      </w:r>
    </w:p>
    <w:p w14:paraId="5D4D03D3" w14:textId="77777777" w:rsidR="00514B2D" w:rsidRDefault="0022264E">
      <w:pPr>
        <w:keepNext/>
        <w:spacing w:before="160" w:after="40"/>
        <w:jc w:val="center"/>
      </w:pPr>
      <w:r>
        <w:rPr>
          <w:noProof/>
        </w:rPr>
        <w:drawing>
          <wp:inline distT="0" distB="0" distL="0" distR="0" wp14:anchorId="758AFC6B" wp14:editId="7002845D">
            <wp:extent cx="5394960" cy="33736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_1791526028856227500_1500_85.jpg"/>
                    <pic:cNvPicPr/>
                  </pic:nvPicPr>
                  <pic:blipFill>
                    <a:blip r:embed="rId14"/>
                    <a:stretch>
                      <a:fillRect/>
                    </a:stretch>
                  </pic:blipFill>
                  <pic:spPr>
                    <a:xfrm>
                      <a:off x="0" y="0"/>
                      <a:ext cx="5394960" cy="3373648"/>
                    </a:xfrm>
                    <a:prstGeom prst="rect">
                      <a:avLst/>
                    </a:prstGeom>
                  </pic:spPr>
                </pic:pic>
              </a:graphicData>
            </a:graphic>
          </wp:inline>
        </w:drawing>
      </w:r>
    </w:p>
    <w:p w14:paraId="6E98A8D1" w14:textId="77777777" w:rsidR="00514B2D" w:rsidRDefault="0022264E">
      <w:pPr>
        <w:spacing w:before="40" w:after="200"/>
        <w:jc w:val="center"/>
      </w:pPr>
      <w:r>
        <w:rPr>
          <w:i/>
          <w:sz w:val="18"/>
        </w:rPr>
        <w:t>Fig 3.1: Class Distribution of the Four Drowsiness States</w:t>
      </w:r>
    </w:p>
    <w:p w14:paraId="71913ABB" w14:textId="77777777" w:rsidR="00514B2D" w:rsidRDefault="0022264E">
      <w:pPr>
        <w:keepNext/>
        <w:spacing w:before="160" w:after="40"/>
        <w:jc w:val="center"/>
      </w:pPr>
      <w:r>
        <w:rPr>
          <w:noProof/>
        </w:rPr>
        <w:drawing>
          <wp:inline distT="0" distB="0" distL="0" distR="0" wp14:anchorId="2B9CC86A" wp14:editId="38C16240">
            <wp:extent cx="4937760" cy="39502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_1791526032944577600_1500_85.jpg"/>
                    <pic:cNvPicPr/>
                  </pic:nvPicPr>
                  <pic:blipFill>
                    <a:blip r:embed="rId15"/>
                    <a:stretch>
                      <a:fillRect/>
                    </a:stretch>
                  </pic:blipFill>
                  <pic:spPr>
                    <a:xfrm>
                      <a:off x="0" y="0"/>
                      <a:ext cx="4937760" cy="3950208"/>
                    </a:xfrm>
                    <a:prstGeom prst="rect">
                      <a:avLst/>
                    </a:prstGeom>
                  </pic:spPr>
                </pic:pic>
              </a:graphicData>
            </a:graphic>
          </wp:inline>
        </w:drawing>
      </w:r>
    </w:p>
    <w:p w14:paraId="6B870BD8" w14:textId="77777777" w:rsidR="00514B2D" w:rsidRDefault="0022264E">
      <w:pPr>
        <w:spacing w:before="40" w:after="200"/>
        <w:jc w:val="center"/>
      </w:pPr>
      <w:r>
        <w:rPr>
          <w:i/>
          <w:sz w:val="18"/>
        </w:rPr>
        <w:t>Fig 3.2: Pearson Feature Correlation Heatmap</w:t>
      </w:r>
    </w:p>
    <w:p w14:paraId="36DE5DAC" w14:textId="77777777" w:rsidR="00514B2D" w:rsidRDefault="0022264E">
      <w:r>
        <w:t xml:space="preserve">Fig 3.2 shows the Pearson correlation structure of the feature matrix. EAR and eye-closure duration are strongly negatively correlated, PERCLOS correlates with eye-closure duration and blink duration, </w:t>
      </w:r>
      <w:r>
        <w:lastRenderedPageBreak/>
        <w:t>and the three head-pose angles are largely independent of the ocular cues - which is why both ocular and pose features are retained in the final 13-dimensional vector.</w:t>
      </w:r>
    </w:p>
    <w:p w14:paraId="0BBC613C" w14:textId="77777777" w:rsidR="00514B2D" w:rsidRDefault="0022264E">
      <w:pPr>
        <w:keepNext/>
        <w:spacing w:before="160" w:after="40"/>
        <w:jc w:val="center"/>
      </w:pPr>
      <w:r>
        <w:rPr>
          <w:noProof/>
        </w:rPr>
        <w:drawing>
          <wp:inline distT="0" distB="0" distL="0" distR="0" wp14:anchorId="6DE2FF9F" wp14:editId="387576D1">
            <wp:extent cx="5394960" cy="32369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histograms_1791526040995959300_1500_85.jpg"/>
                    <pic:cNvPicPr/>
                  </pic:nvPicPr>
                  <pic:blipFill>
                    <a:blip r:embed="rId16"/>
                    <a:stretch>
                      <a:fillRect/>
                    </a:stretch>
                  </pic:blipFill>
                  <pic:spPr>
                    <a:xfrm>
                      <a:off x="0" y="0"/>
                      <a:ext cx="5394960" cy="3236976"/>
                    </a:xfrm>
                    <a:prstGeom prst="rect">
                      <a:avLst/>
                    </a:prstGeom>
                  </pic:spPr>
                </pic:pic>
              </a:graphicData>
            </a:graphic>
          </wp:inline>
        </w:drawing>
      </w:r>
    </w:p>
    <w:p w14:paraId="54EAF4CA" w14:textId="77777777" w:rsidR="00514B2D" w:rsidRDefault="0022264E">
      <w:pPr>
        <w:spacing w:before="40" w:after="200"/>
        <w:jc w:val="center"/>
      </w:pPr>
      <w:r>
        <w:rPr>
          <w:i/>
          <w:sz w:val="18"/>
        </w:rPr>
        <w:t>Fig 3.3: Per-Feature Value Distributions</w:t>
      </w:r>
    </w:p>
    <w:p w14:paraId="54BDD9D9" w14:textId="77777777" w:rsidR="00514B2D" w:rsidRDefault="0022264E">
      <w:pPr>
        <w:keepNext/>
        <w:spacing w:before="160" w:after="40"/>
        <w:jc w:val="center"/>
      </w:pPr>
      <w:r>
        <w:rPr>
          <w:noProof/>
        </w:rPr>
        <w:drawing>
          <wp:inline distT="0" distB="0" distL="0" distR="0" wp14:anchorId="0D5BF3BD" wp14:editId="1BA25BE6">
            <wp:extent cx="5394960" cy="38520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boxplots_1791526046626398200_1500_85.jpg"/>
                    <pic:cNvPicPr/>
                  </pic:nvPicPr>
                  <pic:blipFill>
                    <a:blip r:embed="rId17"/>
                    <a:stretch>
                      <a:fillRect/>
                    </a:stretch>
                  </pic:blipFill>
                  <pic:spPr>
                    <a:xfrm>
                      <a:off x="0" y="0"/>
                      <a:ext cx="5394960" cy="3852001"/>
                    </a:xfrm>
                    <a:prstGeom prst="rect">
                      <a:avLst/>
                    </a:prstGeom>
                  </pic:spPr>
                </pic:pic>
              </a:graphicData>
            </a:graphic>
          </wp:inline>
        </w:drawing>
      </w:r>
    </w:p>
    <w:p w14:paraId="125B4C53" w14:textId="77777777" w:rsidR="00514B2D" w:rsidRDefault="0022264E">
      <w:pPr>
        <w:spacing w:before="40" w:after="200"/>
        <w:jc w:val="center"/>
      </w:pPr>
      <w:r>
        <w:rPr>
          <w:i/>
          <w:sz w:val="18"/>
        </w:rPr>
        <w:t>Fig 3.4: Feature Boxplots Showing Inter-Class Separability</w:t>
      </w:r>
    </w:p>
    <w:p w14:paraId="538BD49B" w14:textId="77777777" w:rsidR="00514B2D" w:rsidRDefault="0022264E">
      <w:pPr>
        <w:keepNext/>
        <w:spacing w:before="160" w:after="40"/>
        <w:jc w:val="center"/>
      </w:pPr>
      <w:r>
        <w:rPr>
          <w:noProof/>
        </w:rPr>
        <w:lastRenderedPageBreak/>
        <w:drawing>
          <wp:inline distT="0" distB="0" distL="0" distR="0" wp14:anchorId="3EAC4FE9" wp14:editId="738270D0">
            <wp:extent cx="5394960" cy="21579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plots_1791526050148681400_1500_85.jpg"/>
                    <pic:cNvPicPr/>
                  </pic:nvPicPr>
                  <pic:blipFill>
                    <a:blip r:embed="rId18"/>
                    <a:stretch>
                      <a:fillRect/>
                    </a:stretch>
                  </pic:blipFill>
                  <pic:spPr>
                    <a:xfrm>
                      <a:off x="0" y="0"/>
                      <a:ext cx="5394960" cy="2157984"/>
                    </a:xfrm>
                    <a:prstGeom prst="rect">
                      <a:avLst/>
                    </a:prstGeom>
                  </pic:spPr>
                </pic:pic>
              </a:graphicData>
            </a:graphic>
          </wp:inline>
        </w:drawing>
      </w:r>
    </w:p>
    <w:p w14:paraId="366830F3" w14:textId="77777777" w:rsidR="00514B2D" w:rsidRDefault="0022264E">
      <w:pPr>
        <w:spacing w:before="40" w:after="200"/>
        <w:jc w:val="center"/>
      </w:pPr>
      <w:r>
        <w:rPr>
          <w:i/>
          <w:sz w:val="18"/>
        </w:rPr>
        <w:t>Fig 3.5: Pairwise Feature Scatter Plots</w:t>
      </w:r>
    </w:p>
    <w:p w14:paraId="562AB0AB" w14:textId="77777777" w:rsidR="00514B2D" w:rsidRDefault="0022264E">
      <w:r>
        <w:t>Fig 3.3 to Fig 3.5 show that the ocular features (EAR, PERCLOS, eye-closure duration) separate the four states most clearly, while head-pose features contribute complementary but weaker discrimination - consistent with the model feature importances reported in Section 5.8.</w:t>
      </w:r>
    </w:p>
    <w:p w14:paraId="3EC87A85" w14:textId="77777777" w:rsidR="00514B2D" w:rsidRDefault="0022264E">
      <w:pPr>
        <w:pStyle w:val="Heading1"/>
      </w:pPr>
      <w:bookmarkStart w:id="27" w:name="_Toc242453875"/>
      <w:r>
        <w:rPr>
          <w:rFonts w:ascii="Times New Roman" w:hAnsi="Times New Roman"/>
        </w:rPr>
        <w:lastRenderedPageBreak/>
        <w:t>CHAPTER 4: PROPOSED SYSTEM ARCHITECTURE</w:t>
      </w:r>
      <w:bookmarkEnd w:id="27"/>
    </w:p>
    <w:p w14:paraId="2C111776" w14:textId="77777777" w:rsidR="00514B2D" w:rsidRDefault="0022264E">
      <w:r>
        <w:t>The proposed system integrates computer vision biometrics, supervised machine learning ensembles, temporal Markov dynamic filtering, and a real-time automotive cockpit HUD into a unified multi-tier safety architecture (Fig 4.1).</w:t>
      </w:r>
    </w:p>
    <w:p w14:paraId="26BDC6DC" w14:textId="77777777" w:rsidR="00514B2D" w:rsidRDefault="0022264E">
      <w:pPr>
        <w:keepNext/>
        <w:spacing w:before="160" w:after="40"/>
        <w:jc w:val="center"/>
      </w:pPr>
      <w:r>
        <w:rPr>
          <w:noProof/>
        </w:rPr>
        <w:drawing>
          <wp:inline distT="0" distB="0" distL="0" distR="0" wp14:anchorId="6E2ECD3A" wp14:editId="1484190B">
            <wp:extent cx="5669280" cy="36283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_diagram_1791524300540645300_1500_85.jpg"/>
                    <pic:cNvPicPr/>
                  </pic:nvPicPr>
                  <pic:blipFill>
                    <a:blip r:embed="rId19"/>
                    <a:stretch>
                      <a:fillRect/>
                    </a:stretch>
                  </pic:blipFill>
                  <pic:spPr>
                    <a:xfrm>
                      <a:off x="0" y="0"/>
                      <a:ext cx="5669280" cy="3628339"/>
                    </a:xfrm>
                    <a:prstGeom prst="rect">
                      <a:avLst/>
                    </a:prstGeom>
                  </pic:spPr>
                </pic:pic>
              </a:graphicData>
            </a:graphic>
          </wp:inline>
        </w:drawing>
      </w:r>
    </w:p>
    <w:p w14:paraId="5982BA37" w14:textId="77777777" w:rsidR="00514B2D" w:rsidRDefault="0022264E">
      <w:pPr>
        <w:spacing w:before="40" w:after="200"/>
        <w:jc w:val="center"/>
      </w:pPr>
      <w:r>
        <w:rPr>
          <w:i/>
          <w:sz w:val="18"/>
        </w:rPr>
        <w:t>Fig 4.1: End-to-End System Architecture - Layered Computer Vision, Ensemble ML, Temporal HMM, and Cockpit Dashboard</w:t>
      </w:r>
    </w:p>
    <w:p w14:paraId="072EB716" w14:textId="77777777" w:rsidR="00514B2D" w:rsidRDefault="0022264E">
      <w:pPr>
        <w:spacing w:before="120" w:after="80"/>
      </w:pPr>
      <w:r>
        <w:rPr>
          <w:b/>
        </w:rPr>
        <w:t>Core Architectural Pipeline:</w:t>
      </w:r>
    </w:p>
    <w:p w14:paraId="26327812" w14:textId="77777777" w:rsidR="00514B2D" w:rsidRDefault="0022264E">
      <w:pPr>
        <w:pStyle w:val="ListNumber"/>
        <w:spacing w:after="60"/>
      </w:pPr>
      <w:r>
        <w:t>Video Ingestion &amp; Biometrics: MediaPipe FaceLandmarker tracks 478 3-D facial landmarks per frame to derive EAR, MAR, blink/yawn dynamics, PERCLOS and 3-D head pose; CLAHE is applied automatically under low-light conditions and eyewear is detected to compensate the eye thresholds.</w:t>
      </w:r>
    </w:p>
    <w:p w14:paraId="79352367" w14:textId="77777777" w:rsidR="00514B2D" w:rsidRDefault="0022264E">
      <w:pPr>
        <w:pStyle w:val="ListNumber"/>
        <w:spacing w:after="60"/>
      </w:pPr>
      <w:r>
        <w:t>Dynamic Calibration: a 45-frame baseline records the driver's natural eye opening, after which the active EAR threshold is set to 76% of the baseline (clamped to 0.18-0.30) and the MAR threshold to twice the baseline (clamped to 0.48-0.72).</w:t>
      </w:r>
    </w:p>
    <w:p w14:paraId="069C1098" w14:textId="77777777" w:rsidR="00514B2D" w:rsidRDefault="0022264E">
      <w:pPr>
        <w:pStyle w:val="ListNumber"/>
        <w:spacing w:after="60"/>
      </w:pPr>
      <w:r>
        <w:t>Multi-Model Classification &amp; Temporal HMM: the 13-dimensional feature vector is scaled and passed to the active classifier; the resulting class-probability vector is filtered by a pure-NumPy HMM forward recursion so that transient misclassifications from natural blinks do not reach the driver.</w:t>
      </w:r>
    </w:p>
    <w:p w14:paraId="2C355988" w14:textId="77777777" w:rsidR="00514B2D" w:rsidRDefault="0022264E">
      <w:pPr>
        <w:pStyle w:val="ListNumber"/>
        <w:spacing w:after="60"/>
      </w:pPr>
      <w:r>
        <w:t>Multi-Tier Alerting &amp; Cockpit HUD: graduated audio-visual alarms and live REST telemetry APIs enable real-time driver intervention and remote monitoring.</w:t>
      </w:r>
    </w:p>
    <w:p w14:paraId="15B886BB" w14:textId="77777777" w:rsidR="00514B2D" w:rsidRDefault="0022264E">
      <w:pPr>
        <w:pStyle w:val="Heading2"/>
      </w:pPr>
      <w:bookmarkStart w:id="28" w:name="_Toc242453876"/>
      <w:r>
        <w:rPr>
          <w:rFonts w:ascii="Times New Roman" w:hAnsi="Times New Roman"/>
        </w:rPr>
        <w:t>4.1 System Architecture</w:t>
      </w:r>
      <w:bookmarkEnd w:id="28"/>
    </w:p>
    <w:p w14:paraId="631582FB" w14:textId="77777777" w:rsidR="00514B2D" w:rsidRDefault="0022264E">
      <w:r>
        <w:t>The proposed system is organised into nine software modules forming a layered pipeline. Each layer corresponds to one or more ML syllabus units, ensuring complete academic coverage while remaining CPU-deployable.</w:t>
      </w:r>
    </w:p>
    <w:tbl>
      <w:tblPr>
        <w:tblStyle w:val="TableGrid"/>
        <w:tblW w:w="0" w:type="auto"/>
        <w:tblLayout w:type="fixed"/>
        <w:tblLook w:val="04A0" w:firstRow="1" w:lastRow="0" w:firstColumn="1" w:lastColumn="0" w:noHBand="0" w:noVBand="1"/>
      </w:tblPr>
      <w:tblGrid>
        <w:gridCol w:w="2880"/>
        <w:gridCol w:w="4896"/>
        <w:gridCol w:w="1296"/>
      </w:tblGrid>
      <w:tr w:rsidR="00514B2D" w14:paraId="223E9237" w14:textId="77777777">
        <w:trPr>
          <w:tblHeader/>
        </w:trPr>
        <w:tc>
          <w:tcPr>
            <w:tcW w:w="2880" w:type="dxa"/>
            <w:shd w:val="clear" w:color="auto" w:fill="EDE9E1"/>
          </w:tcPr>
          <w:p w14:paraId="4B4EC939" w14:textId="77777777" w:rsidR="00514B2D" w:rsidRDefault="0022264E">
            <w:pPr>
              <w:spacing w:before="20" w:after="20"/>
              <w:jc w:val="center"/>
            </w:pPr>
            <w:r>
              <w:rPr>
                <w:b/>
                <w:sz w:val="18"/>
              </w:rPr>
              <w:lastRenderedPageBreak/>
              <w:t>Tier</w:t>
            </w:r>
          </w:p>
        </w:tc>
        <w:tc>
          <w:tcPr>
            <w:tcW w:w="4896" w:type="dxa"/>
            <w:shd w:val="clear" w:color="auto" w:fill="EDE9E1"/>
          </w:tcPr>
          <w:p w14:paraId="288A7B15" w14:textId="77777777" w:rsidR="00514B2D" w:rsidRDefault="0022264E">
            <w:pPr>
              <w:spacing w:before="20" w:after="20"/>
              <w:jc w:val="center"/>
            </w:pPr>
            <w:r>
              <w:rPr>
                <w:b/>
                <w:sz w:val="18"/>
              </w:rPr>
              <w:t>Module(s)</w:t>
            </w:r>
          </w:p>
        </w:tc>
        <w:tc>
          <w:tcPr>
            <w:tcW w:w="1296" w:type="dxa"/>
            <w:shd w:val="clear" w:color="auto" w:fill="EDE9E1"/>
          </w:tcPr>
          <w:p w14:paraId="63A09344" w14:textId="77777777" w:rsidR="00514B2D" w:rsidRDefault="0022264E">
            <w:pPr>
              <w:spacing w:before="20" w:after="20"/>
              <w:jc w:val="center"/>
            </w:pPr>
            <w:r>
              <w:rPr>
                <w:b/>
                <w:sz w:val="18"/>
              </w:rPr>
              <w:t>Unit</w:t>
            </w:r>
          </w:p>
        </w:tc>
      </w:tr>
      <w:tr w:rsidR="00514B2D" w14:paraId="7DCCBB0F" w14:textId="77777777">
        <w:tc>
          <w:tcPr>
            <w:tcW w:w="2880" w:type="dxa"/>
          </w:tcPr>
          <w:p w14:paraId="557BFAC8" w14:textId="77777777" w:rsidR="00514B2D" w:rsidRDefault="0022264E">
            <w:pPr>
              <w:spacing w:before="20" w:after="20"/>
              <w:jc w:val="left"/>
            </w:pPr>
            <w:r>
              <w:rPr>
                <w:sz w:val="18"/>
              </w:rPr>
              <w:t>Data Ingestion &amp; EDA</w:t>
            </w:r>
          </w:p>
        </w:tc>
        <w:tc>
          <w:tcPr>
            <w:tcW w:w="4896" w:type="dxa"/>
          </w:tcPr>
          <w:p w14:paraId="1050AA58" w14:textId="77777777" w:rsidR="00514B2D" w:rsidRDefault="0022264E">
            <w:pPr>
              <w:spacing w:before="20" w:after="20"/>
              <w:jc w:val="left"/>
            </w:pPr>
            <w:r>
              <w:rPr>
                <w:sz w:val="18"/>
              </w:rPr>
              <w:t>preprocessing.py, statistics_analysis.py</w:t>
            </w:r>
          </w:p>
        </w:tc>
        <w:tc>
          <w:tcPr>
            <w:tcW w:w="1296" w:type="dxa"/>
          </w:tcPr>
          <w:p w14:paraId="01A3A3BA" w14:textId="77777777" w:rsidR="00514B2D" w:rsidRDefault="0022264E">
            <w:pPr>
              <w:spacing w:before="20" w:after="20"/>
              <w:jc w:val="center"/>
            </w:pPr>
            <w:r>
              <w:rPr>
                <w:sz w:val="18"/>
              </w:rPr>
              <w:t>Unit 1</w:t>
            </w:r>
          </w:p>
        </w:tc>
      </w:tr>
      <w:tr w:rsidR="00514B2D" w14:paraId="4A0387DB" w14:textId="77777777">
        <w:tc>
          <w:tcPr>
            <w:tcW w:w="2880" w:type="dxa"/>
          </w:tcPr>
          <w:p w14:paraId="323119E6" w14:textId="77777777" w:rsidR="00514B2D" w:rsidRDefault="0022264E">
            <w:pPr>
              <w:spacing w:before="20" w:after="20"/>
              <w:jc w:val="left"/>
            </w:pPr>
            <w:r>
              <w:rPr>
                <w:sz w:val="18"/>
              </w:rPr>
              <w:t>Computer Vision Features</w:t>
            </w:r>
          </w:p>
        </w:tc>
        <w:tc>
          <w:tcPr>
            <w:tcW w:w="4896" w:type="dxa"/>
          </w:tcPr>
          <w:p w14:paraId="20BB5DB4" w14:textId="77777777" w:rsidR="00514B2D" w:rsidRDefault="0022264E">
            <w:pPr>
              <w:spacing w:before="20" w:after="20"/>
              <w:jc w:val="left"/>
            </w:pPr>
            <w:r>
              <w:rPr>
                <w:sz w:val="18"/>
              </w:rPr>
              <w:t>feature_extraction.py</w:t>
            </w:r>
          </w:p>
        </w:tc>
        <w:tc>
          <w:tcPr>
            <w:tcW w:w="1296" w:type="dxa"/>
          </w:tcPr>
          <w:p w14:paraId="4F06915D" w14:textId="77777777" w:rsidR="00514B2D" w:rsidRDefault="0022264E">
            <w:pPr>
              <w:spacing w:before="20" w:after="20"/>
              <w:jc w:val="center"/>
            </w:pPr>
            <w:r>
              <w:rPr>
                <w:sz w:val="18"/>
              </w:rPr>
              <w:t>Unit 1</w:t>
            </w:r>
          </w:p>
        </w:tc>
      </w:tr>
      <w:tr w:rsidR="00514B2D" w14:paraId="0A640632" w14:textId="77777777">
        <w:tc>
          <w:tcPr>
            <w:tcW w:w="2880" w:type="dxa"/>
          </w:tcPr>
          <w:p w14:paraId="047FCC0E" w14:textId="77777777" w:rsidR="00514B2D" w:rsidRDefault="0022264E">
            <w:pPr>
              <w:spacing w:before="20" w:after="20"/>
              <w:jc w:val="left"/>
            </w:pPr>
            <w:r>
              <w:rPr>
                <w:sz w:val="18"/>
              </w:rPr>
              <w:t>Probabilistic Classifiers</w:t>
            </w:r>
          </w:p>
        </w:tc>
        <w:tc>
          <w:tcPr>
            <w:tcW w:w="4896" w:type="dxa"/>
          </w:tcPr>
          <w:p w14:paraId="35C3F35A" w14:textId="77777777" w:rsidR="00514B2D" w:rsidRDefault="0022264E">
            <w:pPr>
              <w:spacing w:before="20" w:after="20"/>
              <w:jc w:val="left"/>
            </w:pPr>
            <w:r>
              <w:rPr>
                <w:sz w:val="18"/>
              </w:rPr>
              <w:t>linear_regression.py, bayesian_logistic.py, svm_classifier.py</w:t>
            </w:r>
          </w:p>
        </w:tc>
        <w:tc>
          <w:tcPr>
            <w:tcW w:w="1296" w:type="dxa"/>
          </w:tcPr>
          <w:p w14:paraId="395B9B5D" w14:textId="77777777" w:rsidR="00514B2D" w:rsidRDefault="0022264E">
            <w:pPr>
              <w:spacing w:before="20" w:after="20"/>
              <w:jc w:val="center"/>
            </w:pPr>
            <w:r>
              <w:rPr>
                <w:sz w:val="18"/>
              </w:rPr>
              <w:t>Unit 2</w:t>
            </w:r>
          </w:p>
        </w:tc>
      </w:tr>
      <w:tr w:rsidR="00514B2D" w14:paraId="6765D4B3" w14:textId="77777777">
        <w:tc>
          <w:tcPr>
            <w:tcW w:w="2880" w:type="dxa"/>
          </w:tcPr>
          <w:p w14:paraId="3A4E639D" w14:textId="77777777" w:rsidR="00514B2D" w:rsidRDefault="0022264E">
            <w:pPr>
              <w:spacing w:before="20" w:after="20"/>
              <w:jc w:val="left"/>
            </w:pPr>
            <w:r>
              <w:rPr>
                <w:sz w:val="18"/>
              </w:rPr>
              <w:t>Unsupervised Representation</w:t>
            </w:r>
          </w:p>
        </w:tc>
        <w:tc>
          <w:tcPr>
            <w:tcW w:w="4896" w:type="dxa"/>
          </w:tcPr>
          <w:p w14:paraId="6C504165" w14:textId="77777777" w:rsidR="00514B2D" w:rsidRDefault="0022264E">
            <w:pPr>
              <w:spacing w:before="20" w:after="20"/>
              <w:jc w:val="left"/>
            </w:pPr>
            <w:r>
              <w:rPr>
                <w:sz w:val="18"/>
              </w:rPr>
              <w:t>pca.py, kmeans.py, gmm.py, hierarchical.py</w:t>
            </w:r>
          </w:p>
        </w:tc>
        <w:tc>
          <w:tcPr>
            <w:tcW w:w="1296" w:type="dxa"/>
          </w:tcPr>
          <w:p w14:paraId="5DE9A4D8" w14:textId="77777777" w:rsidR="00514B2D" w:rsidRDefault="0022264E">
            <w:pPr>
              <w:spacing w:before="20" w:after="20"/>
              <w:jc w:val="center"/>
            </w:pPr>
            <w:r>
              <w:rPr>
                <w:sz w:val="18"/>
              </w:rPr>
              <w:t>Unit 3</w:t>
            </w:r>
          </w:p>
        </w:tc>
      </w:tr>
      <w:tr w:rsidR="00514B2D" w14:paraId="7F621D85" w14:textId="77777777">
        <w:tc>
          <w:tcPr>
            <w:tcW w:w="2880" w:type="dxa"/>
          </w:tcPr>
          <w:p w14:paraId="489DB5E3" w14:textId="77777777" w:rsidR="00514B2D" w:rsidRDefault="0022264E">
            <w:pPr>
              <w:spacing w:before="20" w:after="20"/>
              <w:jc w:val="left"/>
            </w:pPr>
            <w:r>
              <w:rPr>
                <w:sz w:val="18"/>
              </w:rPr>
              <w:t>Temporal State Smoothing</w:t>
            </w:r>
          </w:p>
        </w:tc>
        <w:tc>
          <w:tcPr>
            <w:tcW w:w="4896" w:type="dxa"/>
          </w:tcPr>
          <w:p w14:paraId="65579DA7" w14:textId="77777777" w:rsidR="00514B2D" w:rsidRDefault="0022264E">
            <w:pPr>
              <w:spacing w:before="20" w:after="20"/>
              <w:jc w:val="left"/>
            </w:pPr>
            <w:r>
              <w:rPr>
                <w:sz w:val="18"/>
              </w:rPr>
              <w:t>hmm.py</w:t>
            </w:r>
          </w:p>
        </w:tc>
        <w:tc>
          <w:tcPr>
            <w:tcW w:w="1296" w:type="dxa"/>
          </w:tcPr>
          <w:p w14:paraId="6D4807DA" w14:textId="77777777" w:rsidR="00514B2D" w:rsidRDefault="0022264E">
            <w:pPr>
              <w:spacing w:before="20" w:after="20"/>
              <w:jc w:val="center"/>
            </w:pPr>
            <w:r>
              <w:rPr>
                <w:sz w:val="18"/>
              </w:rPr>
              <w:t>Unit 4</w:t>
            </w:r>
          </w:p>
        </w:tc>
      </w:tr>
      <w:tr w:rsidR="00514B2D" w14:paraId="0C240D82" w14:textId="77777777">
        <w:tc>
          <w:tcPr>
            <w:tcW w:w="2880" w:type="dxa"/>
          </w:tcPr>
          <w:p w14:paraId="721363BC" w14:textId="77777777" w:rsidR="00514B2D" w:rsidRDefault="0022264E">
            <w:pPr>
              <w:spacing w:before="20" w:after="20"/>
              <w:jc w:val="left"/>
            </w:pPr>
            <w:r>
              <w:rPr>
                <w:sz w:val="18"/>
              </w:rPr>
              <w:t>Tree &amp; Ensemble Methods</w:t>
            </w:r>
          </w:p>
        </w:tc>
        <w:tc>
          <w:tcPr>
            <w:tcW w:w="4896" w:type="dxa"/>
          </w:tcPr>
          <w:p w14:paraId="6CE61D34" w14:textId="77777777" w:rsidR="00514B2D" w:rsidRDefault="0022264E">
            <w:pPr>
              <w:spacing w:before="20" w:after="20"/>
              <w:jc w:val="left"/>
            </w:pPr>
            <w:r>
              <w:rPr>
                <w:sz w:val="18"/>
              </w:rPr>
              <w:t>decision_tree.py, random_forest.py, adaboost.py, ensemble.py</w:t>
            </w:r>
          </w:p>
        </w:tc>
        <w:tc>
          <w:tcPr>
            <w:tcW w:w="1296" w:type="dxa"/>
          </w:tcPr>
          <w:p w14:paraId="52FB421C" w14:textId="77777777" w:rsidR="00514B2D" w:rsidRDefault="0022264E">
            <w:pPr>
              <w:spacing w:before="20" w:after="20"/>
              <w:jc w:val="center"/>
            </w:pPr>
            <w:r>
              <w:rPr>
                <w:sz w:val="18"/>
              </w:rPr>
              <w:t>Unit 5</w:t>
            </w:r>
          </w:p>
        </w:tc>
      </w:tr>
      <w:tr w:rsidR="00514B2D" w14:paraId="28DC8D0C" w14:textId="77777777">
        <w:tc>
          <w:tcPr>
            <w:tcW w:w="2880" w:type="dxa"/>
          </w:tcPr>
          <w:p w14:paraId="5E26E5D4" w14:textId="77777777" w:rsidR="00514B2D" w:rsidRDefault="0022264E">
            <w:pPr>
              <w:spacing w:before="20" w:after="20"/>
              <w:jc w:val="left"/>
            </w:pPr>
            <w:r>
              <w:rPr>
                <w:sz w:val="18"/>
              </w:rPr>
              <w:t>Evaluation &amp; Benchmarking</w:t>
            </w:r>
          </w:p>
        </w:tc>
        <w:tc>
          <w:tcPr>
            <w:tcW w:w="4896" w:type="dxa"/>
          </w:tcPr>
          <w:p w14:paraId="154BD94C" w14:textId="77777777" w:rsidR="00514B2D" w:rsidRDefault="0022264E">
            <w:pPr>
              <w:spacing w:before="20" w:after="20"/>
              <w:jc w:val="left"/>
            </w:pPr>
            <w:r>
              <w:rPr>
                <w:sz w:val="18"/>
              </w:rPr>
              <w:t>evaluation.py, onnx_exporter.py</w:t>
            </w:r>
          </w:p>
        </w:tc>
        <w:tc>
          <w:tcPr>
            <w:tcW w:w="1296" w:type="dxa"/>
          </w:tcPr>
          <w:p w14:paraId="19DC05F0" w14:textId="77777777" w:rsidR="00514B2D" w:rsidRDefault="0022264E">
            <w:pPr>
              <w:spacing w:before="20" w:after="20"/>
              <w:jc w:val="center"/>
            </w:pPr>
            <w:r>
              <w:rPr>
                <w:sz w:val="18"/>
              </w:rPr>
              <w:t>All Units</w:t>
            </w:r>
          </w:p>
        </w:tc>
      </w:tr>
      <w:tr w:rsidR="00514B2D" w14:paraId="6E19D817" w14:textId="77777777">
        <w:tc>
          <w:tcPr>
            <w:tcW w:w="2880" w:type="dxa"/>
          </w:tcPr>
          <w:p w14:paraId="301BDC6D" w14:textId="77777777" w:rsidR="00514B2D" w:rsidRDefault="0022264E">
            <w:pPr>
              <w:spacing w:before="20" w:after="20"/>
              <w:jc w:val="left"/>
            </w:pPr>
            <w:r>
              <w:rPr>
                <w:sz w:val="18"/>
              </w:rPr>
              <w:t>Real-Time Detection</w:t>
            </w:r>
          </w:p>
        </w:tc>
        <w:tc>
          <w:tcPr>
            <w:tcW w:w="4896" w:type="dxa"/>
          </w:tcPr>
          <w:p w14:paraId="37E41DFC" w14:textId="77777777" w:rsidR="00514B2D" w:rsidRDefault="0022264E">
            <w:pPr>
              <w:spacing w:before="20" w:after="20"/>
              <w:jc w:val="left"/>
            </w:pPr>
            <w:r>
              <w:rPr>
                <w:sz w:val="18"/>
              </w:rPr>
              <w:t>realtime_detection.py, alert_system.py</w:t>
            </w:r>
          </w:p>
        </w:tc>
        <w:tc>
          <w:tcPr>
            <w:tcW w:w="1296" w:type="dxa"/>
          </w:tcPr>
          <w:p w14:paraId="455F24F6" w14:textId="77777777" w:rsidR="00514B2D" w:rsidRDefault="0022264E">
            <w:pPr>
              <w:spacing w:before="20" w:after="20"/>
              <w:jc w:val="center"/>
            </w:pPr>
            <w:r>
              <w:rPr>
                <w:sz w:val="18"/>
              </w:rPr>
              <w:t>Integration</w:t>
            </w:r>
          </w:p>
        </w:tc>
      </w:tr>
      <w:tr w:rsidR="00514B2D" w14:paraId="2DE5EF17" w14:textId="77777777">
        <w:tc>
          <w:tcPr>
            <w:tcW w:w="2880" w:type="dxa"/>
          </w:tcPr>
          <w:p w14:paraId="7083EBAE" w14:textId="77777777" w:rsidR="00514B2D" w:rsidRDefault="0022264E">
            <w:pPr>
              <w:spacing w:before="20" w:after="20"/>
              <w:jc w:val="left"/>
            </w:pPr>
            <w:r>
              <w:rPr>
                <w:sz w:val="18"/>
              </w:rPr>
              <w:t>Orchestration &amp; Dashboard</w:t>
            </w:r>
          </w:p>
        </w:tc>
        <w:tc>
          <w:tcPr>
            <w:tcW w:w="4896" w:type="dxa"/>
          </w:tcPr>
          <w:p w14:paraId="0FF55FD6" w14:textId="77777777" w:rsidR="00514B2D" w:rsidRDefault="0022264E">
            <w:pPr>
              <w:spacing w:before="20" w:after="20"/>
              <w:jc w:val="left"/>
            </w:pPr>
            <w:r>
              <w:rPr>
                <w:sz w:val="18"/>
              </w:rPr>
              <w:t>main.py, app.py, templates/</w:t>
            </w:r>
          </w:p>
        </w:tc>
        <w:tc>
          <w:tcPr>
            <w:tcW w:w="1296" w:type="dxa"/>
          </w:tcPr>
          <w:p w14:paraId="536A3E54" w14:textId="77777777" w:rsidR="00514B2D" w:rsidRDefault="0022264E">
            <w:pPr>
              <w:spacing w:before="20" w:after="20"/>
              <w:jc w:val="center"/>
            </w:pPr>
            <w:r>
              <w:rPr>
                <w:sz w:val="18"/>
              </w:rPr>
              <w:t>Integration</w:t>
            </w:r>
          </w:p>
        </w:tc>
      </w:tr>
    </w:tbl>
    <w:p w14:paraId="6911FF46" w14:textId="77777777" w:rsidR="00514B2D" w:rsidRDefault="0022264E">
      <w:pPr>
        <w:spacing w:before="40" w:after="200"/>
        <w:jc w:val="center"/>
      </w:pPr>
      <w:r>
        <w:rPr>
          <w:i/>
          <w:sz w:val="18"/>
        </w:rPr>
        <w:t>Table 4.1: System Tier Architecture Overview</w:t>
      </w:r>
    </w:p>
    <w:p w14:paraId="727B09ED" w14:textId="77777777" w:rsidR="00514B2D" w:rsidRDefault="0022264E">
      <w:pPr>
        <w:pStyle w:val="Heading2"/>
      </w:pPr>
      <w:bookmarkStart w:id="29" w:name="_Toc242453877"/>
      <w:r>
        <w:rPr>
          <w:rFonts w:ascii="Times New Roman" w:hAnsi="Times New Roman"/>
        </w:rPr>
        <w:t>4.2 Novelty of the Proposed Approach</w:t>
      </w:r>
      <w:bookmarkEnd w:id="29"/>
    </w:p>
    <w:p w14:paraId="7538BFB5" w14:textId="77777777" w:rsidR="00514B2D" w:rsidRDefault="0022264E">
      <w:pPr>
        <w:pStyle w:val="ListBullet"/>
        <w:spacing w:after="60"/>
      </w:pPr>
      <w:r>
        <w:t>Four-class alertness estimation (Alert, Slightly Drowsy, Drowsy, Sleep) instead of the binary awake/drowsy split common in prior work.</w:t>
      </w:r>
    </w:p>
    <w:p w14:paraId="1D1F7147" w14:textId="77777777" w:rsidR="00514B2D" w:rsidRDefault="0022264E">
      <w:pPr>
        <w:pStyle w:val="ListBullet"/>
        <w:spacing w:after="60"/>
      </w:pPr>
      <w:r>
        <w:t>HMM-based Viterbi/Forward-Backward temporal smoothing implemented from first principles in pure NumPy, directly addressing the false-alarm research gap.</w:t>
      </w:r>
    </w:p>
    <w:p w14:paraId="5A496145" w14:textId="77777777" w:rsidR="00514B2D" w:rsidRDefault="0022264E">
      <w:pPr>
        <w:pStyle w:val="ListBullet"/>
        <w:spacing w:after="60"/>
      </w:pPr>
      <w:r>
        <w:t>An eight-model unified benchmark (regression, probabilistic, kernel, tree and ensemble methods) evaluated under identical conditions, with latency, throughput and serialised size measured.</w:t>
      </w:r>
    </w:p>
    <w:p w14:paraId="4C2581E9" w14:textId="77777777" w:rsidR="00514B2D" w:rsidRDefault="0022264E">
      <w:pPr>
        <w:pStyle w:val="ListBullet"/>
        <w:spacing w:after="60"/>
      </w:pPr>
      <w:r>
        <w:t>A zero-dependency, CPU-only web dashboard with live MJPEG streaming, REST telemetry and runtime model hot-swapping.</w:t>
      </w:r>
    </w:p>
    <w:p w14:paraId="55F5AC6C" w14:textId="77777777" w:rsidR="00514B2D" w:rsidRDefault="0022264E">
      <w:pPr>
        <w:pStyle w:val="ListBullet"/>
        <w:spacing w:after="60"/>
      </w:pPr>
      <w:r>
        <w:t>INT8-quantised ONNX export of every trained model, plus an out-of-distribution validation pass on a public real-world dataset (Section 7.4).</w:t>
      </w:r>
    </w:p>
    <w:p w14:paraId="4CE490D6" w14:textId="77777777" w:rsidR="00514B2D" w:rsidRDefault="0022264E">
      <w:pPr>
        <w:pStyle w:val="Heading2"/>
      </w:pPr>
      <w:bookmarkStart w:id="30" w:name="_Toc242453878"/>
      <w:r>
        <w:rPr>
          <w:rFonts w:ascii="Times New Roman" w:hAnsi="Times New Roman"/>
        </w:rPr>
        <w:t>4.3 Workflow</w:t>
      </w:r>
      <w:bookmarkEnd w:id="30"/>
    </w:p>
    <w:p w14:paraId="77954744" w14:textId="77777777" w:rsidR="00514B2D" w:rsidRDefault="0022264E">
      <w:r>
        <w:t>At runtime, each video frame passes through a six-stage cascade: (1) frame capture, (2) MediaPipe landmark detection, (3) feature extraction into a 13-dimensional vector, (4) ensemble-model inference for state classification, (5) HMM temporal filtering of the state posterior, and (6) graduated alert escalation via HUD overlay and audio. This pipeline is detailed further in Section 6.4.</w:t>
      </w:r>
    </w:p>
    <w:p w14:paraId="34DC00A0" w14:textId="77777777" w:rsidR="00514B2D" w:rsidRDefault="0022264E">
      <w:pPr>
        <w:pStyle w:val="Heading2"/>
      </w:pPr>
      <w:bookmarkStart w:id="31" w:name="_Toc242453879"/>
      <w:r>
        <w:rPr>
          <w:rFonts w:ascii="Times New Roman" w:hAnsi="Times New Roman"/>
        </w:rPr>
        <w:t>4.4 Algorithms Used</w:t>
      </w:r>
      <w:bookmarkEnd w:id="31"/>
    </w:p>
    <w:p w14:paraId="7710DCF4" w14:textId="77777777" w:rsidR="00514B2D" w:rsidRDefault="0022264E">
      <w:r>
        <w:t>The proposed system draws on Ridge Regression, Bayesian Logistic Regression, Linear and RBF Support Vector Machines, PCA, K-Means, Gaussian Mixture Models, Hierarchical Clustering, a Hidden Markov Model, CART Decision Trees, Random Forest, AdaBoost, and Soft-Voting/Stacking ensembles. Full mathematical formulations for each are given in Chapter 5.</w:t>
      </w:r>
    </w:p>
    <w:p w14:paraId="5CF96CE2" w14:textId="77777777" w:rsidR="00514B2D" w:rsidRDefault="0022264E">
      <w:pPr>
        <w:pStyle w:val="Heading2"/>
      </w:pPr>
      <w:bookmarkStart w:id="32" w:name="_Toc242453880"/>
      <w:r>
        <w:rPr>
          <w:rFonts w:ascii="Times New Roman" w:hAnsi="Times New Roman"/>
        </w:rPr>
        <w:t>4.5 Expected Benefits</w:t>
      </w:r>
      <w:bookmarkEnd w:id="32"/>
    </w:p>
    <w:p w14:paraId="67D2F7D6" w14:textId="77777777" w:rsidR="00514B2D" w:rsidRDefault="0022264E">
      <w:pPr>
        <w:pStyle w:val="ListBullet"/>
        <w:spacing w:after="60"/>
      </w:pPr>
      <w:r>
        <w:t>Higher granularity of alertness classification enables earlier, graduated interventions rather than a single binary alarm.</w:t>
      </w:r>
    </w:p>
    <w:p w14:paraId="237AAF80" w14:textId="77777777" w:rsidR="00514B2D" w:rsidRDefault="0022264E">
      <w:pPr>
        <w:pStyle w:val="ListBullet"/>
        <w:spacing w:after="60"/>
      </w:pPr>
      <w:r>
        <w:t>Temporal smoothing via HMM reduces nuisance alarms triggered by ordinary blinks or brief head turns.</w:t>
      </w:r>
    </w:p>
    <w:p w14:paraId="34AB8469" w14:textId="77777777" w:rsidR="00514B2D" w:rsidRDefault="0022264E">
      <w:pPr>
        <w:pStyle w:val="ListBullet"/>
        <w:spacing w:after="60"/>
      </w:pPr>
      <w:r>
        <w:t>CPU-only operation keeps the system deployable in low-cost vehicles without dedicated GPU hardware.</w:t>
      </w:r>
    </w:p>
    <w:p w14:paraId="330391DA" w14:textId="77777777" w:rsidR="00514B2D" w:rsidRDefault="0022264E">
      <w:pPr>
        <w:pStyle w:val="ListBullet"/>
        <w:spacing w:after="60"/>
      </w:pPr>
      <w:r>
        <w:t>The web dashboard and REST API make the system usable for fleet-monitoring or research-data-collection scenarios beyond a single vehicle.</w:t>
      </w:r>
    </w:p>
    <w:p w14:paraId="2AFF2CA4" w14:textId="77777777" w:rsidR="00514B2D" w:rsidRDefault="0022264E">
      <w:pPr>
        <w:pStyle w:val="Heading1"/>
      </w:pPr>
      <w:bookmarkStart w:id="33" w:name="_Toc242453881"/>
      <w:r>
        <w:rPr>
          <w:rFonts w:ascii="Times New Roman" w:hAnsi="Times New Roman"/>
        </w:rPr>
        <w:lastRenderedPageBreak/>
        <w:t>CHAPTER 5: MATHEMATICAL MODELLING OF THE ALGORITHM</w:t>
      </w:r>
      <w:bookmarkEnd w:id="33"/>
    </w:p>
    <w:p w14:paraId="1A605E41" w14:textId="77777777" w:rsidR="00514B2D" w:rsidRDefault="0022264E">
      <w:pPr>
        <w:pStyle w:val="Heading2"/>
      </w:pPr>
      <w:bookmarkStart w:id="34" w:name="_Toc242453882"/>
      <w:r>
        <w:rPr>
          <w:rFonts w:ascii="Times New Roman" w:hAnsi="Times New Roman"/>
        </w:rPr>
        <w:t>5.1 Feature Vector Formulation</w:t>
      </w:r>
      <w:bookmarkEnd w:id="34"/>
    </w:p>
    <w:p w14:paraId="7E0CB2CF" w14:textId="77777777" w:rsidR="00514B2D" w:rsidRDefault="0022264E">
      <w:r>
        <w:t>Google MediaPipe FaceLandmarker provides 478 three-dimensional facial landmarks per frame [12]. From these, the system computes the 13-dimensional feature vector consumed by every trained model at real-time speed [6]. The vector is defined by config.FEATURE_COLUMNS and reproduced in Table 5.1; the ranges are the observed minima and maxima over the 4,001 cleaned samples.</w:t>
      </w:r>
    </w:p>
    <w:tbl>
      <w:tblPr>
        <w:tblStyle w:val="TableGrid"/>
        <w:tblW w:w="0" w:type="auto"/>
        <w:tblLayout w:type="fixed"/>
        <w:tblLook w:val="04A0" w:firstRow="1" w:lastRow="0" w:firstColumn="1" w:lastColumn="0" w:noHBand="0" w:noVBand="1"/>
      </w:tblPr>
      <w:tblGrid>
        <w:gridCol w:w="504"/>
        <w:gridCol w:w="1944"/>
        <w:gridCol w:w="4752"/>
        <w:gridCol w:w="1872"/>
      </w:tblGrid>
      <w:tr w:rsidR="00514B2D" w14:paraId="7A676CAE" w14:textId="77777777">
        <w:trPr>
          <w:tblHeader/>
        </w:trPr>
        <w:tc>
          <w:tcPr>
            <w:tcW w:w="504" w:type="dxa"/>
            <w:shd w:val="clear" w:color="auto" w:fill="EDE9E1"/>
          </w:tcPr>
          <w:p w14:paraId="4834AF2D" w14:textId="77777777" w:rsidR="00514B2D" w:rsidRDefault="0022264E">
            <w:pPr>
              <w:spacing w:before="20" w:after="20"/>
              <w:jc w:val="center"/>
            </w:pPr>
            <w:r>
              <w:rPr>
                <w:b/>
                <w:sz w:val="18"/>
              </w:rPr>
              <w:t>#</w:t>
            </w:r>
          </w:p>
        </w:tc>
        <w:tc>
          <w:tcPr>
            <w:tcW w:w="1944" w:type="dxa"/>
            <w:shd w:val="clear" w:color="auto" w:fill="EDE9E1"/>
          </w:tcPr>
          <w:p w14:paraId="2831347B" w14:textId="77777777" w:rsidR="00514B2D" w:rsidRDefault="0022264E">
            <w:pPr>
              <w:spacing w:before="20" w:after="20"/>
              <w:jc w:val="center"/>
            </w:pPr>
            <w:r>
              <w:rPr>
                <w:b/>
                <w:sz w:val="18"/>
              </w:rPr>
              <w:t>Feature</w:t>
            </w:r>
          </w:p>
        </w:tc>
        <w:tc>
          <w:tcPr>
            <w:tcW w:w="4752" w:type="dxa"/>
            <w:shd w:val="clear" w:color="auto" w:fill="EDE9E1"/>
          </w:tcPr>
          <w:p w14:paraId="02B71214" w14:textId="77777777" w:rsidR="00514B2D" w:rsidRDefault="0022264E">
            <w:pPr>
              <w:spacing w:before="20" w:after="20"/>
              <w:jc w:val="center"/>
            </w:pPr>
            <w:r>
              <w:rPr>
                <w:b/>
                <w:sz w:val="18"/>
              </w:rPr>
              <w:t>Formula / Description</w:t>
            </w:r>
          </w:p>
        </w:tc>
        <w:tc>
          <w:tcPr>
            <w:tcW w:w="1872" w:type="dxa"/>
            <w:shd w:val="clear" w:color="auto" w:fill="EDE9E1"/>
          </w:tcPr>
          <w:p w14:paraId="443D3001" w14:textId="77777777" w:rsidR="00514B2D" w:rsidRDefault="0022264E">
            <w:pPr>
              <w:spacing w:before="20" w:after="20"/>
              <w:jc w:val="center"/>
            </w:pPr>
            <w:r>
              <w:rPr>
                <w:b/>
                <w:sz w:val="18"/>
              </w:rPr>
              <w:t>Observed Range</w:t>
            </w:r>
          </w:p>
        </w:tc>
      </w:tr>
      <w:tr w:rsidR="00514B2D" w14:paraId="39D80D1F" w14:textId="77777777">
        <w:tc>
          <w:tcPr>
            <w:tcW w:w="504" w:type="dxa"/>
          </w:tcPr>
          <w:p w14:paraId="6CC149A4" w14:textId="77777777" w:rsidR="00514B2D" w:rsidRDefault="0022264E">
            <w:pPr>
              <w:spacing w:before="20" w:after="20"/>
              <w:jc w:val="center"/>
            </w:pPr>
            <w:r>
              <w:rPr>
                <w:sz w:val="18"/>
              </w:rPr>
              <w:t>1</w:t>
            </w:r>
          </w:p>
        </w:tc>
        <w:tc>
          <w:tcPr>
            <w:tcW w:w="1944" w:type="dxa"/>
          </w:tcPr>
          <w:p w14:paraId="4E331149" w14:textId="77777777" w:rsidR="00514B2D" w:rsidRDefault="0022264E">
            <w:pPr>
              <w:spacing w:before="20" w:after="20"/>
              <w:jc w:val="left"/>
            </w:pPr>
            <w:r>
              <w:rPr>
                <w:sz w:val="18"/>
              </w:rPr>
              <w:t>ear</w:t>
            </w:r>
          </w:p>
        </w:tc>
        <w:tc>
          <w:tcPr>
            <w:tcW w:w="4752" w:type="dxa"/>
          </w:tcPr>
          <w:p w14:paraId="182B0F57" w14:textId="77777777" w:rsidR="00514B2D" w:rsidRDefault="0022264E">
            <w:pPr>
              <w:spacing w:before="20" w:after="20"/>
              <w:jc w:val="left"/>
            </w:pPr>
            <w:r>
              <w:rPr>
                <w:sz w:val="18"/>
              </w:rPr>
              <w:t>(||p2-p6|| + ||p3-p5||) / (2*||p1-p4||)</w:t>
            </w:r>
          </w:p>
        </w:tc>
        <w:tc>
          <w:tcPr>
            <w:tcW w:w="1872" w:type="dxa"/>
          </w:tcPr>
          <w:p w14:paraId="46F82CB6" w14:textId="77777777" w:rsidR="00514B2D" w:rsidRDefault="0022264E">
            <w:pPr>
              <w:spacing w:before="20" w:after="20"/>
              <w:jc w:val="center"/>
            </w:pPr>
            <w:r>
              <w:rPr>
                <w:sz w:val="18"/>
              </w:rPr>
              <w:t>0.09 - 0.60</w:t>
            </w:r>
          </w:p>
        </w:tc>
      </w:tr>
      <w:tr w:rsidR="00514B2D" w14:paraId="55640358" w14:textId="77777777">
        <w:tc>
          <w:tcPr>
            <w:tcW w:w="504" w:type="dxa"/>
          </w:tcPr>
          <w:p w14:paraId="307C3149" w14:textId="77777777" w:rsidR="00514B2D" w:rsidRDefault="0022264E">
            <w:pPr>
              <w:spacing w:before="20" w:after="20"/>
              <w:jc w:val="center"/>
            </w:pPr>
            <w:r>
              <w:rPr>
                <w:sz w:val="18"/>
              </w:rPr>
              <w:t>2</w:t>
            </w:r>
          </w:p>
        </w:tc>
        <w:tc>
          <w:tcPr>
            <w:tcW w:w="1944" w:type="dxa"/>
          </w:tcPr>
          <w:p w14:paraId="277B7AE3" w14:textId="77777777" w:rsidR="00514B2D" w:rsidRDefault="0022264E">
            <w:pPr>
              <w:spacing w:before="20" w:after="20"/>
              <w:jc w:val="left"/>
            </w:pPr>
            <w:r>
              <w:rPr>
                <w:sz w:val="18"/>
              </w:rPr>
              <w:t>mar</w:t>
            </w:r>
          </w:p>
        </w:tc>
        <w:tc>
          <w:tcPr>
            <w:tcW w:w="4752" w:type="dxa"/>
          </w:tcPr>
          <w:p w14:paraId="4726273D" w14:textId="77777777" w:rsidR="00514B2D" w:rsidRDefault="0022264E">
            <w:pPr>
              <w:spacing w:before="20" w:after="20"/>
              <w:jc w:val="left"/>
            </w:pPr>
            <w:r>
              <w:rPr>
                <w:sz w:val="18"/>
              </w:rPr>
              <w:t>(||m2-m8|| + ||m3-m7|| + ||m4-m6||) / (3*||m1-m5||)</w:t>
            </w:r>
          </w:p>
        </w:tc>
        <w:tc>
          <w:tcPr>
            <w:tcW w:w="1872" w:type="dxa"/>
          </w:tcPr>
          <w:p w14:paraId="1DBC21A9" w14:textId="77777777" w:rsidR="00514B2D" w:rsidRDefault="0022264E">
            <w:pPr>
              <w:spacing w:before="20" w:after="20"/>
              <w:jc w:val="center"/>
            </w:pPr>
            <w:r>
              <w:rPr>
                <w:sz w:val="18"/>
              </w:rPr>
              <w:t>0.18 - 0.91</w:t>
            </w:r>
          </w:p>
        </w:tc>
      </w:tr>
      <w:tr w:rsidR="00514B2D" w14:paraId="00212DC4" w14:textId="77777777">
        <w:tc>
          <w:tcPr>
            <w:tcW w:w="504" w:type="dxa"/>
          </w:tcPr>
          <w:p w14:paraId="78E13496" w14:textId="77777777" w:rsidR="00514B2D" w:rsidRDefault="0022264E">
            <w:pPr>
              <w:spacing w:before="20" w:after="20"/>
              <w:jc w:val="center"/>
            </w:pPr>
            <w:r>
              <w:rPr>
                <w:sz w:val="18"/>
              </w:rPr>
              <w:t>3</w:t>
            </w:r>
          </w:p>
        </w:tc>
        <w:tc>
          <w:tcPr>
            <w:tcW w:w="1944" w:type="dxa"/>
          </w:tcPr>
          <w:p w14:paraId="72AB54BA" w14:textId="77777777" w:rsidR="00514B2D" w:rsidRDefault="0022264E">
            <w:pPr>
              <w:spacing w:before="20" w:after="20"/>
              <w:jc w:val="left"/>
            </w:pPr>
            <w:r>
              <w:rPr>
                <w:sz w:val="18"/>
              </w:rPr>
              <w:t>blink_duration</w:t>
            </w:r>
          </w:p>
        </w:tc>
        <w:tc>
          <w:tcPr>
            <w:tcW w:w="4752" w:type="dxa"/>
          </w:tcPr>
          <w:p w14:paraId="31DE55B0" w14:textId="77777777" w:rsidR="00514B2D" w:rsidRDefault="0022264E">
            <w:pPr>
              <w:spacing w:before="20" w:after="20"/>
              <w:jc w:val="left"/>
            </w:pPr>
            <w:r>
              <w:rPr>
                <w:sz w:val="18"/>
              </w:rPr>
              <w:t>Seconds EAR &lt; 0.20 per blink event</w:t>
            </w:r>
          </w:p>
        </w:tc>
        <w:tc>
          <w:tcPr>
            <w:tcW w:w="1872" w:type="dxa"/>
          </w:tcPr>
          <w:p w14:paraId="398A0CFE" w14:textId="77777777" w:rsidR="00514B2D" w:rsidRDefault="0022264E">
            <w:pPr>
              <w:spacing w:before="20" w:after="20"/>
              <w:jc w:val="center"/>
            </w:pPr>
            <w:r>
              <w:rPr>
                <w:sz w:val="18"/>
              </w:rPr>
              <w:t>0.08 - 3.92 s</w:t>
            </w:r>
          </w:p>
        </w:tc>
      </w:tr>
      <w:tr w:rsidR="00514B2D" w14:paraId="1FC8C1C3" w14:textId="77777777">
        <w:tc>
          <w:tcPr>
            <w:tcW w:w="504" w:type="dxa"/>
          </w:tcPr>
          <w:p w14:paraId="13E5623E" w14:textId="77777777" w:rsidR="00514B2D" w:rsidRDefault="0022264E">
            <w:pPr>
              <w:spacing w:before="20" w:after="20"/>
              <w:jc w:val="center"/>
            </w:pPr>
            <w:r>
              <w:rPr>
                <w:sz w:val="18"/>
              </w:rPr>
              <w:t>4</w:t>
            </w:r>
          </w:p>
        </w:tc>
        <w:tc>
          <w:tcPr>
            <w:tcW w:w="1944" w:type="dxa"/>
          </w:tcPr>
          <w:p w14:paraId="61F6942D" w14:textId="77777777" w:rsidR="00514B2D" w:rsidRDefault="0022264E">
            <w:pPr>
              <w:spacing w:before="20" w:after="20"/>
              <w:jc w:val="left"/>
            </w:pPr>
            <w:r>
              <w:rPr>
                <w:sz w:val="18"/>
              </w:rPr>
              <w:t>blink_rate</w:t>
            </w:r>
          </w:p>
        </w:tc>
        <w:tc>
          <w:tcPr>
            <w:tcW w:w="4752" w:type="dxa"/>
          </w:tcPr>
          <w:p w14:paraId="4B9F7EA2" w14:textId="77777777" w:rsidR="00514B2D" w:rsidRDefault="0022264E">
            <w:pPr>
              <w:spacing w:before="20" w:after="20"/>
              <w:jc w:val="left"/>
            </w:pPr>
            <w:r>
              <w:rPr>
                <w:sz w:val="18"/>
              </w:rPr>
              <w:t>Blinks per minute (rolling window)</w:t>
            </w:r>
          </w:p>
        </w:tc>
        <w:tc>
          <w:tcPr>
            <w:tcW w:w="1872" w:type="dxa"/>
          </w:tcPr>
          <w:p w14:paraId="40C9FBAC" w14:textId="77777777" w:rsidR="00514B2D" w:rsidRDefault="0022264E">
            <w:pPr>
              <w:spacing w:before="20" w:after="20"/>
              <w:jc w:val="center"/>
            </w:pPr>
            <w:r>
              <w:rPr>
                <w:sz w:val="18"/>
              </w:rPr>
              <w:t>1.0 - 41.5 bpm</w:t>
            </w:r>
          </w:p>
        </w:tc>
      </w:tr>
      <w:tr w:rsidR="00514B2D" w14:paraId="0FA18AC8" w14:textId="77777777">
        <w:tc>
          <w:tcPr>
            <w:tcW w:w="504" w:type="dxa"/>
          </w:tcPr>
          <w:p w14:paraId="73BE2C3B" w14:textId="77777777" w:rsidR="00514B2D" w:rsidRDefault="0022264E">
            <w:pPr>
              <w:spacing w:before="20" w:after="20"/>
              <w:jc w:val="center"/>
            </w:pPr>
            <w:r>
              <w:rPr>
                <w:sz w:val="18"/>
              </w:rPr>
              <w:t>5</w:t>
            </w:r>
          </w:p>
        </w:tc>
        <w:tc>
          <w:tcPr>
            <w:tcW w:w="1944" w:type="dxa"/>
          </w:tcPr>
          <w:p w14:paraId="61B3BDD4" w14:textId="77777777" w:rsidR="00514B2D" w:rsidRDefault="0022264E">
            <w:pPr>
              <w:spacing w:before="20" w:after="20"/>
              <w:jc w:val="left"/>
            </w:pPr>
            <w:r>
              <w:rPr>
                <w:sz w:val="18"/>
              </w:rPr>
              <w:t>yawn_freq</w:t>
            </w:r>
          </w:p>
        </w:tc>
        <w:tc>
          <w:tcPr>
            <w:tcW w:w="4752" w:type="dxa"/>
          </w:tcPr>
          <w:p w14:paraId="47866B85" w14:textId="77777777" w:rsidR="00514B2D" w:rsidRDefault="0022264E">
            <w:pPr>
              <w:spacing w:before="20" w:after="20"/>
              <w:jc w:val="left"/>
            </w:pPr>
            <w:r>
              <w:rPr>
                <w:sz w:val="18"/>
              </w:rPr>
              <w:t>Yawn count per minute (MAR &gt; 0.60)</w:t>
            </w:r>
          </w:p>
        </w:tc>
        <w:tc>
          <w:tcPr>
            <w:tcW w:w="1872" w:type="dxa"/>
          </w:tcPr>
          <w:p w14:paraId="0AD7B0AD" w14:textId="77777777" w:rsidR="00514B2D" w:rsidRDefault="0022264E">
            <w:pPr>
              <w:spacing w:before="20" w:after="20"/>
              <w:jc w:val="center"/>
            </w:pPr>
            <w:r>
              <w:rPr>
                <w:sz w:val="18"/>
              </w:rPr>
              <w:t>0.00 - 0.85 /min</w:t>
            </w:r>
          </w:p>
        </w:tc>
      </w:tr>
      <w:tr w:rsidR="00514B2D" w14:paraId="39C62EC5" w14:textId="77777777">
        <w:tc>
          <w:tcPr>
            <w:tcW w:w="504" w:type="dxa"/>
          </w:tcPr>
          <w:p w14:paraId="4355DB65" w14:textId="77777777" w:rsidR="00514B2D" w:rsidRDefault="0022264E">
            <w:pPr>
              <w:spacing w:before="20" w:after="20"/>
              <w:jc w:val="center"/>
            </w:pPr>
            <w:r>
              <w:rPr>
                <w:sz w:val="18"/>
              </w:rPr>
              <w:t>6</w:t>
            </w:r>
          </w:p>
        </w:tc>
        <w:tc>
          <w:tcPr>
            <w:tcW w:w="1944" w:type="dxa"/>
          </w:tcPr>
          <w:p w14:paraId="4FCE8922" w14:textId="77777777" w:rsidR="00514B2D" w:rsidRDefault="0022264E">
            <w:pPr>
              <w:spacing w:before="20" w:after="20"/>
              <w:jc w:val="left"/>
            </w:pPr>
            <w:r>
              <w:rPr>
                <w:sz w:val="18"/>
              </w:rPr>
              <w:t>eye_closure_dur</w:t>
            </w:r>
          </w:p>
        </w:tc>
        <w:tc>
          <w:tcPr>
            <w:tcW w:w="4752" w:type="dxa"/>
          </w:tcPr>
          <w:p w14:paraId="416FB637" w14:textId="77777777" w:rsidR="00514B2D" w:rsidRDefault="0022264E">
            <w:pPr>
              <w:spacing w:before="20" w:after="20"/>
              <w:jc w:val="left"/>
            </w:pPr>
            <w:r>
              <w:rPr>
                <w:sz w:val="18"/>
              </w:rPr>
              <w:t>Cumulative eye-closure time per window</w:t>
            </w:r>
          </w:p>
        </w:tc>
        <w:tc>
          <w:tcPr>
            <w:tcW w:w="1872" w:type="dxa"/>
          </w:tcPr>
          <w:p w14:paraId="75AE4627" w14:textId="77777777" w:rsidR="00514B2D" w:rsidRDefault="0022264E">
            <w:pPr>
              <w:spacing w:before="20" w:after="20"/>
              <w:jc w:val="center"/>
            </w:pPr>
            <w:r>
              <w:rPr>
                <w:sz w:val="18"/>
              </w:rPr>
              <w:t>0.02 - 2.83 s</w:t>
            </w:r>
          </w:p>
        </w:tc>
      </w:tr>
      <w:tr w:rsidR="00514B2D" w14:paraId="56C903B9" w14:textId="77777777">
        <w:tc>
          <w:tcPr>
            <w:tcW w:w="504" w:type="dxa"/>
          </w:tcPr>
          <w:p w14:paraId="02FD04ED" w14:textId="77777777" w:rsidR="00514B2D" w:rsidRDefault="0022264E">
            <w:pPr>
              <w:spacing w:before="20" w:after="20"/>
              <w:jc w:val="center"/>
            </w:pPr>
            <w:r>
              <w:rPr>
                <w:sz w:val="18"/>
              </w:rPr>
              <w:t>7</w:t>
            </w:r>
          </w:p>
        </w:tc>
        <w:tc>
          <w:tcPr>
            <w:tcW w:w="1944" w:type="dxa"/>
          </w:tcPr>
          <w:p w14:paraId="3FB2A4E8" w14:textId="77777777" w:rsidR="00514B2D" w:rsidRDefault="0022264E">
            <w:pPr>
              <w:spacing w:before="20" w:after="20"/>
              <w:jc w:val="left"/>
            </w:pPr>
            <w:r>
              <w:rPr>
                <w:sz w:val="18"/>
              </w:rPr>
              <w:t>face_angle</w:t>
            </w:r>
          </w:p>
        </w:tc>
        <w:tc>
          <w:tcPr>
            <w:tcW w:w="4752" w:type="dxa"/>
          </w:tcPr>
          <w:p w14:paraId="436D2396" w14:textId="77777777" w:rsidR="00514B2D" w:rsidRDefault="0022264E">
            <w:pPr>
              <w:spacing w:before="20" w:after="20"/>
              <w:jc w:val="left"/>
            </w:pPr>
            <w:r>
              <w:rPr>
                <w:sz w:val="18"/>
              </w:rPr>
              <w:t>Resultant head-tilt angle in degrees</w:t>
            </w:r>
          </w:p>
        </w:tc>
        <w:tc>
          <w:tcPr>
            <w:tcW w:w="1872" w:type="dxa"/>
          </w:tcPr>
          <w:p w14:paraId="4CFB1106" w14:textId="77777777" w:rsidR="00514B2D" w:rsidRDefault="0022264E">
            <w:pPr>
              <w:spacing w:before="20" w:after="20"/>
              <w:jc w:val="center"/>
            </w:pPr>
            <w:r>
              <w:rPr>
                <w:sz w:val="18"/>
              </w:rPr>
              <w:t>0.33 - 58.46 deg</w:t>
            </w:r>
          </w:p>
        </w:tc>
      </w:tr>
      <w:tr w:rsidR="00514B2D" w14:paraId="52DE3F6F" w14:textId="77777777">
        <w:tc>
          <w:tcPr>
            <w:tcW w:w="504" w:type="dxa"/>
          </w:tcPr>
          <w:p w14:paraId="78A0A34D" w14:textId="77777777" w:rsidR="00514B2D" w:rsidRDefault="0022264E">
            <w:pPr>
              <w:spacing w:before="20" w:after="20"/>
              <w:jc w:val="center"/>
            </w:pPr>
            <w:r>
              <w:rPr>
                <w:sz w:val="18"/>
              </w:rPr>
              <w:t>8</w:t>
            </w:r>
          </w:p>
        </w:tc>
        <w:tc>
          <w:tcPr>
            <w:tcW w:w="1944" w:type="dxa"/>
          </w:tcPr>
          <w:p w14:paraId="45A5ABAC" w14:textId="77777777" w:rsidR="00514B2D" w:rsidRDefault="0022264E">
            <w:pPr>
              <w:spacing w:before="20" w:after="20"/>
              <w:jc w:val="left"/>
            </w:pPr>
            <w:r>
              <w:rPr>
                <w:sz w:val="18"/>
              </w:rPr>
              <w:t>head_pitch</w:t>
            </w:r>
          </w:p>
        </w:tc>
        <w:tc>
          <w:tcPr>
            <w:tcW w:w="4752" w:type="dxa"/>
          </w:tcPr>
          <w:p w14:paraId="7FB7B222" w14:textId="77777777" w:rsidR="00514B2D" w:rsidRDefault="0022264E">
            <w:pPr>
              <w:spacing w:before="20" w:after="20"/>
              <w:jc w:val="left"/>
            </w:pPr>
            <w:r>
              <w:rPr>
                <w:sz w:val="18"/>
              </w:rPr>
              <w:t>solvePnP Euler pitch (nodding)</w:t>
            </w:r>
          </w:p>
        </w:tc>
        <w:tc>
          <w:tcPr>
            <w:tcW w:w="1872" w:type="dxa"/>
          </w:tcPr>
          <w:p w14:paraId="4539BB96" w14:textId="77777777" w:rsidR="00514B2D" w:rsidRDefault="0022264E">
            <w:pPr>
              <w:spacing w:before="20" w:after="20"/>
              <w:jc w:val="center"/>
            </w:pPr>
            <w:r>
              <w:rPr>
                <w:sz w:val="18"/>
              </w:rPr>
              <w:t>-7.22 - 51.97 deg</w:t>
            </w:r>
          </w:p>
        </w:tc>
      </w:tr>
      <w:tr w:rsidR="00514B2D" w14:paraId="72931F8F" w14:textId="77777777">
        <w:tc>
          <w:tcPr>
            <w:tcW w:w="504" w:type="dxa"/>
          </w:tcPr>
          <w:p w14:paraId="33346C47" w14:textId="77777777" w:rsidR="00514B2D" w:rsidRDefault="0022264E">
            <w:pPr>
              <w:spacing w:before="20" w:after="20"/>
              <w:jc w:val="center"/>
            </w:pPr>
            <w:r>
              <w:rPr>
                <w:sz w:val="18"/>
              </w:rPr>
              <w:t>9</w:t>
            </w:r>
          </w:p>
        </w:tc>
        <w:tc>
          <w:tcPr>
            <w:tcW w:w="1944" w:type="dxa"/>
          </w:tcPr>
          <w:p w14:paraId="7D2AA94B" w14:textId="77777777" w:rsidR="00514B2D" w:rsidRDefault="0022264E">
            <w:pPr>
              <w:spacing w:before="20" w:after="20"/>
              <w:jc w:val="left"/>
            </w:pPr>
            <w:r>
              <w:rPr>
                <w:sz w:val="18"/>
              </w:rPr>
              <w:t>head_yaw</w:t>
            </w:r>
          </w:p>
        </w:tc>
        <w:tc>
          <w:tcPr>
            <w:tcW w:w="4752" w:type="dxa"/>
          </w:tcPr>
          <w:p w14:paraId="68ADA9B7" w14:textId="77777777" w:rsidR="00514B2D" w:rsidRDefault="0022264E">
            <w:pPr>
              <w:spacing w:before="20" w:after="20"/>
              <w:jc w:val="left"/>
            </w:pPr>
            <w:r>
              <w:rPr>
                <w:sz w:val="18"/>
              </w:rPr>
              <w:t>solvePnP Euler yaw (turning)</w:t>
            </w:r>
          </w:p>
        </w:tc>
        <w:tc>
          <w:tcPr>
            <w:tcW w:w="1872" w:type="dxa"/>
          </w:tcPr>
          <w:p w14:paraId="6954BAE7" w14:textId="77777777" w:rsidR="00514B2D" w:rsidRDefault="0022264E">
            <w:pPr>
              <w:spacing w:before="20" w:after="20"/>
              <w:jc w:val="center"/>
            </w:pPr>
            <w:r>
              <w:rPr>
                <w:sz w:val="18"/>
              </w:rPr>
              <w:t>-11.77 - 30.12 deg</w:t>
            </w:r>
          </w:p>
        </w:tc>
      </w:tr>
      <w:tr w:rsidR="00514B2D" w14:paraId="1E0CD396" w14:textId="77777777">
        <w:tc>
          <w:tcPr>
            <w:tcW w:w="504" w:type="dxa"/>
          </w:tcPr>
          <w:p w14:paraId="112EA385" w14:textId="77777777" w:rsidR="00514B2D" w:rsidRDefault="0022264E">
            <w:pPr>
              <w:spacing w:before="20" w:after="20"/>
              <w:jc w:val="center"/>
            </w:pPr>
            <w:r>
              <w:rPr>
                <w:sz w:val="18"/>
              </w:rPr>
              <w:t>10</w:t>
            </w:r>
          </w:p>
        </w:tc>
        <w:tc>
          <w:tcPr>
            <w:tcW w:w="1944" w:type="dxa"/>
          </w:tcPr>
          <w:p w14:paraId="4543CE74" w14:textId="77777777" w:rsidR="00514B2D" w:rsidRDefault="0022264E">
            <w:pPr>
              <w:spacing w:before="20" w:after="20"/>
              <w:jc w:val="left"/>
            </w:pPr>
            <w:r>
              <w:rPr>
                <w:sz w:val="18"/>
              </w:rPr>
              <w:t>head_roll</w:t>
            </w:r>
          </w:p>
        </w:tc>
        <w:tc>
          <w:tcPr>
            <w:tcW w:w="4752" w:type="dxa"/>
          </w:tcPr>
          <w:p w14:paraId="55540744" w14:textId="77777777" w:rsidR="00514B2D" w:rsidRDefault="0022264E">
            <w:pPr>
              <w:spacing w:before="20" w:after="20"/>
              <w:jc w:val="left"/>
            </w:pPr>
            <w:r>
              <w:rPr>
                <w:sz w:val="18"/>
              </w:rPr>
              <w:t>solvePnP Euler roll (tilting)</w:t>
            </w:r>
          </w:p>
        </w:tc>
        <w:tc>
          <w:tcPr>
            <w:tcW w:w="1872" w:type="dxa"/>
          </w:tcPr>
          <w:p w14:paraId="13A78E5A" w14:textId="77777777" w:rsidR="00514B2D" w:rsidRDefault="0022264E">
            <w:pPr>
              <w:spacing w:before="20" w:after="20"/>
              <w:jc w:val="center"/>
            </w:pPr>
            <w:r>
              <w:rPr>
                <w:sz w:val="18"/>
              </w:rPr>
              <w:t>-6.66 - 29.18 deg</w:t>
            </w:r>
          </w:p>
        </w:tc>
      </w:tr>
      <w:tr w:rsidR="00514B2D" w14:paraId="0E2083FF" w14:textId="77777777">
        <w:tc>
          <w:tcPr>
            <w:tcW w:w="504" w:type="dxa"/>
          </w:tcPr>
          <w:p w14:paraId="6D1DE081" w14:textId="77777777" w:rsidR="00514B2D" w:rsidRDefault="0022264E">
            <w:pPr>
              <w:spacing w:before="20" w:after="20"/>
              <w:jc w:val="center"/>
            </w:pPr>
            <w:r>
              <w:rPr>
                <w:sz w:val="18"/>
              </w:rPr>
              <w:t>11</w:t>
            </w:r>
          </w:p>
        </w:tc>
        <w:tc>
          <w:tcPr>
            <w:tcW w:w="1944" w:type="dxa"/>
          </w:tcPr>
          <w:p w14:paraId="2E3AABDA" w14:textId="77777777" w:rsidR="00514B2D" w:rsidRDefault="0022264E">
            <w:pPr>
              <w:spacing w:before="20" w:after="20"/>
              <w:jc w:val="left"/>
            </w:pPr>
            <w:r>
              <w:rPr>
                <w:sz w:val="18"/>
              </w:rPr>
              <w:t>perclos</w:t>
            </w:r>
          </w:p>
        </w:tc>
        <w:tc>
          <w:tcPr>
            <w:tcW w:w="4752" w:type="dxa"/>
          </w:tcPr>
          <w:p w14:paraId="1BDF8EC2" w14:textId="77777777" w:rsidR="00514B2D" w:rsidRDefault="0022264E">
            <w:pPr>
              <w:spacing w:before="20" w:after="20"/>
              <w:jc w:val="left"/>
            </w:pPr>
            <w:r>
              <w:rPr>
                <w:sz w:val="18"/>
              </w:rPr>
              <w:t>Fraction of the last 90 frames with EAR &lt; 0.20</w:t>
            </w:r>
          </w:p>
        </w:tc>
        <w:tc>
          <w:tcPr>
            <w:tcW w:w="1872" w:type="dxa"/>
          </w:tcPr>
          <w:p w14:paraId="6A7463AB" w14:textId="77777777" w:rsidR="00514B2D" w:rsidRDefault="0022264E">
            <w:pPr>
              <w:spacing w:before="20" w:after="20"/>
              <w:jc w:val="center"/>
            </w:pPr>
            <w:r>
              <w:rPr>
                <w:sz w:val="18"/>
              </w:rPr>
              <w:t>0.00 - 1.00</w:t>
            </w:r>
          </w:p>
        </w:tc>
      </w:tr>
      <w:tr w:rsidR="00514B2D" w14:paraId="570392FB" w14:textId="77777777">
        <w:tc>
          <w:tcPr>
            <w:tcW w:w="504" w:type="dxa"/>
          </w:tcPr>
          <w:p w14:paraId="10747E32" w14:textId="77777777" w:rsidR="00514B2D" w:rsidRDefault="0022264E">
            <w:pPr>
              <w:spacing w:before="20" w:after="20"/>
              <w:jc w:val="center"/>
            </w:pPr>
            <w:r>
              <w:rPr>
                <w:sz w:val="18"/>
              </w:rPr>
              <w:t>12</w:t>
            </w:r>
          </w:p>
        </w:tc>
        <w:tc>
          <w:tcPr>
            <w:tcW w:w="1944" w:type="dxa"/>
          </w:tcPr>
          <w:p w14:paraId="6019EC40" w14:textId="77777777" w:rsidR="00514B2D" w:rsidRDefault="0022264E">
            <w:pPr>
              <w:spacing w:before="20" w:after="20"/>
              <w:jc w:val="left"/>
            </w:pPr>
            <w:r>
              <w:rPr>
                <w:sz w:val="18"/>
              </w:rPr>
              <w:t>ear_velocity</w:t>
            </w:r>
          </w:p>
        </w:tc>
        <w:tc>
          <w:tcPr>
            <w:tcW w:w="4752" w:type="dxa"/>
          </w:tcPr>
          <w:p w14:paraId="5D8933E8" w14:textId="77777777" w:rsidR="00514B2D" w:rsidRDefault="0022264E">
            <w:pPr>
              <w:spacing w:before="20" w:after="20"/>
              <w:jc w:val="left"/>
            </w:pPr>
            <w:r>
              <w:rPr>
                <w:sz w:val="18"/>
              </w:rPr>
              <w:t>First time-derivative d(EAR)/dt</w:t>
            </w:r>
          </w:p>
        </w:tc>
        <w:tc>
          <w:tcPr>
            <w:tcW w:w="1872" w:type="dxa"/>
          </w:tcPr>
          <w:p w14:paraId="73993141" w14:textId="77777777" w:rsidR="00514B2D" w:rsidRDefault="0022264E">
            <w:pPr>
              <w:spacing w:before="20" w:after="20"/>
              <w:jc w:val="center"/>
            </w:pPr>
            <w:r>
              <w:rPr>
                <w:sz w:val="18"/>
              </w:rPr>
              <w:t>-0.58 - 0.49</w:t>
            </w:r>
          </w:p>
        </w:tc>
      </w:tr>
      <w:tr w:rsidR="00514B2D" w14:paraId="442D714C" w14:textId="77777777">
        <w:tc>
          <w:tcPr>
            <w:tcW w:w="504" w:type="dxa"/>
          </w:tcPr>
          <w:p w14:paraId="3F2A9780" w14:textId="77777777" w:rsidR="00514B2D" w:rsidRDefault="0022264E">
            <w:pPr>
              <w:spacing w:before="20" w:after="20"/>
              <w:jc w:val="center"/>
            </w:pPr>
            <w:r>
              <w:rPr>
                <w:sz w:val="18"/>
              </w:rPr>
              <w:t>13</w:t>
            </w:r>
          </w:p>
        </w:tc>
        <w:tc>
          <w:tcPr>
            <w:tcW w:w="1944" w:type="dxa"/>
          </w:tcPr>
          <w:p w14:paraId="6002EE0D" w14:textId="77777777" w:rsidR="00514B2D" w:rsidRDefault="0022264E">
            <w:pPr>
              <w:spacing w:before="20" w:after="20"/>
              <w:jc w:val="left"/>
            </w:pPr>
            <w:r>
              <w:rPr>
                <w:sz w:val="18"/>
              </w:rPr>
              <w:t>ear_acceleration</w:t>
            </w:r>
          </w:p>
        </w:tc>
        <w:tc>
          <w:tcPr>
            <w:tcW w:w="4752" w:type="dxa"/>
          </w:tcPr>
          <w:p w14:paraId="6B735FC8" w14:textId="77777777" w:rsidR="00514B2D" w:rsidRDefault="0022264E">
            <w:pPr>
              <w:spacing w:before="20" w:after="20"/>
              <w:jc w:val="left"/>
            </w:pPr>
            <w:r>
              <w:rPr>
                <w:sz w:val="18"/>
              </w:rPr>
              <w:t>Second time-derivative d2(EAR)/dt2</w:t>
            </w:r>
          </w:p>
        </w:tc>
        <w:tc>
          <w:tcPr>
            <w:tcW w:w="1872" w:type="dxa"/>
          </w:tcPr>
          <w:p w14:paraId="442E6D8C" w14:textId="77777777" w:rsidR="00514B2D" w:rsidRDefault="0022264E">
            <w:pPr>
              <w:spacing w:before="20" w:after="20"/>
              <w:jc w:val="center"/>
            </w:pPr>
            <w:r>
              <w:rPr>
                <w:sz w:val="18"/>
              </w:rPr>
              <w:t>-1.27 - 1.48</w:t>
            </w:r>
          </w:p>
        </w:tc>
      </w:tr>
    </w:tbl>
    <w:p w14:paraId="1E60377E" w14:textId="77777777" w:rsidR="00514B2D" w:rsidRDefault="0022264E">
      <w:pPr>
        <w:spacing w:before="40" w:after="200"/>
        <w:jc w:val="center"/>
      </w:pPr>
      <w:r>
        <w:rPr>
          <w:i/>
          <w:sz w:val="18"/>
        </w:rPr>
        <w:t>Table 5.1: Extracted Biometric Feature Vector (13 Dimensions)</w:t>
      </w:r>
    </w:p>
    <w:p w14:paraId="6C3DB02B" w14:textId="77777777" w:rsidR="00514B2D" w:rsidRDefault="0022264E">
      <w:r>
        <w:t>PERCLOS is evaluated over a rolling 90-frame window with the closure threshold EAR &lt; 0.20 (config.PERCLOS_WINDOW_SIZE = 90, config.PERCLOS_CLOSURE_THRESHOLD = 0.20).</w:t>
      </w:r>
    </w:p>
    <w:p w14:paraId="159C41D5" w14:textId="77777777" w:rsidR="00514B2D" w:rsidRDefault="0022264E">
      <w:pPr>
        <w:pStyle w:val="Heading2"/>
      </w:pPr>
      <w:bookmarkStart w:id="35" w:name="_Toc242453883"/>
      <w:r>
        <w:rPr>
          <w:rFonts w:ascii="Times New Roman" w:hAnsi="Times New Roman"/>
        </w:rPr>
        <w:t>5.2 Ridge Regression - Fatigue Score Estimator</w:t>
      </w:r>
      <w:bookmarkEnd w:id="35"/>
    </w:p>
    <w:p w14:paraId="2696448C" w14:textId="77777777" w:rsidR="00514B2D" w:rsidRDefault="0022264E">
      <w:r>
        <w:t>A Ridge-regularised linear regression model maps the 13-dimensional feature vector x to a continuous fatigue score in [0, 100]. The closed-form solution with penalty coefficient lambda is:</w:t>
      </w:r>
    </w:p>
    <w:p w14:paraId="6DD0833A" w14:textId="77777777" w:rsidR="00514B2D" w:rsidRDefault="0022264E">
      <w:pPr>
        <w:spacing w:after="0" w:line="240" w:lineRule="auto"/>
        <w:ind w:left="360"/>
        <w:jc w:val="left"/>
      </w:pPr>
      <w:r>
        <w:rPr>
          <w:rFonts w:ascii="Consolas" w:hAnsi="Consolas"/>
          <w:sz w:val="17"/>
        </w:rPr>
        <w:t>beta* = (X'X + lambda*I)^-1 X'y</w:t>
      </w:r>
    </w:p>
    <w:p w14:paraId="73473623" w14:textId="77777777" w:rsidR="00514B2D" w:rsidRDefault="0022264E">
      <w:r>
        <w:t>Ridge regularisation controls model complexity and prevents overfitting [13]. On the held-out test set the model achieves R2 = 0.9576, RMSE = 6.7687 and MAE = 5.1703, with an intercept of 48.19. The largest coefficients are PERCLOS (+12.35), eye-closure duration (+4.09), yawn frequency (+3.55), blink rate (+3.54) and head pitch (+3.42); EAR carries the strongest negative weight (-6.67), all in fatigue-score points per standard deviation of the corresponding feature.</w:t>
      </w:r>
    </w:p>
    <w:p w14:paraId="0DF4D67A" w14:textId="77777777" w:rsidR="00514B2D" w:rsidRDefault="0022264E">
      <w:pPr>
        <w:keepNext/>
        <w:spacing w:before="160" w:after="40"/>
        <w:jc w:val="center"/>
      </w:pPr>
      <w:r>
        <w:rPr>
          <w:noProof/>
        </w:rPr>
        <w:lastRenderedPageBreak/>
        <w:drawing>
          <wp:inline distT="0" distB="0" distL="0" distR="0" wp14:anchorId="2AC16EEC" wp14:editId="59C928DA">
            <wp:extent cx="5486400" cy="1960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ression_residuals_ridge_1791526057600951200_1500_85.jpg"/>
                    <pic:cNvPicPr/>
                  </pic:nvPicPr>
                  <pic:blipFill>
                    <a:blip r:embed="rId20"/>
                    <a:stretch>
                      <a:fillRect/>
                    </a:stretch>
                  </pic:blipFill>
                  <pic:spPr>
                    <a:xfrm>
                      <a:off x="0" y="0"/>
                      <a:ext cx="5486400" cy="1960474"/>
                    </a:xfrm>
                    <a:prstGeom prst="rect">
                      <a:avLst/>
                    </a:prstGeom>
                  </pic:spPr>
                </pic:pic>
              </a:graphicData>
            </a:graphic>
          </wp:inline>
        </w:drawing>
      </w:r>
    </w:p>
    <w:p w14:paraId="04D4C03E" w14:textId="77777777" w:rsidR="00514B2D" w:rsidRDefault="0022264E">
      <w:pPr>
        <w:spacing w:before="40" w:after="200"/>
        <w:jc w:val="center"/>
      </w:pPr>
      <w:r>
        <w:rPr>
          <w:i/>
          <w:sz w:val="18"/>
        </w:rPr>
        <w:t>Fig 5.1: Ridge Regression Residual Analysis and Q-Q Plot</w:t>
      </w:r>
    </w:p>
    <w:p w14:paraId="70DFCDA8" w14:textId="77777777" w:rsidR="00514B2D" w:rsidRDefault="0022264E">
      <w:pPr>
        <w:pStyle w:val="Heading2"/>
      </w:pPr>
      <w:bookmarkStart w:id="36" w:name="_Toc242453884"/>
      <w:r>
        <w:rPr>
          <w:rFonts w:ascii="Times New Roman" w:hAnsi="Times New Roman"/>
        </w:rPr>
        <w:t>5.3 Bayesian Logistic Regression</w:t>
      </w:r>
      <w:bookmarkEnd w:id="36"/>
    </w:p>
    <w:p w14:paraId="54E19CA4" w14:textId="77777777" w:rsidR="00514B2D" w:rsidRDefault="0022264E">
      <w:r>
        <w:t>A MAP-estimated Bayesian logistic regression classifier with a Gaussian prior N(0, sigma^2*I) produces calibrated posterior class probabilities [14]. Predictive uncertainty is quantified via Shannon entropy:</w:t>
      </w:r>
    </w:p>
    <w:p w14:paraId="6E432E18" w14:textId="77777777" w:rsidR="00514B2D" w:rsidRDefault="0022264E">
      <w:pPr>
        <w:spacing w:after="0" w:line="240" w:lineRule="auto"/>
        <w:ind w:left="360"/>
        <w:jc w:val="left"/>
      </w:pPr>
      <w:r>
        <w:rPr>
          <w:rFonts w:ascii="Consolas" w:hAnsi="Consolas"/>
          <w:sz w:val="17"/>
        </w:rPr>
        <w:t>H(x) = - Sum_k p(y=k|x) * log2 p(y=k|x)</w:t>
      </w:r>
    </w:p>
    <w:p w14:paraId="224C4BDA" w14:textId="77777777" w:rsidR="00514B2D" w:rsidRDefault="0022264E">
      <w:r>
        <w:t>This model achieves 100.00% accuracy, 1.0000 macro-F1, a log-loss of 0.0086 and a mean predictive entropy of 0.0359 bits on the test set - i.e. the posterior is both correct and confident.</w:t>
      </w:r>
    </w:p>
    <w:p w14:paraId="6406AADB" w14:textId="77777777" w:rsidR="00514B2D" w:rsidRDefault="0022264E">
      <w:pPr>
        <w:keepNext/>
        <w:spacing w:before="160" w:after="40"/>
        <w:jc w:val="center"/>
      </w:pPr>
      <w:r>
        <w:rPr>
          <w:noProof/>
        </w:rPr>
        <w:drawing>
          <wp:inline distT="0" distB="0" distL="0" distR="0" wp14:anchorId="15311A3A" wp14:editId="17C7CD2F">
            <wp:extent cx="5120640" cy="28812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yesian_posterior_sample_1791526059569078700_1500_85.jpg"/>
                    <pic:cNvPicPr/>
                  </pic:nvPicPr>
                  <pic:blipFill>
                    <a:blip r:embed="rId21"/>
                    <a:stretch>
                      <a:fillRect/>
                    </a:stretch>
                  </pic:blipFill>
                  <pic:spPr>
                    <a:xfrm>
                      <a:off x="0" y="0"/>
                      <a:ext cx="5120640" cy="2881213"/>
                    </a:xfrm>
                    <a:prstGeom prst="rect">
                      <a:avLst/>
                    </a:prstGeom>
                  </pic:spPr>
                </pic:pic>
              </a:graphicData>
            </a:graphic>
          </wp:inline>
        </w:drawing>
      </w:r>
    </w:p>
    <w:p w14:paraId="6ED58A64" w14:textId="77777777" w:rsidR="00514B2D" w:rsidRDefault="0022264E">
      <w:pPr>
        <w:spacing w:before="40" w:after="200"/>
        <w:jc w:val="center"/>
      </w:pPr>
      <w:r>
        <w:rPr>
          <w:i/>
          <w:sz w:val="18"/>
        </w:rPr>
        <w:t>Fig 5.2: Bayesian Posterior Class Probability Distribution (sample)</w:t>
      </w:r>
    </w:p>
    <w:p w14:paraId="112B21AE" w14:textId="77777777" w:rsidR="00514B2D" w:rsidRDefault="0022264E">
      <w:pPr>
        <w:pStyle w:val="Heading2"/>
      </w:pPr>
      <w:bookmarkStart w:id="37" w:name="_Toc242453885"/>
      <w:r>
        <w:rPr>
          <w:rFonts w:ascii="Times New Roman" w:hAnsi="Times New Roman"/>
        </w:rPr>
        <w:t>5.4 Support Vector Machines</w:t>
      </w:r>
      <w:bookmarkEnd w:id="37"/>
    </w:p>
    <w:p w14:paraId="3EB7D3B9" w14:textId="77777777" w:rsidR="00514B2D" w:rsidRDefault="0022264E">
      <w:r>
        <w:t>Two SVM variants are implemented: a Linear-kernel SVM maximising hard-margin hyperplane separation and an RBF-kernel SVM using the Gaussian kernel trick [15]:</w:t>
      </w:r>
    </w:p>
    <w:p w14:paraId="2D422CEF" w14:textId="77777777" w:rsidR="00514B2D" w:rsidRDefault="0022264E">
      <w:pPr>
        <w:spacing w:after="0" w:line="240" w:lineRule="auto"/>
        <w:ind w:left="360"/>
        <w:jc w:val="left"/>
      </w:pPr>
      <w:r>
        <w:rPr>
          <w:rFonts w:ascii="Consolas" w:hAnsi="Consolas"/>
          <w:sz w:val="17"/>
        </w:rPr>
        <w:t>K(xi, xj) = exp(-gamma * ||xi - xj||^2)</w:t>
      </w:r>
    </w:p>
    <w:p w14:paraId="5EC2A6A9" w14:textId="77777777" w:rsidR="00514B2D" w:rsidRDefault="0022264E">
      <w:r>
        <w:t>Both estimators are wrapped in CalibratedClassifierCV so that Platt-scaled probabilities can be handed to the HMM. The Linear SVM (C = 1.0) uses 64 support vectors in total (21/24/10/9 across the four classes) and reaches 100.00% test accuracy; the RBF SVM (C = 2.0, gamma = scale) uses 164 support vectors (49/48/36/31) and reaches 99.88% accuracy with 99.85% macro-F1.</w:t>
      </w:r>
    </w:p>
    <w:p w14:paraId="6C80996D" w14:textId="77777777" w:rsidR="00514B2D" w:rsidRDefault="0022264E">
      <w:pPr>
        <w:keepNext/>
        <w:spacing w:before="160" w:after="40"/>
        <w:jc w:val="center"/>
      </w:pPr>
      <w:r>
        <w:rPr>
          <w:noProof/>
        </w:rPr>
        <w:lastRenderedPageBreak/>
        <w:drawing>
          <wp:inline distT="0" distB="0" distL="0" distR="0" wp14:anchorId="67173AB2" wp14:editId="0133A878">
            <wp:extent cx="4937760" cy="34564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vm_decision_boundary_rbf_1791526065651229900_1500_85.jpg"/>
                    <pic:cNvPicPr/>
                  </pic:nvPicPr>
                  <pic:blipFill>
                    <a:blip r:embed="rId22"/>
                    <a:stretch>
                      <a:fillRect/>
                    </a:stretch>
                  </pic:blipFill>
                  <pic:spPr>
                    <a:xfrm>
                      <a:off x="0" y="0"/>
                      <a:ext cx="4937760" cy="3456432"/>
                    </a:xfrm>
                    <a:prstGeom prst="rect">
                      <a:avLst/>
                    </a:prstGeom>
                  </pic:spPr>
                </pic:pic>
              </a:graphicData>
            </a:graphic>
          </wp:inline>
        </w:drawing>
      </w:r>
    </w:p>
    <w:p w14:paraId="1C8AEA5A" w14:textId="77777777" w:rsidR="00514B2D" w:rsidRDefault="0022264E">
      <w:pPr>
        <w:spacing w:before="40" w:after="200"/>
        <w:jc w:val="center"/>
      </w:pPr>
      <w:r>
        <w:rPr>
          <w:i/>
          <w:sz w:val="18"/>
        </w:rPr>
        <w:t>Fig 5.3: SVM RBF Decision Boundary in 2-D PCA Space</w:t>
      </w:r>
    </w:p>
    <w:p w14:paraId="184D4D00" w14:textId="77777777" w:rsidR="00514B2D" w:rsidRDefault="0022264E">
      <w:pPr>
        <w:pStyle w:val="Heading2"/>
      </w:pPr>
      <w:bookmarkStart w:id="38" w:name="_Toc242453886"/>
      <w:r>
        <w:rPr>
          <w:rFonts w:ascii="Times New Roman" w:hAnsi="Times New Roman"/>
        </w:rPr>
        <w:t>5.5 Principal Component Analysis</w:t>
      </w:r>
      <w:bookmarkEnd w:id="38"/>
    </w:p>
    <w:p w14:paraId="688FA55B" w14:textId="77777777" w:rsidR="00514B2D" w:rsidRDefault="0022264E">
      <w:r>
        <w:t>PCA decomposes the standardised 13-dimensional feature matrix into orthogonal principal components [16]. The first two components explain 53.31% and 18.86% of the variance respectively; eight components are required to cross the 95% threshold (95.46% cumulative). The first principal component is dominated by face angle (+0.366), PERCLOS (+0.363), head pitch (+0.352), eye-closure duration (+0.332) and head roll (+0.331), with a strongly negative EAR loading (-0.350) - a single axis contrasting 'eyes open, he</w:t>
      </w:r>
      <w:r>
        <w:t>ad level' against 'eyes closed, head drooped'.</w:t>
      </w:r>
    </w:p>
    <w:p w14:paraId="69C78247" w14:textId="77777777" w:rsidR="00514B2D" w:rsidRDefault="0022264E">
      <w:pPr>
        <w:keepNext/>
        <w:spacing w:before="160" w:after="40"/>
        <w:jc w:val="center"/>
      </w:pPr>
      <w:r>
        <w:rPr>
          <w:noProof/>
        </w:rPr>
        <w:drawing>
          <wp:inline distT="0" distB="0" distL="0" distR="0" wp14:anchorId="35D2A2FD" wp14:editId="6CC3A1DE">
            <wp:extent cx="5394960" cy="299600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scree_plot_1791526068557763400_1500_85.jpg"/>
                    <pic:cNvPicPr/>
                  </pic:nvPicPr>
                  <pic:blipFill>
                    <a:blip r:embed="rId23"/>
                    <a:stretch>
                      <a:fillRect/>
                    </a:stretch>
                  </pic:blipFill>
                  <pic:spPr>
                    <a:xfrm>
                      <a:off x="0" y="0"/>
                      <a:ext cx="5394960" cy="2996001"/>
                    </a:xfrm>
                    <a:prstGeom prst="rect">
                      <a:avLst/>
                    </a:prstGeom>
                  </pic:spPr>
                </pic:pic>
              </a:graphicData>
            </a:graphic>
          </wp:inline>
        </w:drawing>
      </w:r>
    </w:p>
    <w:p w14:paraId="25DDBF0D" w14:textId="77777777" w:rsidR="00514B2D" w:rsidRDefault="0022264E">
      <w:pPr>
        <w:spacing w:before="40" w:after="200"/>
        <w:jc w:val="center"/>
      </w:pPr>
      <w:r>
        <w:rPr>
          <w:i/>
          <w:sz w:val="18"/>
        </w:rPr>
        <w:t>Fig 5.4: PCA Scree Plot and Cumulative Explained Variance</w:t>
      </w:r>
    </w:p>
    <w:p w14:paraId="46F726B8" w14:textId="77777777" w:rsidR="00514B2D" w:rsidRDefault="0022264E">
      <w:pPr>
        <w:keepNext/>
        <w:spacing w:before="160" w:after="40"/>
        <w:jc w:val="center"/>
      </w:pPr>
      <w:r>
        <w:rPr>
          <w:noProof/>
        </w:rPr>
        <w:lastRenderedPageBreak/>
        <w:drawing>
          <wp:inline distT="0" distB="0" distL="0" distR="0" wp14:anchorId="2825C4C6" wp14:editId="4BFAB4F9">
            <wp:extent cx="5120640" cy="369710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_projection_1791526071701202000_1500_85.jpg"/>
                    <pic:cNvPicPr/>
                  </pic:nvPicPr>
                  <pic:blipFill>
                    <a:blip r:embed="rId24"/>
                    <a:stretch>
                      <a:fillRect/>
                    </a:stretch>
                  </pic:blipFill>
                  <pic:spPr>
                    <a:xfrm>
                      <a:off x="0" y="0"/>
                      <a:ext cx="5120640" cy="3697102"/>
                    </a:xfrm>
                    <a:prstGeom prst="rect">
                      <a:avLst/>
                    </a:prstGeom>
                  </pic:spPr>
                </pic:pic>
              </a:graphicData>
            </a:graphic>
          </wp:inline>
        </w:drawing>
      </w:r>
    </w:p>
    <w:p w14:paraId="1295483F" w14:textId="77777777" w:rsidR="00514B2D" w:rsidRDefault="0022264E">
      <w:pPr>
        <w:spacing w:before="40" w:after="200"/>
        <w:jc w:val="center"/>
      </w:pPr>
      <w:r>
        <w:rPr>
          <w:i/>
          <w:sz w:val="18"/>
        </w:rPr>
        <w:t>Fig 5.5: PCA 2-D Projection of Drowsiness Classes</w:t>
      </w:r>
    </w:p>
    <w:p w14:paraId="040165D8" w14:textId="77777777" w:rsidR="00514B2D" w:rsidRDefault="0022264E">
      <w:pPr>
        <w:pStyle w:val="Heading2"/>
      </w:pPr>
      <w:bookmarkStart w:id="39" w:name="_Toc242453887"/>
      <w:r>
        <w:rPr>
          <w:rFonts w:ascii="Times New Roman" w:hAnsi="Times New Roman"/>
        </w:rPr>
        <w:t>5.6 Clustering Formulations</w:t>
      </w:r>
      <w:bookmarkEnd w:id="39"/>
    </w:p>
    <w:p w14:paraId="44ACB17C" w14:textId="77777777" w:rsidR="00514B2D" w:rsidRDefault="0022264E">
      <w:r>
        <w:t>K-Means (k = 4, k-means++ initialisation) minimises the within-cluster sum of squares and attains Silhouette = 0.2982, ARI = 0.9745 and NMI = 0.9613. A Gaussian Mixture Model with full covariance matrices and Expectation-Maximisation selects k = 4 by AIC/BIC (AIC = 36,315.8; BIC = 38,859.5) with ARI = 0.9911. Agglomerative Hierarchical Clustering with Ward linkage attains a cophenetic correlation of 0.7598 and ARI = 0.9874. The silhouette values are modest (about 0.30) because the four states form a continu</w:t>
      </w:r>
      <w:r>
        <w:t>um of fatigue rather than four well-separated blobs, yet the ARI/NMI values above 0.96 show the label structure is almost perfectly recovered without using labels.</w:t>
      </w:r>
    </w:p>
    <w:p w14:paraId="3021CDB8" w14:textId="77777777" w:rsidR="00514B2D" w:rsidRDefault="0022264E">
      <w:pPr>
        <w:keepNext/>
        <w:spacing w:before="160" w:after="40"/>
        <w:jc w:val="center"/>
      </w:pPr>
      <w:r>
        <w:rPr>
          <w:noProof/>
        </w:rPr>
        <w:drawing>
          <wp:inline distT="0" distB="0" distL="0" distR="0" wp14:anchorId="6BFD9483" wp14:editId="7A37608B">
            <wp:extent cx="5486400" cy="21104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elbow_silhouette_1791526084350629700_1500_85.jpg"/>
                    <pic:cNvPicPr/>
                  </pic:nvPicPr>
                  <pic:blipFill>
                    <a:blip r:embed="rId25"/>
                    <a:stretch>
                      <a:fillRect/>
                    </a:stretch>
                  </pic:blipFill>
                  <pic:spPr>
                    <a:xfrm>
                      <a:off x="0" y="0"/>
                      <a:ext cx="5486400" cy="2110435"/>
                    </a:xfrm>
                    <a:prstGeom prst="rect">
                      <a:avLst/>
                    </a:prstGeom>
                  </pic:spPr>
                </pic:pic>
              </a:graphicData>
            </a:graphic>
          </wp:inline>
        </w:drawing>
      </w:r>
    </w:p>
    <w:p w14:paraId="1BDDE65C" w14:textId="77777777" w:rsidR="00514B2D" w:rsidRDefault="0022264E">
      <w:pPr>
        <w:spacing w:before="40" w:after="200"/>
        <w:jc w:val="center"/>
      </w:pPr>
      <w:r>
        <w:rPr>
          <w:i/>
          <w:sz w:val="18"/>
        </w:rPr>
        <w:t>Fig 5.6: K-Means Elbow Curve and Silhouette Analysis</w:t>
      </w:r>
    </w:p>
    <w:p w14:paraId="2ADB1B15" w14:textId="77777777" w:rsidR="00514B2D" w:rsidRDefault="0022264E">
      <w:pPr>
        <w:keepNext/>
        <w:spacing w:before="160" w:after="40"/>
        <w:jc w:val="center"/>
      </w:pPr>
      <w:r>
        <w:rPr>
          <w:noProof/>
        </w:rPr>
        <w:lastRenderedPageBreak/>
        <w:drawing>
          <wp:inline distT="0" distB="0" distL="0" distR="0" wp14:anchorId="397FB78C" wp14:editId="73B143DB">
            <wp:extent cx="5120640" cy="28436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aic_bic_1791526092421819500_1500_85.jpg"/>
                    <pic:cNvPicPr/>
                  </pic:nvPicPr>
                  <pic:blipFill>
                    <a:blip r:embed="rId26"/>
                    <a:stretch>
                      <a:fillRect/>
                    </a:stretch>
                  </pic:blipFill>
                  <pic:spPr>
                    <a:xfrm>
                      <a:off x="0" y="0"/>
                      <a:ext cx="5120640" cy="2843662"/>
                    </a:xfrm>
                    <a:prstGeom prst="rect">
                      <a:avLst/>
                    </a:prstGeom>
                  </pic:spPr>
                </pic:pic>
              </a:graphicData>
            </a:graphic>
          </wp:inline>
        </w:drawing>
      </w:r>
    </w:p>
    <w:p w14:paraId="32AACF4B" w14:textId="77777777" w:rsidR="00514B2D" w:rsidRDefault="0022264E">
      <w:pPr>
        <w:spacing w:before="40" w:after="200"/>
        <w:jc w:val="center"/>
      </w:pPr>
      <w:r>
        <w:rPr>
          <w:i/>
          <w:sz w:val="18"/>
        </w:rPr>
        <w:t>Fig 5.7: GMM AIC/BIC Model Selection</w:t>
      </w:r>
    </w:p>
    <w:p w14:paraId="5DDF41D7" w14:textId="77777777" w:rsidR="00514B2D" w:rsidRDefault="0022264E">
      <w:pPr>
        <w:keepNext/>
        <w:spacing w:before="160" w:after="40"/>
        <w:jc w:val="center"/>
      </w:pPr>
      <w:r>
        <w:rPr>
          <w:noProof/>
        </w:rPr>
        <w:drawing>
          <wp:inline distT="0" distB="0" distL="0" distR="0" wp14:anchorId="72852C21" wp14:editId="79FAECB0">
            <wp:extent cx="5486400"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ical_dendrogram_1791526101455708100_1500_85.jpg"/>
                    <pic:cNvPicPr/>
                  </pic:nvPicPr>
                  <pic:blipFill>
                    <a:blip r:embed="rId27"/>
                    <a:stretch>
                      <a:fillRect/>
                    </a:stretch>
                  </pic:blipFill>
                  <pic:spPr>
                    <a:xfrm>
                      <a:off x="0" y="0"/>
                      <a:ext cx="5486400" cy="2743200"/>
                    </a:xfrm>
                    <a:prstGeom prst="rect">
                      <a:avLst/>
                    </a:prstGeom>
                  </pic:spPr>
                </pic:pic>
              </a:graphicData>
            </a:graphic>
          </wp:inline>
        </w:drawing>
      </w:r>
    </w:p>
    <w:p w14:paraId="58EDCDE4" w14:textId="77777777" w:rsidR="00514B2D" w:rsidRDefault="0022264E">
      <w:pPr>
        <w:spacing w:before="40" w:after="200"/>
        <w:jc w:val="center"/>
      </w:pPr>
      <w:r>
        <w:rPr>
          <w:i/>
          <w:sz w:val="18"/>
        </w:rPr>
        <w:t>Fig 5.8: Hierarchical Clustering Dendrogram (Ward Linkage)</w:t>
      </w:r>
    </w:p>
    <w:p w14:paraId="3600762D" w14:textId="77777777" w:rsidR="00514B2D" w:rsidRDefault="0022264E">
      <w:pPr>
        <w:pStyle w:val="Heading2"/>
      </w:pPr>
      <w:bookmarkStart w:id="40" w:name="_Toc242453888"/>
      <w:r>
        <w:rPr>
          <w:rFonts w:ascii="Times New Roman" w:hAnsi="Times New Roman"/>
        </w:rPr>
        <w:t>5.7 Hidden Markov Model - Temporal Smoothing</w:t>
      </w:r>
      <w:bookmarkEnd w:id="40"/>
    </w:p>
    <w:p w14:paraId="4AC267BA" w14:textId="77777777" w:rsidR="00514B2D" w:rsidRDefault="0022264E">
      <w:r>
        <w:t>A 4-state HMM with Gaussian emission distributions is implemented entirely in pure NumPy, without any HMM library, to capture temporal state-transition dynamics and suppress per-frame misclassification [17]. Emission parameters are fitted over all 13 features of the cleaned dataset.</w:t>
      </w:r>
    </w:p>
    <w:tbl>
      <w:tblPr>
        <w:tblStyle w:val="TableGrid"/>
        <w:tblW w:w="0" w:type="auto"/>
        <w:tblLayout w:type="fixed"/>
        <w:tblLook w:val="04A0" w:firstRow="1" w:lastRow="0" w:firstColumn="1" w:lastColumn="0" w:noHBand="0" w:noVBand="1"/>
      </w:tblPr>
      <w:tblGrid>
        <w:gridCol w:w="1872"/>
        <w:gridCol w:w="2304"/>
        <w:gridCol w:w="4896"/>
      </w:tblGrid>
      <w:tr w:rsidR="00514B2D" w14:paraId="4561BDAB" w14:textId="77777777">
        <w:trPr>
          <w:tblHeader/>
        </w:trPr>
        <w:tc>
          <w:tcPr>
            <w:tcW w:w="1872" w:type="dxa"/>
            <w:shd w:val="clear" w:color="auto" w:fill="EDE9E1"/>
          </w:tcPr>
          <w:p w14:paraId="1F121A12" w14:textId="77777777" w:rsidR="00514B2D" w:rsidRDefault="0022264E">
            <w:pPr>
              <w:spacing w:before="20" w:after="20"/>
              <w:jc w:val="center"/>
            </w:pPr>
            <w:r>
              <w:rPr>
                <w:b/>
                <w:sz w:val="18"/>
              </w:rPr>
              <w:t>Parameter</w:t>
            </w:r>
          </w:p>
        </w:tc>
        <w:tc>
          <w:tcPr>
            <w:tcW w:w="2304" w:type="dxa"/>
            <w:shd w:val="clear" w:color="auto" w:fill="EDE9E1"/>
          </w:tcPr>
          <w:p w14:paraId="147EF3AB" w14:textId="77777777" w:rsidR="00514B2D" w:rsidRDefault="0022264E">
            <w:pPr>
              <w:spacing w:before="20" w:after="20"/>
              <w:jc w:val="center"/>
            </w:pPr>
            <w:r>
              <w:rPr>
                <w:b/>
                <w:sz w:val="18"/>
              </w:rPr>
              <w:t>Value</w:t>
            </w:r>
          </w:p>
        </w:tc>
        <w:tc>
          <w:tcPr>
            <w:tcW w:w="4896" w:type="dxa"/>
            <w:shd w:val="clear" w:color="auto" w:fill="EDE9E1"/>
          </w:tcPr>
          <w:p w14:paraId="65569367" w14:textId="77777777" w:rsidR="00514B2D" w:rsidRDefault="0022264E">
            <w:pPr>
              <w:spacing w:before="20" w:after="20"/>
              <w:jc w:val="center"/>
            </w:pPr>
            <w:r>
              <w:rPr>
                <w:b/>
                <w:sz w:val="18"/>
              </w:rPr>
              <w:t>Description</w:t>
            </w:r>
          </w:p>
        </w:tc>
      </w:tr>
      <w:tr w:rsidR="00514B2D" w14:paraId="0EB659A2" w14:textId="77777777">
        <w:tc>
          <w:tcPr>
            <w:tcW w:w="1872" w:type="dxa"/>
          </w:tcPr>
          <w:p w14:paraId="51B62E80" w14:textId="77777777" w:rsidR="00514B2D" w:rsidRDefault="0022264E">
            <w:pPr>
              <w:spacing w:before="20" w:after="20"/>
              <w:jc w:val="left"/>
            </w:pPr>
            <w:r>
              <w:rPr>
                <w:sz w:val="18"/>
              </w:rPr>
              <w:t>States (N)</w:t>
            </w:r>
          </w:p>
        </w:tc>
        <w:tc>
          <w:tcPr>
            <w:tcW w:w="2304" w:type="dxa"/>
          </w:tcPr>
          <w:p w14:paraId="5522B51F" w14:textId="77777777" w:rsidR="00514B2D" w:rsidRDefault="0022264E">
            <w:pPr>
              <w:spacing w:before="20" w:after="20"/>
              <w:jc w:val="center"/>
            </w:pPr>
            <w:r>
              <w:rPr>
                <w:sz w:val="18"/>
              </w:rPr>
              <w:t>4</w:t>
            </w:r>
          </w:p>
        </w:tc>
        <w:tc>
          <w:tcPr>
            <w:tcW w:w="4896" w:type="dxa"/>
          </w:tcPr>
          <w:p w14:paraId="2F8B5130" w14:textId="77777777" w:rsidR="00514B2D" w:rsidRDefault="0022264E">
            <w:pPr>
              <w:spacing w:before="20" w:after="20"/>
              <w:jc w:val="left"/>
            </w:pPr>
            <w:r>
              <w:rPr>
                <w:sz w:val="18"/>
              </w:rPr>
              <w:t>Alert / Slightly Drowsy / Drowsy / Sleep</w:t>
            </w:r>
          </w:p>
        </w:tc>
      </w:tr>
      <w:tr w:rsidR="00514B2D" w14:paraId="4B18FBBE" w14:textId="77777777">
        <w:tc>
          <w:tcPr>
            <w:tcW w:w="1872" w:type="dxa"/>
          </w:tcPr>
          <w:p w14:paraId="0499625D" w14:textId="77777777" w:rsidR="00514B2D" w:rsidRDefault="0022264E">
            <w:pPr>
              <w:spacing w:before="20" w:after="20"/>
              <w:jc w:val="left"/>
            </w:pPr>
            <w:r>
              <w:rPr>
                <w:sz w:val="18"/>
              </w:rPr>
              <w:t>Emissions</w:t>
            </w:r>
          </w:p>
        </w:tc>
        <w:tc>
          <w:tcPr>
            <w:tcW w:w="2304" w:type="dxa"/>
          </w:tcPr>
          <w:p w14:paraId="0B5F3A58" w14:textId="77777777" w:rsidR="00514B2D" w:rsidRDefault="0022264E">
            <w:pPr>
              <w:spacing w:before="20" w:after="20"/>
              <w:jc w:val="center"/>
            </w:pPr>
            <w:r>
              <w:rPr>
                <w:sz w:val="18"/>
              </w:rPr>
              <w:t>Gaussian</w:t>
            </w:r>
          </w:p>
        </w:tc>
        <w:tc>
          <w:tcPr>
            <w:tcW w:w="4896" w:type="dxa"/>
          </w:tcPr>
          <w:p w14:paraId="5F4DEA0E" w14:textId="77777777" w:rsidR="00514B2D" w:rsidRDefault="0022264E">
            <w:pPr>
              <w:spacing w:before="20" w:after="20"/>
              <w:jc w:val="left"/>
            </w:pPr>
            <w:r>
              <w:rPr>
                <w:sz w:val="18"/>
              </w:rPr>
              <w:t>Multivariate N(mu_k, Sigma_k) per state, 13 features</w:t>
            </w:r>
          </w:p>
        </w:tc>
      </w:tr>
      <w:tr w:rsidR="00514B2D" w14:paraId="218C2DC4" w14:textId="77777777">
        <w:tc>
          <w:tcPr>
            <w:tcW w:w="1872" w:type="dxa"/>
          </w:tcPr>
          <w:p w14:paraId="187E8E01" w14:textId="77777777" w:rsidR="00514B2D" w:rsidRDefault="0022264E">
            <w:pPr>
              <w:spacing w:before="20" w:after="20"/>
              <w:jc w:val="left"/>
            </w:pPr>
            <w:r>
              <w:rPr>
                <w:sz w:val="18"/>
              </w:rPr>
              <w:t>Transition A</w:t>
            </w:r>
          </w:p>
        </w:tc>
        <w:tc>
          <w:tcPr>
            <w:tcW w:w="2304" w:type="dxa"/>
          </w:tcPr>
          <w:p w14:paraId="4A1A7802" w14:textId="77777777" w:rsidR="00514B2D" w:rsidRDefault="0022264E">
            <w:pPr>
              <w:spacing w:before="20" w:after="20"/>
              <w:jc w:val="center"/>
            </w:pPr>
            <w:r>
              <w:rPr>
                <w:sz w:val="18"/>
              </w:rPr>
              <w:t>4x4 matrix</w:t>
            </w:r>
          </w:p>
        </w:tc>
        <w:tc>
          <w:tcPr>
            <w:tcW w:w="4896" w:type="dxa"/>
          </w:tcPr>
          <w:p w14:paraId="747AAEAE" w14:textId="77777777" w:rsidR="00514B2D" w:rsidRDefault="0022264E">
            <w:pPr>
              <w:spacing w:before="20" w:after="20"/>
              <w:jc w:val="left"/>
            </w:pPr>
            <w:r>
              <w:rPr>
                <w:sz w:val="18"/>
              </w:rPr>
              <w:t>Estimated from label transition sequences; diagonal persistence 0.92</w:t>
            </w:r>
          </w:p>
        </w:tc>
      </w:tr>
      <w:tr w:rsidR="00514B2D" w14:paraId="4068157C" w14:textId="77777777">
        <w:tc>
          <w:tcPr>
            <w:tcW w:w="1872" w:type="dxa"/>
          </w:tcPr>
          <w:p w14:paraId="19C4890E" w14:textId="77777777" w:rsidR="00514B2D" w:rsidRDefault="0022264E">
            <w:pPr>
              <w:spacing w:before="20" w:after="20"/>
              <w:jc w:val="left"/>
            </w:pPr>
            <w:r>
              <w:rPr>
                <w:sz w:val="18"/>
              </w:rPr>
              <w:t>Prior pi</w:t>
            </w:r>
          </w:p>
        </w:tc>
        <w:tc>
          <w:tcPr>
            <w:tcW w:w="2304" w:type="dxa"/>
          </w:tcPr>
          <w:p w14:paraId="23CA9130" w14:textId="77777777" w:rsidR="00514B2D" w:rsidRDefault="0022264E">
            <w:pPr>
              <w:spacing w:before="20" w:after="20"/>
              <w:jc w:val="center"/>
            </w:pPr>
            <w:r>
              <w:rPr>
                <w:sz w:val="18"/>
              </w:rPr>
              <w:t>[0.70, 0.15, 0.10, 0.05]</w:t>
            </w:r>
          </w:p>
        </w:tc>
        <w:tc>
          <w:tcPr>
            <w:tcW w:w="4896" w:type="dxa"/>
          </w:tcPr>
          <w:p w14:paraId="2D30B3A2" w14:textId="77777777" w:rsidR="00514B2D" w:rsidRDefault="0022264E">
            <w:pPr>
              <w:spacing w:before="20" w:after="20"/>
              <w:jc w:val="left"/>
            </w:pPr>
            <w:r>
              <w:rPr>
                <w:sz w:val="18"/>
              </w:rPr>
              <w:t>Initial state probability distribution</w:t>
            </w:r>
          </w:p>
        </w:tc>
      </w:tr>
      <w:tr w:rsidR="00514B2D" w14:paraId="394E3E47" w14:textId="77777777">
        <w:tc>
          <w:tcPr>
            <w:tcW w:w="1872" w:type="dxa"/>
          </w:tcPr>
          <w:p w14:paraId="740D0265" w14:textId="77777777" w:rsidR="00514B2D" w:rsidRDefault="0022264E">
            <w:pPr>
              <w:spacing w:before="20" w:after="20"/>
              <w:jc w:val="left"/>
            </w:pPr>
            <w:r>
              <w:rPr>
                <w:sz w:val="18"/>
              </w:rPr>
              <w:t>Inference</w:t>
            </w:r>
          </w:p>
        </w:tc>
        <w:tc>
          <w:tcPr>
            <w:tcW w:w="2304" w:type="dxa"/>
          </w:tcPr>
          <w:p w14:paraId="3221E06B" w14:textId="77777777" w:rsidR="00514B2D" w:rsidRDefault="0022264E">
            <w:pPr>
              <w:spacing w:before="20" w:after="20"/>
              <w:jc w:val="center"/>
            </w:pPr>
            <w:r>
              <w:rPr>
                <w:sz w:val="18"/>
              </w:rPr>
              <w:t>Viterbi</w:t>
            </w:r>
          </w:p>
        </w:tc>
        <w:tc>
          <w:tcPr>
            <w:tcW w:w="4896" w:type="dxa"/>
          </w:tcPr>
          <w:p w14:paraId="58AB28EF" w14:textId="77777777" w:rsidR="00514B2D" w:rsidRDefault="0022264E">
            <w:pPr>
              <w:spacing w:before="20" w:after="20"/>
              <w:jc w:val="left"/>
            </w:pPr>
            <w:r>
              <w:rPr>
                <w:sz w:val="18"/>
              </w:rPr>
              <w:t>Log-space dynamic programming decoding</w:t>
            </w:r>
          </w:p>
        </w:tc>
      </w:tr>
      <w:tr w:rsidR="00514B2D" w14:paraId="7D3077C1" w14:textId="77777777">
        <w:tc>
          <w:tcPr>
            <w:tcW w:w="1872" w:type="dxa"/>
          </w:tcPr>
          <w:p w14:paraId="09B80163" w14:textId="77777777" w:rsidR="00514B2D" w:rsidRDefault="0022264E">
            <w:pPr>
              <w:spacing w:before="20" w:after="20"/>
              <w:jc w:val="left"/>
            </w:pPr>
            <w:r>
              <w:rPr>
                <w:sz w:val="18"/>
              </w:rPr>
              <w:t>Online</w:t>
            </w:r>
          </w:p>
        </w:tc>
        <w:tc>
          <w:tcPr>
            <w:tcW w:w="2304" w:type="dxa"/>
          </w:tcPr>
          <w:p w14:paraId="7319F366" w14:textId="77777777" w:rsidR="00514B2D" w:rsidRDefault="0022264E">
            <w:pPr>
              <w:spacing w:before="20" w:after="20"/>
              <w:jc w:val="center"/>
            </w:pPr>
            <w:r>
              <w:rPr>
                <w:sz w:val="18"/>
              </w:rPr>
              <w:t>Forward recursion</w:t>
            </w:r>
          </w:p>
        </w:tc>
        <w:tc>
          <w:tcPr>
            <w:tcW w:w="4896" w:type="dxa"/>
          </w:tcPr>
          <w:p w14:paraId="459B9859" w14:textId="77777777" w:rsidR="00514B2D" w:rsidRDefault="0022264E">
            <w:pPr>
              <w:spacing w:before="20" w:after="20"/>
              <w:jc w:val="left"/>
            </w:pPr>
            <w:r>
              <w:rPr>
                <w:sz w:val="18"/>
              </w:rPr>
              <w:t>O(N^2) per frame, real-time capable</w:t>
            </w:r>
          </w:p>
        </w:tc>
      </w:tr>
    </w:tbl>
    <w:p w14:paraId="476F16C2" w14:textId="77777777" w:rsidR="00514B2D" w:rsidRDefault="0022264E">
      <w:pPr>
        <w:spacing w:before="40" w:after="200"/>
        <w:jc w:val="center"/>
      </w:pPr>
      <w:r>
        <w:rPr>
          <w:i/>
          <w:sz w:val="18"/>
        </w:rPr>
        <w:t>Table 5.2: HMM Model Parameters and Inference Methods</w:t>
      </w:r>
    </w:p>
    <w:p w14:paraId="0BC8DCD5" w14:textId="77777777" w:rsidR="00514B2D" w:rsidRDefault="0022264E">
      <w:pPr>
        <w:spacing w:before="120"/>
      </w:pPr>
      <w:r>
        <w:lastRenderedPageBreak/>
        <w:t>The learned transition matrix and the recurrences used for inference are:</w:t>
      </w:r>
    </w:p>
    <w:p w14:paraId="33CC8E61" w14:textId="77777777" w:rsidR="00514B2D" w:rsidRDefault="0022264E">
      <w:pPr>
        <w:spacing w:after="0" w:line="240" w:lineRule="auto"/>
        <w:ind w:left="360"/>
        <w:jc w:val="left"/>
      </w:pPr>
      <w:r>
        <w:rPr>
          <w:rFonts w:ascii="Consolas" w:hAnsi="Consolas"/>
          <w:sz w:val="17"/>
        </w:rPr>
        <w:t>A = [[0.920, 0.068, 0.008, 0.004]</w:t>
      </w:r>
    </w:p>
    <w:p w14:paraId="497EDF27" w14:textId="77777777" w:rsidR="00514B2D" w:rsidRDefault="0022264E">
      <w:pPr>
        <w:spacing w:after="0" w:line="240" w:lineRule="auto"/>
        <w:ind w:left="360"/>
        <w:jc w:val="left"/>
      </w:pPr>
      <w:r>
        <w:rPr>
          <w:rFonts w:ascii="Consolas" w:hAnsi="Consolas"/>
          <w:sz w:val="17"/>
        </w:rPr>
        <w:t xml:space="preserve">     [0.032, 0.920, 0.040, 0.008]</w:t>
      </w:r>
    </w:p>
    <w:p w14:paraId="2343B2B0" w14:textId="77777777" w:rsidR="00514B2D" w:rsidRDefault="0022264E">
      <w:pPr>
        <w:spacing w:after="0" w:line="240" w:lineRule="auto"/>
        <w:ind w:left="360"/>
        <w:jc w:val="left"/>
      </w:pPr>
      <w:r>
        <w:rPr>
          <w:rFonts w:ascii="Consolas" w:hAnsi="Consolas"/>
          <w:sz w:val="17"/>
        </w:rPr>
        <w:t xml:space="preserve">     [0.008, 0.028, 0.920, 0.044]</w:t>
      </w:r>
    </w:p>
    <w:p w14:paraId="772AC368" w14:textId="77777777" w:rsidR="00514B2D" w:rsidRDefault="0022264E">
      <w:pPr>
        <w:spacing w:after="0" w:line="240" w:lineRule="auto"/>
        <w:ind w:left="360"/>
        <w:jc w:val="left"/>
      </w:pPr>
      <w:r>
        <w:rPr>
          <w:rFonts w:ascii="Consolas" w:hAnsi="Consolas"/>
          <w:sz w:val="17"/>
        </w:rPr>
        <w:t xml:space="preserve">     [0.008, 0.024, 0.048, 0.920]]</w:t>
      </w:r>
    </w:p>
    <w:p w14:paraId="3E9752D6" w14:textId="77777777" w:rsidR="00514B2D" w:rsidRDefault="0022264E">
      <w:pPr>
        <w:spacing w:after="0" w:line="240" w:lineRule="auto"/>
        <w:ind w:left="360"/>
        <w:jc w:val="left"/>
      </w:pPr>
      <w:r>
        <w:rPr>
          <w:rFonts w:ascii="Consolas" w:hAnsi="Consolas"/>
          <w:sz w:val="17"/>
        </w:rPr>
        <w:t xml:space="preserve"> </w:t>
      </w:r>
    </w:p>
    <w:p w14:paraId="4E519E81" w14:textId="77777777" w:rsidR="00514B2D" w:rsidRDefault="0022264E">
      <w:pPr>
        <w:spacing w:after="0" w:line="240" w:lineRule="auto"/>
        <w:ind w:left="360"/>
        <w:jc w:val="left"/>
      </w:pPr>
      <w:r>
        <w:rPr>
          <w:rFonts w:ascii="Consolas" w:hAnsi="Consolas"/>
          <w:sz w:val="17"/>
        </w:rPr>
        <w:t>Forward : alpha_t(i) = b_i(o_t) * Sum_j alpha_{t-1}(j) * a_ji</w:t>
      </w:r>
    </w:p>
    <w:p w14:paraId="2C3A8EA2" w14:textId="77777777" w:rsidR="00514B2D" w:rsidRDefault="0022264E">
      <w:pPr>
        <w:spacing w:after="0" w:line="240" w:lineRule="auto"/>
        <w:ind w:left="360"/>
        <w:jc w:val="left"/>
      </w:pPr>
      <w:r>
        <w:rPr>
          <w:rFonts w:ascii="Consolas" w:hAnsi="Consolas"/>
          <w:sz w:val="17"/>
        </w:rPr>
        <w:t>Backward: beta_t(i)  = Sum_j a_ij * b_j(o_{t+1}) * beta_{t+1}(j)</w:t>
      </w:r>
    </w:p>
    <w:p w14:paraId="5D7EB989" w14:textId="77777777" w:rsidR="00514B2D" w:rsidRDefault="0022264E">
      <w:pPr>
        <w:spacing w:after="0" w:line="240" w:lineRule="auto"/>
        <w:ind w:left="360"/>
        <w:jc w:val="left"/>
      </w:pPr>
      <w:r>
        <w:rPr>
          <w:rFonts w:ascii="Consolas" w:hAnsi="Consolas"/>
          <w:sz w:val="17"/>
        </w:rPr>
        <w:t>Viterbi : delta_t(i) = max_j [ delta_{t-1}(j) * a_ji ] * b_i(o_t)</w:t>
      </w:r>
    </w:p>
    <w:p w14:paraId="61A0B10E" w14:textId="77777777" w:rsidR="00514B2D" w:rsidRDefault="0022264E">
      <w:r>
        <w:t>On the verification suite, Forward-Backward posterior decoding and Viterbi decoding both reproduce the label sequence with 100.00% accuracy (log-probability -2269.24), and the online streaming filter was validated across 50 consecutive frames. Used pointwise as a standalone classifier on the held-out test split, the same model scores 96.50% accuracy (Table 7.1), because a sequence smoother is evaluated against independent frame labels it was never optimised for.</w:t>
      </w:r>
    </w:p>
    <w:p w14:paraId="6CB562B0" w14:textId="77777777" w:rsidR="00514B2D" w:rsidRDefault="0022264E">
      <w:pPr>
        <w:keepNext/>
        <w:spacing w:before="160" w:after="40"/>
        <w:jc w:val="center"/>
      </w:pPr>
      <w:r>
        <w:rPr>
          <w:noProof/>
        </w:rPr>
        <w:drawing>
          <wp:inline distT="0" distB="0" distL="0" distR="0" wp14:anchorId="2A572223" wp14:editId="6BC5587A">
            <wp:extent cx="4572000" cy="3657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m_transition_matrix_1791526109547875900_1500_85.jpg"/>
                    <pic:cNvPicPr/>
                  </pic:nvPicPr>
                  <pic:blipFill>
                    <a:blip r:embed="rId28"/>
                    <a:stretch>
                      <a:fillRect/>
                    </a:stretch>
                  </pic:blipFill>
                  <pic:spPr>
                    <a:xfrm>
                      <a:off x="0" y="0"/>
                      <a:ext cx="4572000" cy="3657600"/>
                    </a:xfrm>
                    <a:prstGeom prst="rect">
                      <a:avLst/>
                    </a:prstGeom>
                  </pic:spPr>
                </pic:pic>
              </a:graphicData>
            </a:graphic>
          </wp:inline>
        </w:drawing>
      </w:r>
    </w:p>
    <w:p w14:paraId="0597FCC4" w14:textId="77777777" w:rsidR="00514B2D" w:rsidRDefault="0022264E">
      <w:pPr>
        <w:spacing w:before="40" w:after="200"/>
        <w:jc w:val="center"/>
      </w:pPr>
      <w:r>
        <w:rPr>
          <w:i/>
          <w:sz w:val="18"/>
        </w:rPr>
        <w:t>Fig 5.9: HMM Learned Transition Probability Matrix (4x4)</w:t>
      </w:r>
    </w:p>
    <w:p w14:paraId="32C8A460" w14:textId="77777777" w:rsidR="00514B2D" w:rsidRDefault="0022264E">
      <w:pPr>
        <w:keepNext/>
        <w:spacing w:before="160" w:after="40"/>
        <w:jc w:val="center"/>
      </w:pPr>
      <w:r>
        <w:rPr>
          <w:noProof/>
        </w:rPr>
        <w:lastRenderedPageBreak/>
        <w:drawing>
          <wp:inline distT="0" distB="0" distL="0" distR="0" wp14:anchorId="0CE03044" wp14:editId="0FA86292">
            <wp:extent cx="5486400" cy="316382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m_state_sequence_decoding_1791526284987230400_1500_85.jpg"/>
                    <pic:cNvPicPr/>
                  </pic:nvPicPr>
                  <pic:blipFill>
                    <a:blip r:embed="rId29"/>
                    <a:stretch>
                      <a:fillRect/>
                    </a:stretch>
                  </pic:blipFill>
                  <pic:spPr>
                    <a:xfrm>
                      <a:off x="0" y="0"/>
                      <a:ext cx="5486400" cy="3163824"/>
                    </a:xfrm>
                    <a:prstGeom prst="rect">
                      <a:avLst/>
                    </a:prstGeom>
                  </pic:spPr>
                </pic:pic>
              </a:graphicData>
            </a:graphic>
          </wp:inline>
        </w:drawing>
      </w:r>
    </w:p>
    <w:p w14:paraId="5656C10E" w14:textId="77777777" w:rsidR="00514B2D" w:rsidRDefault="0022264E">
      <w:pPr>
        <w:spacing w:before="40" w:after="200"/>
        <w:jc w:val="center"/>
      </w:pPr>
      <w:r>
        <w:rPr>
          <w:i/>
          <w:sz w:val="18"/>
        </w:rPr>
        <w:t>Fig 5.10: HMM Viterbi Decoded State Sequence vs Ground Truth</w:t>
      </w:r>
    </w:p>
    <w:p w14:paraId="5939092E" w14:textId="77777777" w:rsidR="00514B2D" w:rsidRDefault="0022264E">
      <w:pPr>
        <w:pStyle w:val="Heading2"/>
      </w:pPr>
      <w:bookmarkStart w:id="41" w:name="_Toc242453889"/>
      <w:r>
        <w:rPr>
          <w:rFonts w:ascii="Times New Roman" w:hAnsi="Times New Roman"/>
        </w:rPr>
        <w:t>5.8 Tree-Based and Ensemble Models</w:t>
      </w:r>
      <w:bookmarkEnd w:id="41"/>
    </w:p>
    <w:p w14:paraId="7C221468" w14:textId="77777777" w:rsidR="00514B2D" w:rsidRDefault="0022264E">
      <w:r>
        <w:t>A CART Decision Tree using Gini impurity with max_depth = 5 grows to 27 nodes and achieves 99.13% test accuracy with 99.20% macro-F1 [18]. A Random Forest of 75 trees (max_depth = 10, bootstrap sampling) reaches an out-of-bag score of 1.0000 and 100.00% test accuracy [20]. AdaBoost combines 40 depth-1 decision stumps with learning rate 1.0, reaching 97.63% accuracy and 97.93% macro-F1. A Soft Voting Ensemble averages posterior probabilities from the base models, and a Stacking Ensemble uses 5-fold cross-val</w:t>
      </w:r>
      <w:r>
        <w:t>idated level-0 predictions as inputs to a logistic-regression meta-learner; both reach 100.00% test accuracy.</w:t>
      </w:r>
    </w:p>
    <w:p w14:paraId="4275CCCC" w14:textId="77777777" w:rsidR="00514B2D" w:rsidRDefault="0022264E">
      <w:pPr>
        <w:keepNext/>
        <w:spacing w:before="160" w:after="40"/>
        <w:jc w:val="center"/>
      </w:pPr>
      <w:r>
        <w:rPr>
          <w:noProof/>
        </w:rPr>
        <w:drawing>
          <wp:inline distT="0" distB="0" distL="0" distR="0" wp14:anchorId="49DA218D" wp14:editId="504605FF">
            <wp:extent cx="5486400" cy="30870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structure_1791526118360429400_1500_85.jpg"/>
                    <pic:cNvPicPr/>
                  </pic:nvPicPr>
                  <pic:blipFill>
                    <a:blip r:embed="rId30"/>
                    <a:stretch>
                      <a:fillRect/>
                    </a:stretch>
                  </pic:blipFill>
                  <pic:spPr>
                    <a:xfrm>
                      <a:off x="0" y="0"/>
                      <a:ext cx="5486400" cy="3087014"/>
                    </a:xfrm>
                    <a:prstGeom prst="rect">
                      <a:avLst/>
                    </a:prstGeom>
                  </pic:spPr>
                </pic:pic>
              </a:graphicData>
            </a:graphic>
          </wp:inline>
        </w:drawing>
      </w:r>
    </w:p>
    <w:p w14:paraId="3C3E810E" w14:textId="77777777" w:rsidR="00514B2D" w:rsidRDefault="0022264E">
      <w:pPr>
        <w:spacing w:before="40" w:after="200"/>
        <w:jc w:val="center"/>
      </w:pPr>
      <w:r>
        <w:rPr>
          <w:i/>
          <w:sz w:val="18"/>
        </w:rPr>
        <w:t>Fig 5.11: CART Decision Tree Structure (depth=5, 27 nodes)</w:t>
      </w:r>
    </w:p>
    <w:p w14:paraId="44E9D2D9" w14:textId="77777777" w:rsidR="00514B2D" w:rsidRDefault="0022264E">
      <w:pPr>
        <w:keepNext/>
        <w:spacing w:before="160" w:after="40"/>
        <w:jc w:val="center"/>
      </w:pPr>
      <w:r>
        <w:rPr>
          <w:noProof/>
        </w:rPr>
        <w:lastRenderedPageBreak/>
        <w:drawing>
          <wp:inline distT="0" distB="0" distL="0" distR="0" wp14:anchorId="2960F76E" wp14:editId="0801111A">
            <wp:extent cx="5120640" cy="313041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feature_importance_1791526122956187100_1500_85.jpg"/>
                    <pic:cNvPicPr/>
                  </pic:nvPicPr>
                  <pic:blipFill>
                    <a:blip r:embed="rId31"/>
                    <a:stretch>
                      <a:fillRect/>
                    </a:stretch>
                  </pic:blipFill>
                  <pic:spPr>
                    <a:xfrm>
                      <a:off x="0" y="0"/>
                      <a:ext cx="5120640" cy="3130418"/>
                    </a:xfrm>
                    <a:prstGeom prst="rect">
                      <a:avLst/>
                    </a:prstGeom>
                  </pic:spPr>
                </pic:pic>
              </a:graphicData>
            </a:graphic>
          </wp:inline>
        </w:drawing>
      </w:r>
    </w:p>
    <w:p w14:paraId="594AA3B9" w14:textId="77777777" w:rsidR="00514B2D" w:rsidRDefault="0022264E">
      <w:pPr>
        <w:spacing w:before="40" w:after="200"/>
        <w:jc w:val="center"/>
      </w:pPr>
      <w:r>
        <w:rPr>
          <w:i/>
          <w:sz w:val="18"/>
        </w:rPr>
        <w:t>Fig 5.12: Random Forest Mean Impurity Decrease Feature Importances</w:t>
      </w:r>
    </w:p>
    <w:p w14:paraId="1F77E8B2" w14:textId="77777777" w:rsidR="00514B2D" w:rsidRDefault="0022264E">
      <w:pPr>
        <w:keepNext/>
        <w:spacing w:before="160" w:after="40"/>
        <w:jc w:val="center"/>
      </w:pPr>
      <w:r>
        <w:rPr>
          <w:noProof/>
        </w:rPr>
        <w:drawing>
          <wp:inline distT="0" distB="0" distL="0" distR="0" wp14:anchorId="2BF9D9A1" wp14:editId="2B1EBE65">
            <wp:extent cx="5120640" cy="28436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boost_stagewise_error_1791526128946225200_1500_85.jpg"/>
                    <pic:cNvPicPr/>
                  </pic:nvPicPr>
                  <pic:blipFill>
                    <a:blip r:embed="rId32"/>
                    <a:stretch>
                      <a:fillRect/>
                    </a:stretch>
                  </pic:blipFill>
                  <pic:spPr>
                    <a:xfrm>
                      <a:off x="0" y="0"/>
                      <a:ext cx="5120640" cy="2843662"/>
                    </a:xfrm>
                    <a:prstGeom prst="rect">
                      <a:avLst/>
                    </a:prstGeom>
                  </pic:spPr>
                </pic:pic>
              </a:graphicData>
            </a:graphic>
          </wp:inline>
        </w:drawing>
      </w:r>
    </w:p>
    <w:p w14:paraId="5626AB23" w14:textId="77777777" w:rsidR="00514B2D" w:rsidRDefault="0022264E">
      <w:pPr>
        <w:spacing w:before="40" w:after="200"/>
        <w:jc w:val="center"/>
      </w:pPr>
      <w:r>
        <w:rPr>
          <w:i/>
          <w:sz w:val="18"/>
        </w:rPr>
        <w:t>Fig 5.13: AdaBoost Stagewise Training and Test Error Convergence</w:t>
      </w:r>
    </w:p>
    <w:p w14:paraId="24803994" w14:textId="77777777" w:rsidR="00514B2D" w:rsidRDefault="0022264E">
      <w:r>
        <w:t>Fig 5.12 confirms the EDA of Chapter 3: PERCLOS, eye-closure duration, EAR and the head-pose angles dominate impurity reduction, while the temporal derivatives of EAR contribute marginally - they help the sequential models rather than the per-frame ones.</w:t>
      </w:r>
    </w:p>
    <w:p w14:paraId="662DB0C4" w14:textId="77777777" w:rsidR="00514B2D" w:rsidRDefault="0022264E">
      <w:pPr>
        <w:pStyle w:val="Heading1"/>
      </w:pPr>
      <w:bookmarkStart w:id="42" w:name="_Toc242453890"/>
      <w:r>
        <w:rPr>
          <w:rFonts w:ascii="Times New Roman" w:hAnsi="Times New Roman"/>
        </w:rPr>
        <w:lastRenderedPageBreak/>
        <w:t>CHAPTER 6: IMPLEMENTATION</w:t>
      </w:r>
      <w:bookmarkEnd w:id="42"/>
    </w:p>
    <w:p w14:paraId="01E32C6B" w14:textId="77777777" w:rsidR="00514B2D" w:rsidRDefault="0022264E">
      <w:pPr>
        <w:pStyle w:val="Heading2"/>
      </w:pPr>
      <w:bookmarkStart w:id="43" w:name="_Toc242453891"/>
      <w:r>
        <w:rPr>
          <w:rFonts w:ascii="Times New Roman" w:hAnsi="Times New Roman"/>
        </w:rPr>
        <w:t>6.1 Tools and Libraries Used</w:t>
      </w:r>
      <w:bookmarkEnd w:id="43"/>
    </w:p>
    <w:p w14:paraId="032BB6DA" w14:textId="77777777" w:rsidR="00514B2D" w:rsidRDefault="0022264E">
      <w:r>
        <w:t>The system is implemented in Python using NumPy, pandas, scikit-learn, Matplotlib/Seaborn for visualisation, Google MediaPipe for facial landmark extraction, OpenCV for video I/O and HUD rendering, pygame-ce for audio alerts, ONNX/onnxruntime/skl2onnx for edge export, and a lightweight standard-library HTTP server for the web dashboard. All classical ML and HMM algorithms central to the report (Ridge Regression, Bayesian Logistic Regression, SVM, PCA, K-Means, GMM, Hierarchical Clustering, HMM, Decision Tre</w:t>
      </w:r>
      <w:r>
        <w:t>e, Random Forest, AdaBoost and ensembling) are implemented within the project's own modules as described in Chapter 4. The versions used in this build are:</w:t>
      </w:r>
    </w:p>
    <w:tbl>
      <w:tblPr>
        <w:tblStyle w:val="TableGrid"/>
        <w:tblW w:w="0" w:type="auto"/>
        <w:tblLayout w:type="fixed"/>
        <w:tblLook w:val="04A0" w:firstRow="1" w:lastRow="0" w:firstColumn="1" w:lastColumn="0" w:noHBand="0" w:noVBand="1"/>
      </w:tblPr>
      <w:tblGrid>
        <w:gridCol w:w="2736"/>
        <w:gridCol w:w="2160"/>
        <w:gridCol w:w="4176"/>
      </w:tblGrid>
      <w:tr w:rsidR="00514B2D" w14:paraId="10CCD6D2" w14:textId="77777777">
        <w:trPr>
          <w:tblHeader/>
        </w:trPr>
        <w:tc>
          <w:tcPr>
            <w:tcW w:w="2736" w:type="dxa"/>
            <w:shd w:val="clear" w:color="auto" w:fill="EDE9E1"/>
          </w:tcPr>
          <w:p w14:paraId="3F128298" w14:textId="77777777" w:rsidR="00514B2D" w:rsidRDefault="0022264E">
            <w:pPr>
              <w:spacing w:before="20" w:after="20"/>
              <w:jc w:val="center"/>
            </w:pPr>
            <w:r>
              <w:rPr>
                <w:b/>
                <w:sz w:val="18"/>
              </w:rPr>
              <w:t>Library</w:t>
            </w:r>
          </w:p>
        </w:tc>
        <w:tc>
          <w:tcPr>
            <w:tcW w:w="2160" w:type="dxa"/>
            <w:shd w:val="clear" w:color="auto" w:fill="EDE9E1"/>
          </w:tcPr>
          <w:p w14:paraId="4428D0F0" w14:textId="77777777" w:rsidR="00514B2D" w:rsidRDefault="0022264E">
            <w:pPr>
              <w:spacing w:before="20" w:after="20"/>
              <w:jc w:val="center"/>
            </w:pPr>
            <w:r>
              <w:rPr>
                <w:b/>
                <w:sz w:val="18"/>
              </w:rPr>
              <w:t>Version</w:t>
            </w:r>
          </w:p>
        </w:tc>
        <w:tc>
          <w:tcPr>
            <w:tcW w:w="4176" w:type="dxa"/>
            <w:shd w:val="clear" w:color="auto" w:fill="EDE9E1"/>
          </w:tcPr>
          <w:p w14:paraId="6CE46392" w14:textId="77777777" w:rsidR="00514B2D" w:rsidRDefault="0022264E">
            <w:pPr>
              <w:spacing w:before="20" w:after="20"/>
              <w:jc w:val="center"/>
            </w:pPr>
            <w:r>
              <w:rPr>
                <w:b/>
                <w:sz w:val="18"/>
              </w:rPr>
              <w:t>Role</w:t>
            </w:r>
          </w:p>
        </w:tc>
      </w:tr>
      <w:tr w:rsidR="00514B2D" w14:paraId="3B61CF4E" w14:textId="77777777">
        <w:tc>
          <w:tcPr>
            <w:tcW w:w="2736" w:type="dxa"/>
          </w:tcPr>
          <w:p w14:paraId="1D59F6A8" w14:textId="77777777" w:rsidR="00514B2D" w:rsidRDefault="0022264E">
            <w:pPr>
              <w:spacing w:before="20" w:after="20"/>
              <w:jc w:val="left"/>
            </w:pPr>
            <w:r>
              <w:rPr>
                <w:sz w:val="18"/>
              </w:rPr>
              <w:t>Python</w:t>
            </w:r>
          </w:p>
        </w:tc>
        <w:tc>
          <w:tcPr>
            <w:tcW w:w="2160" w:type="dxa"/>
          </w:tcPr>
          <w:p w14:paraId="1F583FA2" w14:textId="77777777" w:rsidR="00514B2D" w:rsidRDefault="0022264E">
            <w:pPr>
              <w:spacing w:before="20" w:after="20"/>
              <w:jc w:val="center"/>
            </w:pPr>
            <w:r>
              <w:rPr>
                <w:sz w:val="18"/>
              </w:rPr>
              <w:t>3.14</w:t>
            </w:r>
          </w:p>
        </w:tc>
        <w:tc>
          <w:tcPr>
            <w:tcW w:w="4176" w:type="dxa"/>
          </w:tcPr>
          <w:p w14:paraId="178DF0F6" w14:textId="77777777" w:rsidR="00514B2D" w:rsidRDefault="0022264E">
            <w:pPr>
              <w:spacing w:before="20" w:after="20"/>
              <w:jc w:val="left"/>
            </w:pPr>
            <w:r>
              <w:rPr>
                <w:sz w:val="18"/>
              </w:rPr>
              <w:t>Runtime</w:t>
            </w:r>
          </w:p>
        </w:tc>
      </w:tr>
      <w:tr w:rsidR="00514B2D" w14:paraId="35FC0542" w14:textId="77777777">
        <w:tc>
          <w:tcPr>
            <w:tcW w:w="2736" w:type="dxa"/>
          </w:tcPr>
          <w:p w14:paraId="325AB72F" w14:textId="77777777" w:rsidR="00514B2D" w:rsidRDefault="0022264E">
            <w:pPr>
              <w:spacing w:before="20" w:after="20"/>
              <w:jc w:val="left"/>
            </w:pPr>
            <w:r>
              <w:rPr>
                <w:sz w:val="18"/>
              </w:rPr>
              <w:t>opencv-python</w:t>
            </w:r>
          </w:p>
        </w:tc>
        <w:tc>
          <w:tcPr>
            <w:tcW w:w="2160" w:type="dxa"/>
          </w:tcPr>
          <w:p w14:paraId="5D32435D" w14:textId="77777777" w:rsidR="00514B2D" w:rsidRDefault="0022264E">
            <w:pPr>
              <w:spacing w:before="20" w:after="20"/>
              <w:jc w:val="center"/>
            </w:pPr>
            <w:r>
              <w:rPr>
                <w:sz w:val="18"/>
              </w:rPr>
              <w:t>5.0.0.93</w:t>
            </w:r>
          </w:p>
        </w:tc>
        <w:tc>
          <w:tcPr>
            <w:tcW w:w="4176" w:type="dxa"/>
          </w:tcPr>
          <w:p w14:paraId="6C4F36F3" w14:textId="77777777" w:rsidR="00514B2D" w:rsidRDefault="0022264E">
            <w:pPr>
              <w:spacing w:before="20" w:after="20"/>
              <w:jc w:val="left"/>
            </w:pPr>
            <w:r>
              <w:rPr>
                <w:sz w:val="18"/>
              </w:rPr>
              <w:t>Video I/O, solvePnP head pose, HUD rendering</w:t>
            </w:r>
          </w:p>
        </w:tc>
      </w:tr>
      <w:tr w:rsidR="00514B2D" w14:paraId="525C8B53" w14:textId="77777777">
        <w:tc>
          <w:tcPr>
            <w:tcW w:w="2736" w:type="dxa"/>
          </w:tcPr>
          <w:p w14:paraId="20628DEB" w14:textId="77777777" w:rsidR="00514B2D" w:rsidRDefault="0022264E">
            <w:pPr>
              <w:spacing w:before="20" w:after="20"/>
              <w:jc w:val="left"/>
            </w:pPr>
            <w:r>
              <w:rPr>
                <w:sz w:val="18"/>
              </w:rPr>
              <w:t>mediapipe</w:t>
            </w:r>
          </w:p>
        </w:tc>
        <w:tc>
          <w:tcPr>
            <w:tcW w:w="2160" w:type="dxa"/>
          </w:tcPr>
          <w:p w14:paraId="7FEB3B25" w14:textId="77777777" w:rsidR="00514B2D" w:rsidRDefault="0022264E">
            <w:pPr>
              <w:spacing w:before="20" w:after="20"/>
              <w:jc w:val="center"/>
            </w:pPr>
            <w:r>
              <w:rPr>
                <w:sz w:val="18"/>
              </w:rPr>
              <w:t>1.0.0</w:t>
            </w:r>
          </w:p>
        </w:tc>
        <w:tc>
          <w:tcPr>
            <w:tcW w:w="4176" w:type="dxa"/>
          </w:tcPr>
          <w:p w14:paraId="7E490548" w14:textId="77777777" w:rsidR="00514B2D" w:rsidRDefault="0022264E">
            <w:pPr>
              <w:spacing w:before="20" w:after="20"/>
              <w:jc w:val="left"/>
            </w:pPr>
            <w:r>
              <w:rPr>
                <w:sz w:val="18"/>
              </w:rPr>
              <w:t>FaceLandmarker - 478 3-D facial landmarks</w:t>
            </w:r>
          </w:p>
        </w:tc>
      </w:tr>
      <w:tr w:rsidR="00514B2D" w14:paraId="52C9700B" w14:textId="77777777">
        <w:tc>
          <w:tcPr>
            <w:tcW w:w="2736" w:type="dxa"/>
          </w:tcPr>
          <w:p w14:paraId="4359C5D8" w14:textId="77777777" w:rsidR="00514B2D" w:rsidRDefault="0022264E">
            <w:pPr>
              <w:spacing w:before="20" w:after="20"/>
              <w:jc w:val="left"/>
            </w:pPr>
            <w:r>
              <w:rPr>
                <w:sz w:val="18"/>
              </w:rPr>
              <w:t>numpy</w:t>
            </w:r>
          </w:p>
        </w:tc>
        <w:tc>
          <w:tcPr>
            <w:tcW w:w="2160" w:type="dxa"/>
          </w:tcPr>
          <w:p w14:paraId="6607CF60" w14:textId="77777777" w:rsidR="00514B2D" w:rsidRDefault="0022264E">
            <w:pPr>
              <w:spacing w:before="20" w:after="20"/>
              <w:jc w:val="center"/>
            </w:pPr>
            <w:r>
              <w:rPr>
                <w:sz w:val="18"/>
              </w:rPr>
              <w:t>2.4.4</w:t>
            </w:r>
          </w:p>
        </w:tc>
        <w:tc>
          <w:tcPr>
            <w:tcW w:w="4176" w:type="dxa"/>
          </w:tcPr>
          <w:p w14:paraId="54AB82E5" w14:textId="77777777" w:rsidR="00514B2D" w:rsidRDefault="0022264E">
            <w:pPr>
              <w:spacing w:before="20" w:after="20"/>
              <w:jc w:val="left"/>
            </w:pPr>
            <w:r>
              <w:rPr>
                <w:sz w:val="18"/>
              </w:rPr>
              <w:t>Numerics; pure-NumPy HMM</w:t>
            </w:r>
          </w:p>
        </w:tc>
      </w:tr>
      <w:tr w:rsidR="00514B2D" w14:paraId="71C1AD78" w14:textId="77777777">
        <w:tc>
          <w:tcPr>
            <w:tcW w:w="2736" w:type="dxa"/>
          </w:tcPr>
          <w:p w14:paraId="14DC4292" w14:textId="77777777" w:rsidR="00514B2D" w:rsidRDefault="0022264E">
            <w:pPr>
              <w:spacing w:before="20" w:after="20"/>
              <w:jc w:val="left"/>
            </w:pPr>
            <w:r>
              <w:rPr>
                <w:sz w:val="18"/>
              </w:rPr>
              <w:t>pandas</w:t>
            </w:r>
          </w:p>
        </w:tc>
        <w:tc>
          <w:tcPr>
            <w:tcW w:w="2160" w:type="dxa"/>
          </w:tcPr>
          <w:p w14:paraId="60F29615" w14:textId="77777777" w:rsidR="00514B2D" w:rsidRDefault="0022264E">
            <w:pPr>
              <w:spacing w:before="20" w:after="20"/>
              <w:jc w:val="center"/>
            </w:pPr>
            <w:r>
              <w:rPr>
                <w:sz w:val="18"/>
              </w:rPr>
              <w:t>3.0.5</w:t>
            </w:r>
          </w:p>
        </w:tc>
        <w:tc>
          <w:tcPr>
            <w:tcW w:w="4176" w:type="dxa"/>
          </w:tcPr>
          <w:p w14:paraId="55748290" w14:textId="77777777" w:rsidR="00514B2D" w:rsidRDefault="0022264E">
            <w:pPr>
              <w:spacing w:before="20" w:after="20"/>
              <w:jc w:val="left"/>
            </w:pPr>
            <w:r>
              <w:rPr>
                <w:sz w:val="18"/>
              </w:rPr>
              <w:t>Dataset handling, report tables</w:t>
            </w:r>
          </w:p>
        </w:tc>
      </w:tr>
      <w:tr w:rsidR="00514B2D" w14:paraId="6F586CA0" w14:textId="77777777">
        <w:tc>
          <w:tcPr>
            <w:tcW w:w="2736" w:type="dxa"/>
          </w:tcPr>
          <w:p w14:paraId="2E28C8A9" w14:textId="77777777" w:rsidR="00514B2D" w:rsidRDefault="0022264E">
            <w:pPr>
              <w:spacing w:before="20" w:after="20"/>
              <w:jc w:val="left"/>
            </w:pPr>
            <w:r>
              <w:rPr>
                <w:sz w:val="18"/>
              </w:rPr>
              <w:t>scikit-learn</w:t>
            </w:r>
          </w:p>
        </w:tc>
        <w:tc>
          <w:tcPr>
            <w:tcW w:w="2160" w:type="dxa"/>
          </w:tcPr>
          <w:p w14:paraId="6DA6BCCE" w14:textId="77777777" w:rsidR="00514B2D" w:rsidRDefault="0022264E">
            <w:pPr>
              <w:spacing w:before="20" w:after="20"/>
              <w:jc w:val="center"/>
            </w:pPr>
            <w:r>
              <w:rPr>
                <w:sz w:val="18"/>
              </w:rPr>
              <w:t>1.9.0</w:t>
            </w:r>
          </w:p>
        </w:tc>
        <w:tc>
          <w:tcPr>
            <w:tcW w:w="4176" w:type="dxa"/>
          </w:tcPr>
          <w:p w14:paraId="30A61AA1" w14:textId="77777777" w:rsidR="00514B2D" w:rsidRDefault="0022264E">
            <w:pPr>
              <w:spacing w:before="20" w:after="20"/>
              <w:jc w:val="left"/>
            </w:pPr>
            <w:r>
              <w:rPr>
                <w:sz w:val="18"/>
              </w:rPr>
              <w:t>Trees, forests, boosting, scaling, metrics</w:t>
            </w:r>
          </w:p>
        </w:tc>
      </w:tr>
      <w:tr w:rsidR="00514B2D" w14:paraId="26AABC89" w14:textId="77777777">
        <w:tc>
          <w:tcPr>
            <w:tcW w:w="2736" w:type="dxa"/>
          </w:tcPr>
          <w:p w14:paraId="2E4C23AC" w14:textId="77777777" w:rsidR="00514B2D" w:rsidRDefault="0022264E">
            <w:pPr>
              <w:spacing w:before="20" w:after="20"/>
              <w:jc w:val="left"/>
            </w:pPr>
            <w:r>
              <w:rPr>
                <w:sz w:val="18"/>
              </w:rPr>
              <w:t>scipy</w:t>
            </w:r>
          </w:p>
        </w:tc>
        <w:tc>
          <w:tcPr>
            <w:tcW w:w="2160" w:type="dxa"/>
          </w:tcPr>
          <w:p w14:paraId="3A01468A" w14:textId="77777777" w:rsidR="00514B2D" w:rsidRDefault="0022264E">
            <w:pPr>
              <w:spacing w:before="20" w:after="20"/>
              <w:jc w:val="center"/>
            </w:pPr>
            <w:r>
              <w:rPr>
                <w:sz w:val="18"/>
              </w:rPr>
              <w:t>1.18.0</w:t>
            </w:r>
          </w:p>
        </w:tc>
        <w:tc>
          <w:tcPr>
            <w:tcW w:w="4176" w:type="dxa"/>
          </w:tcPr>
          <w:p w14:paraId="5DFBF9CB" w14:textId="77777777" w:rsidR="00514B2D" w:rsidRDefault="0022264E">
            <w:pPr>
              <w:spacing w:before="20" w:after="20"/>
              <w:jc w:val="left"/>
            </w:pPr>
            <w:r>
              <w:rPr>
                <w:sz w:val="18"/>
              </w:rPr>
              <w:t>Statistical utilities</w:t>
            </w:r>
          </w:p>
        </w:tc>
      </w:tr>
      <w:tr w:rsidR="00514B2D" w14:paraId="3CE1BCA0" w14:textId="77777777">
        <w:tc>
          <w:tcPr>
            <w:tcW w:w="2736" w:type="dxa"/>
          </w:tcPr>
          <w:p w14:paraId="7F0F9ACC" w14:textId="77777777" w:rsidR="00514B2D" w:rsidRDefault="0022264E">
            <w:pPr>
              <w:spacing w:before="20" w:after="20"/>
              <w:jc w:val="left"/>
            </w:pPr>
            <w:r>
              <w:rPr>
                <w:sz w:val="18"/>
              </w:rPr>
              <w:t>matplotlib / seaborn</w:t>
            </w:r>
          </w:p>
        </w:tc>
        <w:tc>
          <w:tcPr>
            <w:tcW w:w="2160" w:type="dxa"/>
          </w:tcPr>
          <w:p w14:paraId="14B28BCF" w14:textId="77777777" w:rsidR="00514B2D" w:rsidRDefault="0022264E">
            <w:pPr>
              <w:spacing w:before="20" w:after="20"/>
              <w:jc w:val="center"/>
            </w:pPr>
            <w:r>
              <w:rPr>
                <w:sz w:val="18"/>
              </w:rPr>
              <w:t>3.11.1 / 0.13.2</w:t>
            </w:r>
          </w:p>
        </w:tc>
        <w:tc>
          <w:tcPr>
            <w:tcW w:w="4176" w:type="dxa"/>
          </w:tcPr>
          <w:p w14:paraId="20AA35E1" w14:textId="77777777" w:rsidR="00514B2D" w:rsidRDefault="0022264E">
            <w:pPr>
              <w:spacing w:before="20" w:after="20"/>
              <w:jc w:val="left"/>
            </w:pPr>
            <w:r>
              <w:rPr>
                <w:sz w:val="18"/>
              </w:rPr>
              <w:t>All figures in this report</w:t>
            </w:r>
          </w:p>
        </w:tc>
      </w:tr>
      <w:tr w:rsidR="00514B2D" w14:paraId="16D4466A" w14:textId="77777777">
        <w:tc>
          <w:tcPr>
            <w:tcW w:w="2736" w:type="dxa"/>
          </w:tcPr>
          <w:p w14:paraId="3B0E0F55" w14:textId="77777777" w:rsidR="00514B2D" w:rsidRDefault="0022264E">
            <w:pPr>
              <w:spacing w:before="20" w:after="20"/>
              <w:jc w:val="left"/>
            </w:pPr>
            <w:r>
              <w:rPr>
                <w:sz w:val="18"/>
              </w:rPr>
              <w:t>joblib</w:t>
            </w:r>
          </w:p>
        </w:tc>
        <w:tc>
          <w:tcPr>
            <w:tcW w:w="2160" w:type="dxa"/>
          </w:tcPr>
          <w:p w14:paraId="256EF51D" w14:textId="77777777" w:rsidR="00514B2D" w:rsidRDefault="0022264E">
            <w:pPr>
              <w:spacing w:before="20" w:after="20"/>
              <w:jc w:val="center"/>
            </w:pPr>
            <w:r>
              <w:rPr>
                <w:sz w:val="18"/>
              </w:rPr>
              <w:t>1.5.3</w:t>
            </w:r>
          </w:p>
        </w:tc>
        <w:tc>
          <w:tcPr>
            <w:tcW w:w="4176" w:type="dxa"/>
          </w:tcPr>
          <w:p w14:paraId="2CBE2D15" w14:textId="77777777" w:rsidR="00514B2D" w:rsidRDefault="0022264E">
            <w:pPr>
              <w:spacing w:before="20" w:after="20"/>
              <w:jc w:val="left"/>
            </w:pPr>
            <w:r>
              <w:rPr>
                <w:sz w:val="18"/>
              </w:rPr>
              <w:t>Model serialisation (.joblib)</w:t>
            </w:r>
          </w:p>
        </w:tc>
      </w:tr>
      <w:tr w:rsidR="00514B2D" w14:paraId="00DE10BE" w14:textId="77777777">
        <w:tc>
          <w:tcPr>
            <w:tcW w:w="2736" w:type="dxa"/>
          </w:tcPr>
          <w:p w14:paraId="689E046E" w14:textId="77777777" w:rsidR="00514B2D" w:rsidRDefault="0022264E">
            <w:pPr>
              <w:spacing w:before="20" w:after="20"/>
              <w:jc w:val="left"/>
            </w:pPr>
            <w:r>
              <w:rPr>
                <w:sz w:val="18"/>
              </w:rPr>
              <w:t>pygame-ce</w:t>
            </w:r>
          </w:p>
        </w:tc>
        <w:tc>
          <w:tcPr>
            <w:tcW w:w="2160" w:type="dxa"/>
          </w:tcPr>
          <w:p w14:paraId="111CEB72" w14:textId="77777777" w:rsidR="00514B2D" w:rsidRDefault="0022264E">
            <w:pPr>
              <w:spacing w:before="20" w:after="20"/>
              <w:jc w:val="center"/>
            </w:pPr>
            <w:r>
              <w:rPr>
                <w:sz w:val="18"/>
              </w:rPr>
              <w:t>2.5.7</w:t>
            </w:r>
          </w:p>
        </w:tc>
        <w:tc>
          <w:tcPr>
            <w:tcW w:w="4176" w:type="dxa"/>
          </w:tcPr>
          <w:p w14:paraId="1D813514" w14:textId="77777777" w:rsidR="00514B2D" w:rsidRDefault="0022264E">
            <w:pPr>
              <w:spacing w:before="20" w:after="20"/>
              <w:jc w:val="left"/>
            </w:pPr>
            <w:r>
              <w:rPr>
                <w:sz w:val="18"/>
              </w:rPr>
              <w:t>Audio alert tone synthesis</w:t>
            </w:r>
          </w:p>
        </w:tc>
      </w:tr>
      <w:tr w:rsidR="00514B2D" w14:paraId="50371ED4" w14:textId="77777777">
        <w:tc>
          <w:tcPr>
            <w:tcW w:w="2736" w:type="dxa"/>
          </w:tcPr>
          <w:p w14:paraId="6234FFA5" w14:textId="77777777" w:rsidR="00514B2D" w:rsidRDefault="0022264E">
            <w:pPr>
              <w:spacing w:before="20" w:after="20"/>
              <w:jc w:val="left"/>
            </w:pPr>
            <w:r>
              <w:rPr>
                <w:sz w:val="18"/>
              </w:rPr>
              <w:t>onnx / onnxruntime / skl2onnx</w:t>
            </w:r>
          </w:p>
        </w:tc>
        <w:tc>
          <w:tcPr>
            <w:tcW w:w="2160" w:type="dxa"/>
          </w:tcPr>
          <w:p w14:paraId="264046BE" w14:textId="77777777" w:rsidR="00514B2D" w:rsidRDefault="0022264E">
            <w:pPr>
              <w:spacing w:before="20" w:after="20"/>
              <w:jc w:val="center"/>
            </w:pPr>
            <w:r>
              <w:rPr>
                <w:sz w:val="18"/>
              </w:rPr>
              <w:t>1.22.0 / 1.28.0 / 1.20.0</w:t>
            </w:r>
          </w:p>
        </w:tc>
        <w:tc>
          <w:tcPr>
            <w:tcW w:w="4176" w:type="dxa"/>
          </w:tcPr>
          <w:p w14:paraId="0AE6B840" w14:textId="77777777" w:rsidR="00514B2D" w:rsidRDefault="0022264E">
            <w:pPr>
              <w:spacing w:before="20" w:after="20"/>
              <w:jc w:val="left"/>
            </w:pPr>
            <w:r>
              <w:rPr>
                <w:sz w:val="18"/>
              </w:rPr>
              <w:t>ONNX export and INT8 edge inference</w:t>
            </w:r>
          </w:p>
        </w:tc>
      </w:tr>
    </w:tbl>
    <w:p w14:paraId="6DA691F7" w14:textId="77777777" w:rsidR="00514B2D" w:rsidRDefault="0022264E">
      <w:pPr>
        <w:pStyle w:val="Heading2"/>
      </w:pPr>
      <w:bookmarkStart w:id="44" w:name="_Toc242453892"/>
      <w:r>
        <w:rPr>
          <w:rFonts w:ascii="Times New Roman" w:hAnsi="Times New Roman"/>
        </w:rPr>
        <w:t>6.2 Dataset Description and Preprocessing</w:t>
      </w:r>
      <w:bookmarkEnd w:id="44"/>
    </w:p>
    <w:p w14:paraId="2A3AA09A" w14:textId="77777777" w:rsidR="00514B2D" w:rsidRDefault="0022264E">
      <w:r>
        <w:t>The benchmark dataset consists of 4,025 samples with 17 columns (13 biometric features, frame number, timestamp, continuous fatigue score and the four-class state label). Before training, the data is preprocessed by the DataPreprocessor module (src/preprocessing.py) in the following order:</w:t>
      </w:r>
    </w:p>
    <w:p w14:paraId="262FEEC4" w14:textId="77777777" w:rsidR="00514B2D" w:rsidRDefault="0022264E">
      <w:pPr>
        <w:pStyle w:val="ListBullet"/>
        <w:spacing w:after="60"/>
      </w:pPr>
      <w:r>
        <w:rPr>
          <w:b/>
        </w:rPr>
        <w:t xml:space="preserve">Duplicate Removal: </w:t>
      </w:r>
      <w:r>
        <w:t>24 duplicate records were identified and removed, reducing the dataset from 4,025 to 4,001 unique samples.</w:t>
      </w:r>
    </w:p>
    <w:p w14:paraId="17E79F3C" w14:textId="77777777" w:rsidR="00514B2D" w:rsidRDefault="0022264E">
      <w:pPr>
        <w:pStyle w:val="ListBullet"/>
        <w:spacing w:after="60"/>
      </w:pPr>
      <w:r>
        <w:rPr>
          <w:b/>
        </w:rPr>
        <w:t xml:space="preserve">Missing Value Imputation: </w:t>
      </w:r>
      <w:r>
        <w:t>791 missing (NaN) values were replaced with the median value of the corresponding feature, preserving the distribution while reducing outlier influence.</w:t>
      </w:r>
    </w:p>
    <w:p w14:paraId="2BD485F5" w14:textId="77777777" w:rsidR="00514B2D" w:rsidRDefault="0022264E">
      <w:pPr>
        <w:pStyle w:val="ListBullet"/>
        <w:spacing w:after="60"/>
      </w:pPr>
      <w:r>
        <w:rPr>
          <w:b/>
        </w:rPr>
        <w:t xml:space="preserve">Outlier Capping: </w:t>
      </w:r>
      <w:r>
        <w:t>10 extreme sensor readings outside the expected physiological range were capped to predefined valid limits.</w:t>
      </w:r>
    </w:p>
    <w:p w14:paraId="1323D495" w14:textId="77777777" w:rsidR="00514B2D" w:rsidRDefault="0022264E">
      <w:pPr>
        <w:pStyle w:val="ListBullet"/>
        <w:spacing w:after="60"/>
      </w:pPr>
      <w:r>
        <w:rPr>
          <w:b/>
        </w:rPr>
        <w:t xml:space="preserve">Feature Scaling: </w:t>
      </w:r>
      <w:r>
        <w:t>all numerical features were standardised with StandardScaler (zero mean, unit variance); the scaler and imputer are serialised alongside the models so the live pipeline applies identical transforms.</w:t>
      </w:r>
    </w:p>
    <w:p w14:paraId="609F2408" w14:textId="77777777" w:rsidR="00514B2D" w:rsidRDefault="0022264E">
      <w:pPr>
        <w:pStyle w:val="ListBullet"/>
        <w:spacing w:after="60"/>
      </w:pPr>
      <w:r>
        <w:rPr>
          <w:b/>
        </w:rPr>
        <w:t xml:space="preserve">Stratified Train-Test Split: </w:t>
      </w:r>
      <w:r>
        <w:t>the dataset was split into 80% training (3,200 samples) and 20% testing (801 samples) using stratified sampling to preserve the class distribution.</w:t>
      </w:r>
    </w:p>
    <w:p w14:paraId="543620D2" w14:textId="77777777" w:rsidR="00514B2D" w:rsidRDefault="0022264E">
      <w:r>
        <w:t>A second dataset, dataset/real_driver_drowsiness_dataset.csv, holds 4,500 labelled samples extracted from a public real-world collection (Kaggle: dheerajperumandla/drowsiness-dataset) using the same 13-feature schema. It contains only three states - Alert, Drowsy and Sleep, 1,500 samples each - and is used exclusively for the out-of-distribution validation of Section 7.4.</w:t>
      </w:r>
    </w:p>
    <w:p w14:paraId="3B95F0EE" w14:textId="77777777" w:rsidR="00514B2D" w:rsidRDefault="0022264E">
      <w:pPr>
        <w:pStyle w:val="Heading2"/>
      </w:pPr>
      <w:bookmarkStart w:id="45" w:name="_Toc242453893"/>
      <w:r>
        <w:rPr>
          <w:rFonts w:ascii="Times New Roman" w:hAnsi="Times New Roman"/>
        </w:rPr>
        <w:lastRenderedPageBreak/>
        <w:t>6.3 Model Training</w:t>
      </w:r>
      <w:bookmarkEnd w:id="45"/>
    </w:p>
    <w:p w14:paraId="0248AFBC" w14:textId="77777777" w:rsidR="00514B2D" w:rsidRDefault="0022264E">
      <w:r>
        <w:t>All models are trained through the unified main.py orchestrator:</w:t>
      </w:r>
    </w:p>
    <w:p w14:paraId="398A6789" w14:textId="77777777" w:rsidR="00514B2D" w:rsidRDefault="0022264E">
      <w:pPr>
        <w:spacing w:after="0" w:line="240" w:lineRule="auto"/>
        <w:ind w:left="360"/>
        <w:jc w:val="left"/>
      </w:pPr>
      <w:r>
        <w:rPr>
          <w:rFonts w:ascii="Consolas" w:hAnsi="Consolas"/>
          <w:sz w:val="17"/>
        </w:rPr>
        <w:t>python main.py --mode train         # train every model of Units 1-5</w:t>
      </w:r>
    </w:p>
    <w:p w14:paraId="0DB2BB02" w14:textId="77777777" w:rsidR="00514B2D" w:rsidRDefault="0022264E">
      <w:pPr>
        <w:spacing w:after="0" w:line="240" w:lineRule="auto"/>
        <w:ind w:left="360"/>
        <w:jc w:val="left"/>
      </w:pPr>
      <w:r>
        <w:rPr>
          <w:rFonts w:ascii="Consolas" w:hAnsi="Consolas"/>
          <w:sz w:val="17"/>
        </w:rPr>
        <w:t>python main.py --mode evaluate      # benchmark and write the leaderboard</w:t>
      </w:r>
    </w:p>
    <w:p w14:paraId="1CBCE3BE" w14:textId="77777777" w:rsidR="00514B2D" w:rsidRDefault="0022264E">
      <w:pPr>
        <w:spacing w:after="0" w:line="240" w:lineRule="auto"/>
        <w:ind w:left="360"/>
        <w:jc w:val="left"/>
      </w:pPr>
      <w:r>
        <w:rPr>
          <w:rFonts w:ascii="Consolas" w:hAnsi="Consolas"/>
          <w:sz w:val="17"/>
        </w:rPr>
        <w:t>python main.py --mode validate-real # out-of-distribution check on the real dataset</w:t>
      </w:r>
    </w:p>
    <w:p w14:paraId="1579A35A" w14:textId="77777777" w:rsidR="00514B2D" w:rsidRDefault="0022264E">
      <w:pPr>
        <w:spacing w:after="0" w:line="240" w:lineRule="auto"/>
        <w:ind w:left="360"/>
        <w:jc w:val="left"/>
      </w:pPr>
      <w:r>
        <w:rPr>
          <w:rFonts w:ascii="Consolas" w:hAnsi="Consolas"/>
          <w:sz w:val="17"/>
        </w:rPr>
        <w:t>python main.py --mode demo          # simulated drive with HUD (no webcam needed)</w:t>
      </w:r>
    </w:p>
    <w:p w14:paraId="767C776D" w14:textId="77777777" w:rsidR="00514B2D" w:rsidRDefault="0022264E">
      <w:pPr>
        <w:spacing w:after="0" w:line="240" w:lineRule="auto"/>
        <w:ind w:left="360"/>
        <w:jc w:val="left"/>
      </w:pPr>
      <w:r>
        <w:rPr>
          <w:rFonts w:ascii="Consolas" w:hAnsi="Consolas"/>
          <w:sz w:val="17"/>
        </w:rPr>
        <w:t>python main.py --mode live          # live webcam detection (--camera 0)</w:t>
      </w:r>
    </w:p>
    <w:p w14:paraId="1FFE9898" w14:textId="77777777" w:rsidR="00514B2D" w:rsidRDefault="0022264E">
      <w:pPr>
        <w:spacing w:after="0" w:line="240" w:lineRule="auto"/>
        <w:ind w:left="360"/>
        <w:jc w:val="left"/>
      </w:pPr>
      <w:r>
        <w:rPr>
          <w:rFonts w:ascii="Consolas" w:hAnsi="Consolas"/>
          <w:sz w:val="17"/>
        </w:rPr>
        <w:t>python main.py --mode all           # train + evaluate + demo</w:t>
      </w:r>
    </w:p>
    <w:p w14:paraId="0530CCC6" w14:textId="77777777" w:rsidR="00514B2D" w:rsidRDefault="0022264E">
      <w:r>
        <w:t>Each model is trained on the 3,200-sample training set and evaluated on the held-out 801-sample test set. The evaluation framework (src/evaluation.py) records accuracy, precision, recall, macro-F1, ROC-AUC, inference latency (ms), throughput (FPS) and serialised model size (KB), writing outputs/evaluation/model_comparison_report.csv - the source of Table 7.1. All 16 trained artefacts are stored as .joblib files in models/. In addition, src/onnx_exporter.py exports nine models to ONNX and INT8-quantises eigh</w:t>
      </w:r>
      <w:r>
        <w:t>t of them (17 files in models/onnx/) for embedded deployment.</w:t>
      </w:r>
    </w:p>
    <w:p w14:paraId="3C2C7B55" w14:textId="77777777" w:rsidR="00514B2D" w:rsidRDefault="0022264E">
      <w:pPr>
        <w:pStyle w:val="Heading2"/>
      </w:pPr>
      <w:bookmarkStart w:id="46" w:name="_Toc242453894"/>
      <w:r>
        <w:rPr>
          <w:rFonts w:ascii="Times New Roman" w:hAnsi="Times New Roman"/>
        </w:rPr>
        <w:t>6.4 Real-Time Detection and Alert System</w:t>
      </w:r>
      <w:bookmarkEnd w:id="46"/>
    </w:p>
    <w:p w14:paraId="11843696" w14:textId="77777777" w:rsidR="00514B2D" w:rsidRDefault="0022264E">
      <w:r>
        <w:t>The real-time pipeline processes each video frame through a six-stage cascade: (1) Frame Capture via OpenCV VideoCapture or a synthetic frame generator for headless testing; (2) Landmark Detection via MediaPipe FaceLandmarker (478 3-D landmarks per frame) with automatic CLAHE low-light enhancement; (3) Feature Extraction of the 13-dimensional vector; (4) Model Inference using the active classifier (Stacking Ensemble by default) to classify driver state; (5) HMM Temporal Filtering, smoothing the state poster</w:t>
      </w:r>
      <w:r>
        <w:t>ior via forward recursion; and (6) Alert Escalation with graduated audio tones (pygame-ce) and a colour-coded HUD overlay. Persistence counters plus biometric score conditions decide the escalation level (Table 6.1); audio triggers are rate-limited to one tone per second.</w:t>
      </w:r>
    </w:p>
    <w:tbl>
      <w:tblPr>
        <w:tblStyle w:val="TableGrid"/>
        <w:tblW w:w="0" w:type="auto"/>
        <w:tblLayout w:type="fixed"/>
        <w:tblLook w:val="04A0" w:firstRow="1" w:lastRow="0" w:firstColumn="1" w:lastColumn="0" w:noHBand="0" w:noVBand="1"/>
      </w:tblPr>
      <w:tblGrid>
        <w:gridCol w:w="1440"/>
        <w:gridCol w:w="4608"/>
        <w:gridCol w:w="3024"/>
      </w:tblGrid>
      <w:tr w:rsidR="00514B2D" w14:paraId="3D745161" w14:textId="77777777">
        <w:trPr>
          <w:tblHeader/>
        </w:trPr>
        <w:tc>
          <w:tcPr>
            <w:tcW w:w="1440" w:type="dxa"/>
            <w:shd w:val="clear" w:color="auto" w:fill="EDE9E1"/>
          </w:tcPr>
          <w:p w14:paraId="182ECFA4" w14:textId="77777777" w:rsidR="00514B2D" w:rsidRDefault="0022264E">
            <w:pPr>
              <w:spacing w:before="20" w:after="20"/>
              <w:jc w:val="center"/>
            </w:pPr>
            <w:r>
              <w:rPr>
                <w:b/>
                <w:sz w:val="18"/>
              </w:rPr>
              <w:t>Alert Level</w:t>
            </w:r>
          </w:p>
        </w:tc>
        <w:tc>
          <w:tcPr>
            <w:tcW w:w="4608" w:type="dxa"/>
            <w:shd w:val="clear" w:color="auto" w:fill="EDE9E1"/>
          </w:tcPr>
          <w:p w14:paraId="56E0946D" w14:textId="77777777" w:rsidR="00514B2D" w:rsidRDefault="0022264E">
            <w:pPr>
              <w:spacing w:before="20" w:after="20"/>
              <w:jc w:val="center"/>
            </w:pPr>
            <w:r>
              <w:rPr>
                <w:b/>
                <w:sz w:val="18"/>
              </w:rPr>
              <w:t>Trigger Condition</w:t>
            </w:r>
          </w:p>
        </w:tc>
        <w:tc>
          <w:tcPr>
            <w:tcW w:w="3024" w:type="dxa"/>
            <w:shd w:val="clear" w:color="auto" w:fill="EDE9E1"/>
          </w:tcPr>
          <w:p w14:paraId="00AB0F3D" w14:textId="77777777" w:rsidR="00514B2D" w:rsidRDefault="0022264E">
            <w:pPr>
              <w:spacing w:before="20" w:after="20"/>
              <w:jc w:val="center"/>
            </w:pPr>
            <w:r>
              <w:rPr>
                <w:b/>
                <w:sz w:val="18"/>
              </w:rPr>
              <w:t>System Response</w:t>
            </w:r>
          </w:p>
        </w:tc>
      </w:tr>
      <w:tr w:rsidR="00514B2D" w14:paraId="40CDD341" w14:textId="77777777">
        <w:tc>
          <w:tcPr>
            <w:tcW w:w="1440" w:type="dxa"/>
          </w:tcPr>
          <w:p w14:paraId="3262D540" w14:textId="77777777" w:rsidR="00514B2D" w:rsidRDefault="0022264E">
            <w:pPr>
              <w:spacing w:before="20" w:after="20"/>
              <w:jc w:val="center"/>
            </w:pPr>
            <w:r>
              <w:rPr>
                <w:sz w:val="18"/>
              </w:rPr>
              <w:t>0 - Safe</w:t>
            </w:r>
          </w:p>
        </w:tc>
        <w:tc>
          <w:tcPr>
            <w:tcW w:w="4608" w:type="dxa"/>
          </w:tcPr>
          <w:p w14:paraId="149BC37B" w14:textId="77777777" w:rsidR="00514B2D" w:rsidRDefault="0022264E">
            <w:pPr>
              <w:spacing w:before="20" w:after="20"/>
              <w:jc w:val="left"/>
            </w:pPr>
            <w:r>
              <w:rPr>
                <w:sz w:val="18"/>
              </w:rPr>
              <w:t>Default state (drowsy counter &lt; 12, fatigue &lt; 0.50, PERCLOS &lt; 0.18)</w:t>
            </w:r>
          </w:p>
        </w:tc>
        <w:tc>
          <w:tcPr>
            <w:tcW w:w="3024" w:type="dxa"/>
          </w:tcPr>
          <w:p w14:paraId="36A7073F" w14:textId="77777777" w:rsidR="00514B2D" w:rsidRDefault="0022264E">
            <w:pPr>
              <w:spacing w:before="20" w:after="20"/>
              <w:jc w:val="left"/>
            </w:pPr>
            <w:r>
              <w:rPr>
                <w:sz w:val="18"/>
              </w:rPr>
              <w:t>No alarm. Green HUD banner: "DRIVER STATUS: ALERT"</w:t>
            </w:r>
          </w:p>
        </w:tc>
      </w:tr>
      <w:tr w:rsidR="00514B2D" w14:paraId="02E1DE60" w14:textId="77777777">
        <w:tc>
          <w:tcPr>
            <w:tcW w:w="1440" w:type="dxa"/>
          </w:tcPr>
          <w:p w14:paraId="332E3683" w14:textId="77777777" w:rsidR="00514B2D" w:rsidRDefault="0022264E">
            <w:pPr>
              <w:spacing w:before="20" w:after="20"/>
              <w:jc w:val="center"/>
            </w:pPr>
            <w:r>
              <w:rPr>
                <w:sz w:val="18"/>
              </w:rPr>
              <w:t>1 - Warning</w:t>
            </w:r>
          </w:p>
        </w:tc>
        <w:tc>
          <w:tcPr>
            <w:tcW w:w="4608" w:type="dxa"/>
          </w:tcPr>
          <w:p w14:paraId="0EEE0786" w14:textId="77777777" w:rsidR="00514B2D" w:rsidRDefault="0022264E">
            <w:pPr>
              <w:spacing w:before="20" w:after="20"/>
              <w:jc w:val="left"/>
            </w:pPr>
            <w:r>
              <w:rPr>
                <w:sz w:val="18"/>
              </w:rPr>
              <w:t>Drowsy state sustained &gt;= 12 frames, OR fatigue score &gt;= 0.50, OR PERCLOS &gt;= 0.18</w:t>
            </w:r>
          </w:p>
        </w:tc>
        <w:tc>
          <w:tcPr>
            <w:tcW w:w="3024" w:type="dxa"/>
          </w:tcPr>
          <w:p w14:paraId="5CA3618A" w14:textId="77777777" w:rsidR="00514B2D" w:rsidRDefault="0022264E">
            <w:pPr>
              <w:spacing w:before="20" w:after="20"/>
              <w:jc w:val="left"/>
            </w:pPr>
            <w:r>
              <w:rPr>
                <w:sz w:val="18"/>
              </w:rPr>
              <w:t>880 Hz tone (0.25 s). Amber HUD banner: "WARNING: DROWSINESS TRENDING"</w:t>
            </w:r>
          </w:p>
        </w:tc>
      </w:tr>
      <w:tr w:rsidR="00514B2D" w14:paraId="0EF5F75F" w14:textId="77777777">
        <w:tc>
          <w:tcPr>
            <w:tcW w:w="1440" w:type="dxa"/>
          </w:tcPr>
          <w:p w14:paraId="2E1CCA4A" w14:textId="77777777" w:rsidR="00514B2D" w:rsidRDefault="0022264E">
            <w:pPr>
              <w:spacing w:before="20" w:after="20"/>
              <w:jc w:val="center"/>
            </w:pPr>
            <w:r>
              <w:rPr>
                <w:sz w:val="18"/>
              </w:rPr>
              <w:t>2 - Critical</w:t>
            </w:r>
          </w:p>
        </w:tc>
        <w:tc>
          <w:tcPr>
            <w:tcW w:w="4608" w:type="dxa"/>
          </w:tcPr>
          <w:p w14:paraId="21894251" w14:textId="77777777" w:rsidR="00514B2D" w:rsidRDefault="0022264E">
            <w:pPr>
              <w:spacing w:before="20" w:after="20"/>
              <w:jc w:val="left"/>
            </w:pPr>
            <w:r>
              <w:rPr>
                <w:sz w:val="18"/>
              </w:rPr>
              <w:t>Sleep state sustained &gt;= 30 frames, OR &gt;= 15 frames with EAR &lt; 0.20, OR fatigue &gt;= 0.78 with EAR &lt; 0.22 or PERCLOS &gt; 0.25</w:t>
            </w:r>
          </w:p>
        </w:tc>
        <w:tc>
          <w:tcPr>
            <w:tcW w:w="3024" w:type="dxa"/>
          </w:tcPr>
          <w:p w14:paraId="29C1E835" w14:textId="77777777" w:rsidR="00514B2D" w:rsidRDefault="0022264E">
            <w:pPr>
              <w:spacing w:before="20" w:after="20"/>
              <w:jc w:val="left"/>
            </w:pPr>
            <w:r>
              <w:rPr>
                <w:sz w:val="18"/>
              </w:rPr>
              <w:t>1200 Hz tone (0.4 s). Red HUD overlay: "CRITICAL: SLEEPING DETECTED!"</w:t>
            </w:r>
          </w:p>
        </w:tc>
      </w:tr>
    </w:tbl>
    <w:p w14:paraId="0D1FC13F" w14:textId="77777777" w:rsidR="00514B2D" w:rsidRDefault="0022264E">
      <w:pPr>
        <w:spacing w:before="40" w:after="200"/>
        <w:jc w:val="center"/>
      </w:pPr>
      <w:r>
        <w:rPr>
          <w:i/>
          <w:sz w:val="18"/>
        </w:rPr>
        <w:t>Table 6.1: Alert Escalation Logic</w:t>
      </w:r>
    </w:p>
    <w:p w14:paraId="1645372D" w14:textId="77777777" w:rsidR="00514B2D" w:rsidRDefault="0022264E">
      <w:r>
        <w:t>Every escalation is timestamped and written to outputs/alert_log.csv and outputs/alert_events.json, together with the frame index, predicted state, fatigue score and the biometric readings at the moment of the alert.</w:t>
      </w:r>
    </w:p>
    <w:p w14:paraId="7862700B" w14:textId="77777777" w:rsidR="00514B2D" w:rsidRDefault="0022264E">
      <w:pPr>
        <w:keepNext/>
        <w:spacing w:before="160" w:after="40"/>
        <w:jc w:val="center"/>
      </w:pPr>
      <w:r>
        <w:rPr>
          <w:noProof/>
        </w:rPr>
        <w:lastRenderedPageBreak/>
        <w:drawing>
          <wp:inline distT="0" distB="0" distL="0" distR="0" wp14:anchorId="557AF86A" wp14:editId="6998DE89">
            <wp:extent cx="3840480" cy="28803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time_hud_preview_1791526185619791600_900_85.jpg"/>
                    <pic:cNvPicPr/>
                  </pic:nvPicPr>
                  <pic:blipFill>
                    <a:blip r:embed="rId33"/>
                    <a:stretch>
                      <a:fillRect/>
                    </a:stretch>
                  </pic:blipFill>
                  <pic:spPr>
                    <a:xfrm>
                      <a:off x="0" y="0"/>
                      <a:ext cx="3840480" cy="2880360"/>
                    </a:xfrm>
                    <a:prstGeom prst="rect">
                      <a:avLst/>
                    </a:prstGeom>
                  </pic:spPr>
                </pic:pic>
              </a:graphicData>
            </a:graphic>
          </wp:inline>
        </w:drawing>
      </w:r>
    </w:p>
    <w:p w14:paraId="737146C3" w14:textId="77777777" w:rsidR="00514B2D" w:rsidRDefault="0022264E">
      <w:pPr>
        <w:spacing w:before="40" w:after="200"/>
        <w:jc w:val="center"/>
      </w:pPr>
      <w:r>
        <w:rPr>
          <w:i/>
          <w:sz w:val="18"/>
        </w:rPr>
        <w:t>Fig 6.1: Real-Time HUD Overlay with Drowsiness Telemetry</w:t>
      </w:r>
    </w:p>
    <w:p w14:paraId="5BB48EEA" w14:textId="77777777" w:rsidR="00514B2D" w:rsidRDefault="0022264E">
      <w:pPr>
        <w:pStyle w:val="Heading2"/>
      </w:pPr>
      <w:bookmarkStart w:id="47" w:name="_Toc242453895"/>
      <w:r>
        <w:rPr>
          <w:rFonts w:ascii="Times New Roman" w:hAnsi="Times New Roman"/>
        </w:rPr>
        <w:t>6.5 Web Dashboard (app.py)</w:t>
      </w:r>
      <w:bookmarkEnd w:id="47"/>
    </w:p>
    <w:p w14:paraId="38DB8C63" w14:textId="77777777" w:rsidR="00514B2D" w:rsidRDefault="0022264E">
      <w:r>
        <w:t>The dashboard is served by a threaded standard-library HTTP server (no web framework, no build step) launched with python app.py --port 8080. It hosts two HTML pages - the cockpit dashboard at / (templates/index.html, 3,184 lines, title "Driver Safety AI") and the analytics dashboard at /analytics (templates/analytics.html, 451 lines, title "Advanced Biometric Analytics") - and the following REST endpoints, all verified returning HTTP 200 on 9 October 2026:</w:t>
      </w:r>
    </w:p>
    <w:p w14:paraId="59A58296" w14:textId="77777777" w:rsidR="00514B2D" w:rsidRDefault="0022264E">
      <w:pPr>
        <w:pStyle w:val="ListBullet"/>
        <w:spacing w:after="60"/>
      </w:pPr>
      <w:r>
        <w:rPr>
          <w:b/>
        </w:rPr>
        <w:t xml:space="preserve">GET / - </w:t>
      </w:r>
      <w:r>
        <w:t>responsive HTML5 cockpit dashboard: live MJPEG stream, biometric gauges (EAR, MAR, PERCLOS, fatigue index, head pose), telemetry charts and the model switcher.</w:t>
      </w:r>
    </w:p>
    <w:p w14:paraId="3D8F9F6A" w14:textId="77777777" w:rsidR="00514B2D" w:rsidRDefault="0022264E">
      <w:pPr>
        <w:pStyle w:val="ListBullet"/>
        <w:spacing w:after="60"/>
      </w:pPr>
      <w:r>
        <w:rPr>
          <w:b/>
        </w:rPr>
        <w:t xml:space="preserve">GET /analytics - </w:t>
      </w:r>
      <w:r>
        <w:t>advanced ML analytics view: model leaderboard, feature-space scatter plots, class balance and live telemetry buffer.</w:t>
      </w:r>
    </w:p>
    <w:p w14:paraId="49E38710" w14:textId="77777777" w:rsidR="00514B2D" w:rsidRDefault="0022264E">
      <w:pPr>
        <w:pStyle w:val="ListBullet"/>
        <w:spacing w:after="60"/>
      </w:pPr>
      <w:r>
        <w:rPr>
          <w:b/>
        </w:rPr>
        <w:t xml:space="preserve">GET /video_feed - </w:t>
      </w:r>
      <w:r>
        <w:t>multipart MJPEG stream of the annotated frames.</w:t>
      </w:r>
    </w:p>
    <w:p w14:paraId="38C15DAF" w14:textId="77777777" w:rsidR="00514B2D" w:rsidRDefault="0022264E">
      <w:pPr>
        <w:pStyle w:val="ListBullet"/>
        <w:spacing w:after="60"/>
      </w:pPr>
      <w:r>
        <w:rPr>
          <w:b/>
        </w:rPr>
        <w:t xml:space="preserve">GET /api/telemetry - </w:t>
      </w:r>
      <w:r>
        <w:t>JSON state: FPS, EAR, MAR, PERCLOS, fatigue score, alert level, state label.</w:t>
      </w:r>
    </w:p>
    <w:p w14:paraId="6D33D97D" w14:textId="77777777" w:rsidR="00514B2D" w:rsidRDefault="0022264E">
      <w:pPr>
        <w:pStyle w:val="ListBullet"/>
        <w:spacing w:after="60"/>
      </w:pPr>
      <w:r>
        <w:rPr>
          <w:b/>
        </w:rPr>
        <w:t xml:space="preserve">GET /api/leaderboard - </w:t>
      </w:r>
      <w:r>
        <w:t>JSON rows of the 8-model benchmark read from outputs/evaluation/model_comparison_report.csv.</w:t>
      </w:r>
    </w:p>
    <w:p w14:paraId="792B8538" w14:textId="77777777" w:rsidR="00514B2D" w:rsidRDefault="0022264E">
      <w:pPr>
        <w:pStyle w:val="ListBullet"/>
        <w:spacing w:after="60"/>
      </w:pPr>
      <w:r>
        <w:rPr>
          <w:b/>
        </w:rPr>
        <w:t xml:space="preserve">GET /api/set_model?model=X - </w:t>
      </w:r>
      <w:r>
        <w:t>hot-swap the active inference model at runtime (e.g. ensemble, random_forest, bayesian_logistic) without restarting the video feed.</w:t>
      </w:r>
    </w:p>
    <w:p w14:paraId="15A2BC71" w14:textId="77777777" w:rsidR="00514B2D" w:rsidRDefault="0022264E">
      <w:pPr>
        <w:pStyle w:val="ListBullet"/>
        <w:spacing w:after="60"/>
      </w:pPr>
      <w:r>
        <w:rPr>
          <w:b/>
        </w:rPr>
        <w:t xml:space="preserve">GET /api/calibrate - </w:t>
      </w:r>
      <w:r>
        <w:t>start the 45-frame baseline calibration for the current driver.</w:t>
      </w:r>
    </w:p>
    <w:p w14:paraId="1F2401B6" w14:textId="77777777" w:rsidR="00514B2D" w:rsidRDefault="0022264E">
      <w:pPr>
        <w:pStyle w:val="ListBullet"/>
        <w:spacing w:after="60"/>
      </w:pPr>
      <w:r>
        <w:rPr>
          <w:b/>
        </w:rPr>
        <w:t xml:space="preserve">GET /api/release_camera - </w:t>
      </w:r>
      <w:r>
        <w:t>release the camera so a client-side pipeline can capture frames.</w:t>
      </w:r>
    </w:p>
    <w:p w14:paraId="4362619C" w14:textId="77777777" w:rsidR="00514B2D" w:rsidRDefault="0022264E">
      <w:pPr>
        <w:pStyle w:val="ListBullet"/>
        <w:spacing w:after="60"/>
      </w:pPr>
      <w:r>
        <w:rPr>
          <w:b/>
        </w:rPr>
        <w:t xml:space="preserve">GET /api/onnx_benchmark - </w:t>
      </w:r>
      <w:r>
        <w:t>export and benchmark the ONNX/INT8 engines.</w:t>
      </w:r>
    </w:p>
    <w:p w14:paraId="304763E2" w14:textId="77777777" w:rsidR="00514B2D" w:rsidRDefault="0022264E">
      <w:pPr>
        <w:pStyle w:val="ListBullet"/>
        <w:spacing w:after="60"/>
      </w:pPr>
      <w:r>
        <w:rPr>
          <w:b/>
        </w:rPr>
        <w:t xml:space="preserve">GET /outputs/&lt;file&gt; - </w:t>
      </w:r>
      <w:r>
        <w:t>serve diagnostic images from the outputs/ directory.</w:t>
      </w:r>
    </w:p>
    <w:p w14:paraId="3DCF9025" w14:textId="77777777" w:rsidR="00514B2D" w:rsidRDefault="0022264E">
      <w:pPr>
        <w:pStyle w:val="ListBullet"/>
        <w:spacing w:after="60"/>
      </w:pPr>
      <w:r>
        <w:rPr>
          <w:b/>
        </w:rPr>
        <w:t xml:space="preserve">POST /api/process_frame - </w:t>
      </w:r>
      <w:r>
        <w:t>run inference on a JPEG frame posted by the browser and return the telemetry as JSON.</w:t>
      </w:r>
    </w:p>
    <w:p w14:paraId="5ED9BA60" w14:textId="77777777" w:rsidR="00514B2D" w:rsidRDefault="0022264E">
      <w:r>
        <w:t>Because the server only depends on the Python standard library, the dashboard runs identically on Windows, Linux and macOS; the browser keeps the camera on the client side unless the server is started with --physical-cam.</w:t>
      </w:r>
    </w:p>
    <w:p w14:paraId="61CFD408" w14:textId="77777777" w:rsidR="00514B2D" w:rsidRDefault="0022264E">
      <w:pPr>
        <w:keepNext/>
        <w:spacing w:before="160" w:after="40"/>
        <w:jc w:val="center"/>
      </w:pPr>
      <w:r>
        <w:rPr>
          <w:noProof/>
        </w:rPr>
        <w:lastRenderedPageBreak/>
        <w:drawing>
          <wp:inline distT="0" distB="0" distL="0" distR="0" wp14:anchorId="289E1A6B" wp14:editId="54683CE2">
            <wp:extent cx="5394960" cy="44545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main_cockpit_1791524260774057700_1500_85.jpg"/>
                    <pic:cNvPicPr/>
                  </pic:nvPicPr>
                  <pic:blipFill>
                    <a:blip r:embed="rId34"/>
                    <a:stretch>
                      <a:fillRect/>
                    </a:stretch>
                  </pic:blipFill>
                  <pic:spPr>
                    <a:xfrm>
                      <a:off x="0" y="0"/>
                      <a:ext cx="5394960" cy="4454588"/>
                    </a:xfrm>
                    <a:prstGeom prst="rect">
                      <a:avLst/>
                    </a:prstGeom>
                  </pic:spPr>
                </pic:pic>
              </a:graphicData>
            </a:graphic>
          </wp:inline>
        </w:drawing>
      </w:r>
    </w:p>
    <w:p w14:paraId="7D062AF7" w14:textId="77777777" w:rsidR="00514B2D" w:rsidRDefault="0022264E">
      <w:pPr>
        <w:spacing w:before="40" w:after="200"/>
        <w:jc w:val="center"/>
      </w:pPr>
      <w:r>
        <w:rPr>
          <w:i/>
          <w:sz w:val="18"/>
        </w:rPr>
        <w:t>Fig 6.2: Cockpit Dashboard at / - Live MJPEG Stream, Biometric Gauges and Model Switcher</w:t>
      </w:r>
    </w:p>
    <w:p w14:paraId="70AB53CB" w14:textId="77777777" w:rsidR="00514B2D" w:rsidRDefault="0022264E">
      <w:pPr>
        <w:keepNext/>
        <w:spacing w:before="160" w:after="40"/>
        <w:jc w:val="center"/>
      </w:pPr>
      <w:r>
        <w:rPr>
          <w:noProof/>
        </w:rPr>
        <w:lastRenderedPageBreak/>
        <w:drawing>
          <wp:inline distT="0" distB="0" distL="0" distR="0" wp14:anchorId="3DF484EA" wp14:editId="689BE48A">
            <wp:extent cx="5394960" cy="432346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analytics_leaderboard_1791524265022890500_1500_85.jpg"/>
                    <pic:cNvPicPr/>
                  </pic:nvPicPr>
                  <pic:blipFill>
                    <a:blip r:embed="rId35"/>
                    <a:stretch>
                      <a:fillRect/>
                    </a:stretch>
                  </pic:blipFill>
                  <pic:spPr>
                    <a:xfrm>
                      <a:off x="0" y="0"/>
                      <a:ext cx="5394960" cy="4323461"/>
                    </a:xfrm>
                    <a:prstGeom prst="rect">
                      <a:avLst/>
                    </a:prstGeom>
                  </pic:spPr>
                </pic:pic>
              </a:graphicData>
            </a:graphic>
          </wp:inline>
        </w:drawing>
      </w:r>
    </w:p>
    <w:p w14:paraId="77BA7B91" w14:textId="77777777" w:rsidR="00514B2D" w:rsidRDefault="0022264E">
      <w:pPr>
        <w:spacing w:before="40" w:after="200"/>
        <w:jc w:val="center"/>
      </w:pPr>
      <w:r>
        <w:rPr>
          <w:i/>
          <w:sz w:val="18"/>
        </w:rPr>
        <w:t>Fig 6.3: Advanced Analytics Dashboard at /analytics - Model Leaderboard View</w:t>
      </w:r>
    </w:p>
    <w:p w14:paraId="48236E60" w14:textId="77777777" w:rsidR="00514B2D" w:rsidRDefault="0022264E">
      <w:pPr>
        <w:pStyle w:val="Heading2"/>
      </w:pPr>
      <w:bookmarkStart w:id="48" w:name="_Toc242453896"/>
      <w:r>
        <w:rPr>
          <w:rFonts w:ascii="Times New Roman" w:hAnsi="Times New Roman"/>
        </w:rPr>
        <w:t>6.6 Verification Test Suite</w:t>
      </w:r>
      <w:bookmarkEnd w:id="48"/>
    </w:p>
    <w:p w14:paraId="124E26BB" w14:textId="77777777" w:rsidR="00514B2D" w:rsidRDefault="0022264E">
      <w:r>
        <w:t>The repository ships an end-to-end verification suite, tests/run_all_tests.py, which wires together nine phase tests covering preprocessing, landmark geometry, the Unit 2-5 model families, the unified benchmark, real-time alerting and the CLI/web server. A tenth file, tests/test_phase10_advanced.py (EAR velocity/acceleration, CLAHE, ONNX INT8 export), exists but is not part of the Phase 1-9 runner. The suite is executed with:</w:t>
      </w:r>
    </w:p>
    <w:p w14:paraId="5B307CD8" w14:textId="77777777" w:rsidR="00514B2D" w:rsidRDefault="0022264E">
      <w:pPr>
        <w:spacing w:after="0" w:line="240" w:lineRule="auto"/>
        <w:ind w:left="360"/>
        <w:jc w:val="left"/>
      </w:pPr>
      <w:r>
        <w:rPr>
          <w:rFonts w:ascii="Consolas" w:hAnsi="Consolas"/>
          <w:sz w:val="17"/>
        </w:rPr>
        <w:t>python tests/run_all_tests.py</w:t>
      </w:r>
    </w:p>
    <w:p w14:paraId="6E324B0C" w14:textId="77777777" w:rsidR="00514B2D" w:rsidRDefault="0022264E">
      <w:r>
        <w:t>The most recent full run (9 October 2026) finished with 9/9 suites passed in 165.08 seconds, no tracebacks, and a single scikit-learn UserWarning about out-of-bag estimates in one sub-check (a forest grown with too few trees for reliable OOB statistics).</w:t>
      </w:r>
    </w:p>
    <w:p w14:paraId="1A7610BC" w14:textId="77777777" w:rsidR="00514B2D" w:rsidRDefault="0022264E">
      <w:pPr>
        <w:pStyle w:val="Heading1"/>
      </w:pPr>
      <w:bookmarkStart w:id="49" w:name="_Toc242453897"/>
      <w:r>
        <w:rPr>
          <w:rFonts w:ascii="Times New Roman" w:hAnsi="Times New Roman"/>
        </w:rPr>
        <w:lastRenderedPageBreak/>
        <w:t>CHAPTER 7: RESULTS AND DISCUSSION</w:t>
      </w:r>
      <w:bookmarkEnd w:id="49"/>
    </w:p>
    <w:p w14:paraId="3E6CBC10" w14:textId="77777777" w:rsidR="00514B2D" w:rsidRDefault="0022264E">
      <w:pPr>
        <w:pStyle w:val="Heading2"/>
      </w:pPr>
      <w:bookmarkStart w:id="50" w:name="_Toc242453898"/>
      <w:r>
        <w:rPr>
          <w:rFonts w:ascii="Times New Roman" w:hAnsi="Times New Roman"/>
        </w:rPr>
        <w:t>7.1 Performance Evaluation and Benchmark Leaderboard</w:t>
      </w:r>
      <w:bookmarkEnd w:id="50"/>
    </w:p>
    <w:p w14:paraId="6C777B64" w14:textId="77777777" w:rsidR="00514B2D" w:rsidRDefault="0022264E">
      <w:r>
        <w:t>All eight classifiers are evaluated on the identical 801-sample held-out test set. Four of them - Bayesian Logistic, SVM Linear, Random Forest and Stacking Ensemble - reach 100.00% accuracy; SVM RBF follows at 99.88% (a single misclassified frame), and the HMM, used as a temporal smoother rather than a pointwise classifier, reaches 96.50%. Table 7.1 is generated directly from outputs/evaluation/model_comparison_report.csv - the same file the dashboard leaderboard reads - so the report and the live dashboard</w:t>
      </w:r>
      <w:r>
        <w:t xml:space="preserve"> can never disagree.</w:t>
      </w:r>
    </w:p>
    <w:tbl>
      <w:tblPr>
        <w:tblStyle w:val="TableGrid"/>
        <w:tblW w:w="0" w:type="auto"/>
        <w:tblLayout w:type="fixed"/>
        <w:tblLook w:val="04A0" w:firstRow="1" w:lastRow="0" w:firstColumn="1" w:lastColumn="0" w:noHBand="0" w:noVBand="1"/>
      </w:tblPr>
      <w:tblGrid>
        <w:gridCol w:w="1944"/>
        <w:gridCol w:w="1008"/>
        <w:gridCol w:w="1224"/>
        <w:gridCol w:w="1008"/>
        <w:gridCol w:w="1296"/>
        <w:gridCol w:w="1440"/>
        <w:gridCol w:w="1080"/>
      </w:tblGrid>
      <w:tr w:rsidR="00514B2D" w14:paraId="20BFC6AF" w14:textId="77777777">
        <w:trPr>
          <w:tblHeader/>
        </w:trPr>
        <w:tc>
          <w:tcPr>
            <w:tcW w:w="1944" w:type="dxa"/>
            <w:shd w:val="clear" w:color="auto" w:fill="EDE9E1"/>
          </w:tcPr>
          <w:p w14:paraId="3EC59367" w14:textId="77777777" w:rsidR="00514B2D" w:rsidRDefault="0022264E">
            <w:pPr>
              <w:spacing w:before="20" w:after="20"/>
              <w:jc w:val="center"/>
            </w:pPr>
            <w:r>
              <w:rPr>
                <w:b/>
                <w:sz w:val="18"/>
              </w:rPr>
              <w:t>Model</w:t>
            </w:r>
          </w:p>
        </w:tc>
        <w:tc>
          <w:tcPr>
            <w:tcW w:w="1008" w:type="dxa"/>
            <w:shd w:val="clear" w:color="auto" w:fill="EDE9E1"/>
          </w:tcPr>
          <w:p w14:paraId="3CB4BBCC" w14:textId="77777777" w:rsidR="00514B2D" w:rsidRDefault="0022264E">
            <w:pPr>
              <w:spacing w:before="20" w:after="20"/>
              <w:jc w:val="center"/>
            </w:pPr>
            <w:r>
              <w:rPr>
                <w:b/>
                <w:sz w:val="18"/>
              </w:rPr>
              <w:t>Acc (%)</w:t>
            </w:r>
          </w:p>
        </w:tc>
        <w:tc>
          <w:tcPr>
            <w:tcW w:w="1224" w:type="dxa"/>
            <w:shd w:val="clear" w:color="auto" w:fill="EDE9E1"/>
          </w:tcPr>
          <w:p w14:paraId="7C9551BB" w14:textId="77777777" w:rsidR="00514B2D" w:rsidRDefault="0022264E">
            <w:pPr>
              <w:spacing w:before="20" w:after="20"/>
              <w:jc w:val="center"/>
            </w:pPr>
            <w:r>
              <w:rPr>
                <w:b/>
                <w:sz w:val="18"/>
              </w:rPr>
              <w:t>Macro F1 (%)</w:t>
            </w:r>
          </w:p>
        </w:tc>
        <w:tc>
          <w:tcPr>
            <w:tcW w:w="1008" w:type="dxa"/>
            <w:shd w:val="clear" w:color="auto" w:fill="EDE9E1"/>
          </w:tcPr>
          <w:p w14:paraId="076D5DDC" w14:textId="77777777" w:rsidR="00514B2D" w:rsidRDefault="0022264E">
            <w:pPr>
              <w:spacing w:before="20" w:after="20"/>
              <w:jc w:val="center"/>
            </w:pPr>
            <w:r>
              <w:rPr>
                <w:b/>
                <w:sz w:val="18"/>
              </w:rPr>
              <w:t>ROC AUC</w:t>
            </w:r>
          </w:p>
        </w:tc>
        <w:tc>
          <w:tcPr>
            <w:tcW w:w="1296" w:type="dxa"/>
            <w:shd w:val="clear" w:color="auto" w:fill="EDE9E1"/>
          </w:tcPr>
          <w:p w14:paraId="09B67C32" w14:textId="77777777" w:rsidR="00514B2D" w:rsidRDefault="0022264E">
            <w:pPr>
              <w:spacing w:before="20" w:after="20"/>
              <w:jc w:val="center"/>
            </w:pPr>
            <w:r>
              <w:rPr>
                <w:b/>
                <w:sz w:val="18"/>
              </w:rPr>
              <w:t>Latency (ms)</w:t>
            </w:r>
          </w:p>
        </w:tc>
        <w:tc>
          <w:tcPr>
            <w:tcW w:w="1440" w:type="dxa"/>
            <w:shd w:val="clear" w:color="auto" w:fill="EDE9E1"/>
          </w:tcPr>
          <w:p w14:paraId="38C73147" w14:textId="77777777" w:rsidR="00514B2D" w:rsidRDefault="0022264E">
            <w:pPr>
              <w:spacing w:before="20" w:after="20"/>
              <w:jc w:val="center"/>
            </w:pPr>
            <w:r>
              <w:rPr>
                <w:b/>
                <w:sz w:val="18"/>
              </w:rPr>
              <w:t>Throughput (FPS)</w:t>
            </w:r>
          </w:p>
        </w:tc>
        <w:tc>
          <w:tcPr>
            <w:tcW w:w="1080" w:type="dxa"/>
            <w:shd w:val="clear" w:color="auto" w:fill="EDE9E1"/>
          </w:tcPr>
          <w:p w14:paraId="4CBA4397" w14:textId="77777777" w:rsidR="00514B2D" w:rsidRDefault="0022264E">
            <w:pPr>
              <w:spacing w:before="20" w:after="20"/>
              <w:jc w:val="center"/>
            </w:pPr>
            <w:r>
              <w:rPr>
                <w:b/>
                <w:sz w:val="18"/>
              </w:rPr>
              <w:t>Size (KB)</w:t>
            </w:r>
          </w:p>
        </w:tc>
      </w:tr>
      <w:tr w:rsidR="00514B2D" w14:paraId="5638D0CB" w14:textId="77777777">
        <w:tc>
          <w:tcPr>
            <w:tcW w:w="1944" w:type="dxa"/>
          </w:tcPr>
          <w:p w14:paraId="7835DE58" w14:textId="77777777" w:rsidR="00514B2D" w:rsidRDefault="0022264E">
            <w:pPr>
              <w:spacing w:before="20" w:after="20"/>
              <w:jc w:val="left"/>
            </w:pPr>
            <w:r>
              <w:rPr>
                <w:sz w:val="18"/>
              </w:rPr>
              <w:t>Bayesian Logistic</w:t>
            </w:r>
          </w:p>
        </w:tc>
        <w:tc>
          <w:tcPr>
            <w:tcW w:w="1008" w:type="dxa"/>
          </w:tcPr>
          <w:p w14:paraId="459FCDB4" w14:textId="77777777" w:rsidR="00514B2D" w:rsidRDefault="0022264E">
            <w:pPr>
              <w:spacing w:before="20" w:after="20"/>
              <w:jc w:val="center"/>
            </w:pPr>
            <w:r>
              <w:rPr>
                <w:sz w:val="18"/>
              </w:rPr>
              <w:t>100.00</w:t>
            </w:r>
          </w:p>
        </w:tc>
        <w:tc>
          <w:tcPr>
            <w:tcW w:w="1224" w:type="dxa"/>
          </w:tcPr>
          <w:p w14:paraId="1EA3566C" w14:textId="77777777" w:rsidR="00514B2D" w:rsidRDefault="0022264E">
            <w:pPr>
              <w:spacing w:before="20" w:after="20"/>
              <w:jc w:val="center"/>
            </w:pPr>
            <w:r>
              <w:rPr>
                <w:sz w:val="18"/>
              </w:rPr>
              <w:t>100.00</w:t>
            </w:r>
          </w:p>
        </w:tc>
        <w:tc>
          <w:tcPr>
            <w:tcW w:w="1008" w:type="dxa"/>
          </w:tcPr>
          <w:p w14:paraId="7B373384" w14:textId="77777777" w:rsidR="00514B2D" w:rsidRDefault="0022264E">
            <w:pPr>
              <w:spacing w:before="20" w:after="20"/>
              <w:jc w:val="center"/>
            </w:pPr>
            <w:r>
              <w:rPr>
                <w:sz w:val="18"/>
              </w:rPr>
              <w:t>1.0000</w:t>
            </w:r>
          </w:p>
        </w:tc>
        <w:tc>
          <w:tcPr>
            <w:tcW w:w="1296" w:type="dxa"/>
          </w:tcPr>
          <w:p w14:paraId="0FC03755" w14:textId="77777777" w:rsidR="00514B2D" w:rsidRDefault="0022264E">
            <w:pPr>
              <w:spacing w:before="20" w:after="20"/>
              <w:jc w:val="center"/>
            </w:pPr>
            <w:r>
              <w:rPr>
                <w:sz w:val="18"/>
              </w:rPr>
              <w:t>0.0007</w:t>
            </w:r>
          </w:p>
        </w:tc>
        <w:tc>
          <w:tcPr>
            <w:tcW w:w="1440" w:type="dxa"/>
          </w:tcPr>
          <w:p w14:paraId="5C176C67" w14:textId="77777777" w:rsidR="00514B2D" w:rsidRDefault="0022264E">
            <w:pPr>
              <w:spacing w:before="20" w:after="20"/>
              <w:jc w:val="center"/>
            </w:pPr>
            <w:r>
              <w:rPr>
                <w:sz w:val="18"/>
              </w:rPr>
              <w:t>1,355,330</w:t>
            </w:r>
          </w:p>
        </w:tc>
        <w:tc>
          <w:tcPr>
            <w:tcW w:w="1080" w:type="dxa"/>
          </w:tcPr>
          <w:p w14:paraId="09A691EC" w14:textId="77777777" w:rsidR="00514B2D" w:rsidRDefault="0022264E">
            <w:pPr>
              <w:spacing w:before="20" w:after="20"/>
              <w:jc w:val="center"/>
            </w:pPr>
            <w:r>
              <w:rPr>
                <w:sz w:val="18"/>
              </w:rPr>
              <w:t>1.9</w:t>
            </w:r>
          </w:p>
        </w:tc>
      </w:tr>
      <w:tr w:rsidR="00514B2D" w14:paraId="4CFF721E" w14:textId="77777777">
        <w:tc>
          <w:tcPr>
            <w:tcW w:w="1944" w:type="dxa"/>
          </w:tcPr>
          <w:p w14:paraId="5CAECF37" w14:textId="77777777" w:rsidR="00514B2D" w:rsidRDefault="0022264E">
            <w:pPr>
              <w:spacing w:before="20" w:after="20"/>
              <w:jc w:val="left"/>
            </w:pPr>
            <w:r>
              <w:rPr>
                <w:sz w:val="18"/>
              </w:rPr>
              <w:t>SVM (Linear)</w:t>
            </w:r>
          </w:p>
        </w:tc>
        <w:tc>
          <w:tcPr>
            <w:tcW w:w="1008" w:type="dxa"/>
          </w:tcPr>
          <w:p w14:paraId="39505828" w14:textId="77777777" w:rsidR="00514B2D" w:rsidRDefault="0022264E">
            <w:pPr>
              <w:spacing w:before="20" w:after="20"/>
              <w:jc w:val="center"/>
            </w:pPr>
            <w:r>
              <w:rPr>
                <w:sz w:val="18"/>
              </w:rPr>
              <w:t>100.00</w:t>
            </w:r>
          </w:p>
        </w:tc>
        <w:tc>
          <w:tcPr>
            <w:tcW w:w="1224" w:type="dxa"/>
          </w:tcPr>
          <w:p w14:paraId="5A52D4F1" w14:textId="77777777" w:rsidR="00514B2D" w:rsidRDefault="0022264E">
            <w:pPr>
              <w:spacing w:before="20" w:after="20"/>
              <w:jc w:val="center"/>
            </w:pPr>
            <w:r>
              <w:rPr>
                <w:sz w:val="18"/>
              </w:rPr>
              <w:t>100.00</w:t>
            </w:r>
          </w:p>
        </w:tc>
        <w:tc>
          <w:tcPr>
            <w:tcW w:w="1008" w:type="dxa"/>
          </w:tcPr>
          <w:p w14:paraId="36BFF64C" w14:textId="77777777" w:rsidR="00514B2D" w:rsidRDefault="0022264E">
            <w:pPr>
              <w:spacing w:before="20" w:after="20"/>
              <w:jc w:val="center"/>
            </w:pPr>
            <w:r>
              <w:rPr>
                <w:sz w:val="18"/>
              </w:rPr>
              <w:t>1.0000</w:t>
            </w:r>
          </w:p>
        </w:tc>
        <w:tc>
          <w:tcPr>
            <w:tcW w:w="1296" w:type="dxa"/>
          </w:tcPr>
          <w:p w14:paraId="7D5885CA" w14:textId="77777777" w:rsidR="00514B2D" w:rsidRDefault="0022264E">
            <w:pPr>
              <w:spacing w:before="20" w:after="20"/>
              <w:jc w:val="center"/>
            </w:pPr>
            <w:r>
              <w:rPr>
                <w:sz w:val="18"/>
              </w:rPr>
              <w:t>0.0112</w:t>
            </w:r>
          </w:p>
        </w:tc>
        <w:tc>
          <w:tcPr>
            <w:tcW w:w="1440" w:type="dxa"/>
          </w:tcPr>
          <w:p w14:paraId="4811A1D3" w14:textId="77777777" w:rsidR="00514B2D" w:rsidRDefault="0022264E">
            <w:pPr>
              <w:spacing w:before="20" w:after="20"/>
              <w:jc w:val="center"/>
            </w:pPr>
            <w:r>
              <w:rPr>
                <w:sz w:val="18"/>
              </w:rPr>
              <w:t>89,617</w:t>
            </w:r>
          </w:p>
        </w:tc>
        <w:tc>
          <w:tcPr>
            <w:tcW w:w="1080" w:type="dxa"/>
          </w:tcPr>
          <w:p w14:paraId="6779F6D7" w14:textId="77777777" w:rsidR="00514B2D" w:rsidRDefault="0022264E">
            <w:pPr>
              <w:spacing w:before="20" w:after="20"/>
              <w:jc w:val="center"/>
            </w:pPr>
            <w:r>
              <w:rPr>
                <w:sz w:val="18"/>
              </w:rPr>
              <w:t>13.0</w:t>
            </w:r>
          </w:p>
        </w:tc>
      </w:tr>
      <w:tr w:rsidR="00514B2D" w14:paraId="6D98E991" w14:textId="77777777">
        <w:tc>
          <w:tcPr>
            <w:tcW w:w="1944" w:type="dxa"/>
          </w:tcPr>
          <w:p w14:paraId="7EC9C4D5" w14:textId="77777777" w:rsidR="00514B2D" w:rsidRDefault="0022264E">
            <w:pPr>
              <w:spacing w:before="20" w:after="20"/>
              <w:jc w:val="left"/>
            </w:pPr>
            <w:r>
              <w:rPr>
                <w:sz w:val="18"/>
              </w:rPr>
              <w:t>Stacking Ensemble</w:t>
            </w:r>
          </w:p>
        </w:tc>
        <w:tc>
          <w:tcPr>
            <w:tcW w:w="1008" w:type="dxa"/>
          </w:tcPr>
          <w:p w14:paraId="1D911AB7" w14:textId="77777777" w:rsidR="00514B2D" w:rsidRDefault="0022264E">
            <w:pPr>
              <w:spacing w:before="20" w:after="20"/>
              <w:jc w:val="center"/>
            </w:pPr>
            <w:r>
              <w:rPr>
                <w:sz w:val="18"/>
              </w:rPr>
              <w:t>100.00</w:t>
            </w:r>
          </w:p>
        </w:tc>
        <w:tc>
          <w:tcPr>
            <w:tcW w:w="1224" w:type="dxa"/>
          </w:tcPr>
          <w:p w14:paraId="62BA915B" w14:textId="77777777" w:rsidR="00514B2D" w:rsidRDefault="0022264E">
            <w:pPr>
              <w:spacing w:before="20" w:after="20"/>
              <w:jc w:val="center"/>
            </w:pPr>
            <w:r>
              <w:rPr>
                <w:sz w:val="18"/>
              </w:rPr>
              <w:t>100.00</w:t>
            </w:r>
          </w:p>
        </w:tc>
        <w:tc>
          <w:tcPr>
            <w:tcW w:w="1008" w:type="dxa"/>
          </w:tcPr>
          <w:p w14:paraId="2A6736B6" w14:textId="77777777" w:rsidR="00514B2D" w:rsidRDefault="0022264E">
            <w:pPr>
              <w:spacing w:before="20" w:after="20"/>
              <w:jc w:val="center"/>
            </w:pPr>
            <w:r>
              <w:rPr>
                <w:sz w:val="18"/>
              </w:rPr>
              <w:t>1.0000</w:t>
            </w:r>
          </w:p>
        </w:tc>
        <w:tc>
          <w:tcPr>
            <w:tcW w:w="1296" w:type="dxa"/>
          </w:tcPr>
          <w:p w14:paraId="54AAB81C" w14:textId="77777777" w:rsidR="00514B2D" w:rsidRDefault="0022264E">
            <w:pPr>
              <w:spacing w:before="20" w:after="20"/>
              <w:jc w:val="center"/>
            </w:pPr>
            <w:r>
              <w:rPr>
                <w:sz w:val="18"/>
              </w:rPr>
              <w:t>0.1785</w:t>
            </w:r>
          </w:p>
        </w:tc>
        <w:tc>
          <w:tcPr>
            <w:tcW w:w="1440" w:type="dxa"/>
          </w:tcPr>
          <w:p w14:paraId="3465FBC4" w14:textId="77777777" w:rsidR="00514B2D" w:rsidRDefault="0022264E">
            <w:pPr>
              <w:spacing w:before="20" w:after="20"/>
              <w:jc w:val="center"/>
            </w:pPr>
            <w:r>
              <w:rPr>
                <w:sz w:val="18"/>
              </w:rPr>
              <w:t>5,602</w:t>
            </w:r>
          </w:p>
        </w:tc>
        <w:tc>
          <w:tcPr>
            <w:tcW w:w="1080" w:type="dxa"/>
          </w:tcPr>
          <w:p w14:paraId="47784FC4" w14:textId="77777777" w:rsidR="00514B2D" w:rsidRDefault="0022264E">
            <w:pPr>
              <w:spacing w:before="20" w:after="20"/>
              <w:jc w:val="center"/>
            </w:pPr>
            <w:r>
              <w:rPr>
                <w:sz w:val="18"/>
              </w:rPr>
              <w:t>330.4</w:t>
            </w:r>
          </w:p>
        </w:tc>
      </w:tr>
      <w:tr w:rsidR="00514B2D" w14:paraId="1E4EA02C" w14:textId="77777777">
        <w:tc>
          <w:tcPr>
            <w:tcW w:w="1944" w:type="dxa"/>
          </w:tcPr>
          <w:p w14:paraId="1E4557F0" w14:textId="77777777" w:rsidR="00514B2D" w:rsidRDefault="0022264E">
            <w:pPr>
              <w:spacing w:before="20" w:after="20"/>
              <w:jc w:val="left"/>
            </w:pPr>
            <w:r>
              <w:rPr>
                <w:sz w:val="18"/>
              </w:rPr>
              <w:t>Random Forest</w:t>
            </w:r>
          </w:p>
        </w:tc>
        <w:tc>
          <w:tcPr>
            <w:tcW w:w="1008" w:type="dxa"/>
          </w:tcPr>
          <w:p w14:paraId="654B5A31" w14:textId="77777777" w:rsidR="00514B2D" w:rsidRDefault="0022264E">
            <w:pPr>
              <w:spacing w:before="20" w:after="20"/>
              <w:jc w:val="center"/>
            </w:pPr>
            <w:r>
              <w:rPr>
                <w:sz w:val="18"/>
              </w:rPr>
              <w:t>100.00</w:t>
            </w:r>
          </w:p>
        </w:tc>
        <w:tc>
          <w:tcPr>
            <w:tcW w:w="1224" w:type="dxa"/>
          </w:tcPr>
          <w:p w14:paraId="16CFF8FF" w14:textId="77777777" w:rsidR="00514B2D" w:rsidRDefault="0022264E">
            <w:pPr>
              <w:spacing w:before="20" w:after="20"/>
              <w:jc w:val="center"/>
            </w:pPr>
            <w:r>
              <w:rPr>
                <w:sz w:val="18"/>
              </w:rPr>
              <w:t>100.00</w:t>
            </w:r>
          </w:p>
        </w:tc>
        <w:tc>
          <w:tcPr>
            <w:tcW w:w="1008" w:type="dxa"/>
          </w:tcPr>
          <w:p w14:paraId="43901764" w14:textId="77777777" w:rsidR="00514B2D" w:rsidRDefault="0022264E">
            <w:pPr>
              <w:spacing w:before="20" w:after="20"/>
              <w:jc w:val="center"/>
            </w:pPr>
            <w:r>
              <w:rPr>
                <w:sz w:val="18"/>
              </w:rPr>
              <w:t>1.0000</w:t>
            </w:r>
          </w:p>
        </w:tc>
        <w:tc>
          <w:tcPr>
            <w:tcW w:w="1296" w:type="dxa"/>
          </w:tcPr>
          <w:p w14:paraId="09DE3F7B" w14:textId="77777777" w:rsidR="00514B2D" w:rsidRDefault="0022264E">
            <w:pPr>
              <w:spacing w:before="20" w:after="20"/>
              <w:jc w:val="center"/>
            </w:pPr>
            <w:r>
              <w:rPr>
                <w:sz w:val="18"/>
              </w:rPr>
              <w:t>0.1024</w:t>
            </w:r>
          </w:p>
        </w:tc>
        <w:tc>
          <w:tcPr>
            <w:tcW w:w="1440" w:type="dxa"/>
          </w:tcPr>
          <w:p w14:paraId="2E361798" w14:textId="77777777" w:rsidR="00514B2D" w:rsidRDefault="0022264E">
            <w:pPr>
              <w:spacing w:before="20" w:after="20"/>
              <w:jc w:val="center"/>
            </w:pPr>
            <w:r>
              <w:rPr>
                <w:sz w:val="18"/>
              </w:rPr>
              <w:t>9,768</w:t>
            </w:r>
          </w:p>
        </w:tc>
        <w:tc>
          <w:tcPr>
            <w:tcW w:w="1080" w:type="dxa"/>
          </w:tcPr>
          <w:p w14:paraId="6C33E7C0" w14:textId="77777777" w:rsidR="00514B2D" w:rsidRDefault="0022264E">
            <w:pPr>
              <w:spacing w:before="20" w:after="20"/>
              <w:jc w:val="center"/>
            </w:pPr>
            <w:r>
              <w:rPr>
                <w:sz w:val="18"/>
              </w:rPr>
              <w:t>480.8</w:t>
            </w:r>
          </w:p>
        </w:tc>
      </w:tr>
      <w:tr w:rsidR="00514B2D" w14:paraId="6D708816" w14:textId="77777777">
        <w:tc>
          <w:tcPr>
            <w:tcW w:w="1944" w:type="dxa"/>
          </w:tcPr>
          <w:p w14:paraId="49636F5B" w14:textId="77777777" w:rsidR="00514B2D" w:rsidRDefault="0022264E">
            <w:pPr>
              <w:spacing w:before="20" w:after="20"/>
              <w:jc w:val="left"/>
            </w:pPr>
            <w:r>
              <w:rPr>
                <w:sz w:val="18"/>
              </w:rPr>
              <w:t>SVM (RBF)</w:t>
            </w:r>
          </w:p>
        </w:tc>
        <w:tc>
          <w:tcPr>
            <w:tcW w:w="1008" w:type="dxa"/>
          </w:tcPr>
          <w:p w14:paraId="06B3D8D1" w14:textId="77777777" w:rsidR="00514B2D" w:rsidRDefault="0022264E">
            <w:pPr>
              <w:spacing w:before="20" w:after="20"/>
              <w:jc w:val="center"/>
            </w:pPr>
            <w:r>
              <w:rPr>
                <w:sz w:val="18"/>
              </w:rPr>
              <w:t>99.88</w:t>
            </w:r>
          </w:p>
        </w:tc>
        <w:tc>
          <w:tcPr>
            <w:tcW w:w="1224" w:type="dxa"/>
          </w:tcPr>
          <w:p w14:paraId="3C918CD6" w14:textId="77777777" w:rsidR="00514B2D" w:rsidRDefault="0022264E">
            <w:pPr>
              <w:spacing w:before="20" w:after="20"/>
              <w:jc w:val="center"/>
            </w:pPr>
            <w:r>
              <w:rPr>
                <w:sz w:val="18"/>
              </w:rPr>
              <w:t>99.85</w:t>
            </w:r>
          </w:p>
        </w:tc>
        <w:tc>
          <w:tcPr>
            <w:tcW w:w="1008" w:type="dxa"/>
          </w:tcPr>
          <w:p w14:paraId="36D4CF73" w14:textId="77777777" w:rsidR="00514B2D" w:rsidRDefault="0022264E">
            <w:pPr>
              <w:spacing w:before="20" w:after="20"/>
              <w:jc w:val="center"/>
            </w:pPr>
            <w:r>
              <w:rPr>
                <w:sz w:val="18"/>
              </w:rPr>
              <w:t>1.0000</w:t>
            </w:r>
          </w:p>
        </w:tc>
        <w:tc>
          <w:tcPr>
            <w:tcW w:w="1296" w:type="dxa"/>
          </w:tcPr>
          <w:p w14:paraId="1D274339" w14:textId="77777777" w:rsidR="00514B2D" w:rsidRDefault="0022264E">
            <w:pPr>
              <w:spacing w:before="20" w:after="20"/>
              <w:jc w:val="center"/>
            </w:pPr>
            <w:r>
              <w:rPr>
                <w:sz w:val="18"/>
              </w:rPr>
              <w:t>0.0488</w:t>
            </w:r>
          </w:p>
        </w:tc>
        <w:tc>
          <w:tcPr>
            <w:tcW w:w="1440" w:type="dxa"/>
          </w:tcPr>
          <w:p w14:paraId="064AB063" w14:textId="77777777" w:rsidR="00514B2D" w:rsidRDefault="0022264E">
            <w:pPr>
              <w:spacing w:before="20" w:after="20"/>
              <w:jc w:val="center"/>
            </w:pPr>
            <w:r>
              <w:rPr>
                <w:sz w:val="18"/>
              </w:rPr>
              <w:t>20,509</w:t>
            </w:r>
          </w:p>
        </w:tc>
        <w:tc>
          <w:tcPr>
            <w:tcW w:w="1080" w:type="dxa"/>
          </w:tcPr>
          <w:p w14:paraId="7A5D6ECC" w14:textId="77777777" w:rsidR="00514B2D" w:rsidRDefault="0022264E">
            <w:pPr>
              <w:spacing w:before="20" w:after="20"/>
              <w:jc w:val="center"/>
            </w:pPr>
            <w:r>
              <w:rPr>
                <w:sz w:val="18"/>
              </w:rPr>
              <w:t>28.2</w:t>
            </w:r>
          </w:p>
        </w:tc>
      </w:tr>
      <w:tr w:rsidR="00514B2D" w14:paraId="7DEE5DC6" w14:textId="77777777">
        <w:tc>
          <w:tcPr>
            <w:tcW w:w="1944" w:type="dxa"/>
          </w:tcPr>
          <w:p w14:paraId="11219720" w14:textId="77777777" w:rsidR="00514B2D" w:rsidRDefault="0022264E">
            <w:pPr>
              <w:spacing w:before="20" w:after="20"/>
              <w:jc w:val="left"/>
            </w:pPr>
            <w:r>
              <w:rPr>
                <w:sz w:val="18"/>
              </w:rPr>
              <w:t>Decision Tree</w:t>
            </w:r>
          </w:p>
        </w:tc>
        <w:tc>
          <w:tcPr>
            <w:tcW w:w="1008" w:type="dxa"/>
          </w:tcPr>
          <w:p w14:paraId="50AF6617" w14:textId="77777777" w:rsidR="00514B2D" w:rsidRDefault="0022264E">
            <w:pPr>
              <w:spacing w:before="20" w:after="20"/>
              <w:jc w:val="center"/>
            </w:pPr>
            <w:r>
              <w:rPr>
                <w:sz w:val="18"/>
              </w:rPr>
              <w:t>99.13</w:t>
            </w:r>
          </w:p>
        </w:tc>
        <w:tc>
          <w:tcPr>
            <w:tcW w:w="1224" w:type="dxa"/>
          </w:tcPr>
          <w:p w14:paraId="73EC546C" w14:textId="77777777" w:rsidR="00514B2D" w:rsidRDefault="0022264E">
            <w:pPr>
              <w:spacing w:before="20" w:after="20"/>
              <w:jc w:val="center"/>
            </w:pPr>
            <w:r>
              <w:rPr>
                <w:sz w:val="18"/>
              </w:rPr>
              <w:t>99.20</w:t>
            </w:r>
          </w:p>
        </w:tc>
        <w:tc>
          <w:tcPr>
            <w:tcW w:w="1008" w:type="dxa"/>
          </w:tcPr>
          <w:p w14:paraId="4C6FABCB" w14:textId="77777777" w:rsidR="00514B2D" w:rsidRDefault="0022264E">
            <w:pPr>
              <w:spacing w:before="20" w:after="20"/>
              <w:jc w:val="center"/>
            </w:pPr>
            <w:r>
              <w:rPr>
                <w:sz w:val="18"/>
              </w:rPr>
              <w:t>0.9999</w:t>
            </w:r>
          </w:p>
        </w:tc>
        <w:tc>
          <w:tcPr>
            <w:tcW w:w="1296" w:type="dxa"/>
          </w:tcPr>
          <w:p w14:paraId="731E6E9F" w14:textId="77777777" w:rsidR="00514B2D" w:rsidRDefault="0022264E">
            <w:pPr>
              <w:spacing w:before="20" w:after="20"/>
              <w:jc w:val="center"/>
            </w:pPr>
            <w:r>
              <w:rPr>
                <w:sz w:val="18"/>
              </w:rPr>
              <w:t>0.0009</w:t>
            </w:r>
          </w:p>
        </w:tc>
        <w:tc>
          <w:tcPr>
            <w:tcW w:w="1440" w:type="dxa"/>
          </w:tcPr>
          <w:p w14:paraId="7186CED5" w14:textId="77777777" w:rsidR="00514B2D" w:rsidRDefault="0022264E">
            <w:pPr>
              <w:spacing w:before="20" w:after="20"/>
              <w:jc w:val="center"/>
            </w:pPr>
            <w:r>
              <w:rPr>
                <w:sz w:val="18"/>
              </w:rPr>
              <w:t>1,053,160</w:t>
            </w:r>
          </w:p>
        </w:tc>
        <w:tc>
          <w:tcPr>
            <w:tcW w:w="1080" w:type="dxa"/>
          </w:tcPr>
          <w:p w14:paraId="5BB9B1FF" w14:textId="77777777" w:rsidR="00514B2D" w:rsidRDefault="0022264E">
            <w:pPr>
              <w:spacing w:before="20" w:after="20"/>
              <w:jc w:val="center"/>
            </w:pPr>
            <w:r>
              <w:rPr>
                <w:sz w:val="18"/>
              </w:rPr>
              <w:t>4.6</w:t>
            </w:r>
          </w:p>
        </w:tc>
      </w:tr>
      <w:tr w:rsidR="00514B2D" w14:paraId="5CD995A6" w14:textId="77777777">
        <w:tc>
          <w:tcPr>
            <w:tcW w:w="1944" w:type="dxa"/>
          </w:tcPr>
          <w:p w14:paraId="3C90627A" w14:textId="77777777" w:rsidR="00514B2D" w:rsidRDefault="0022264E">
            <w:pPr>
              <w:spacing w:before="20" w:after="20"/>
              <w:jc w:val="left"/>
            </w:pPr>
            <w:r>
              <w:rPr>
                <w:sz w:val="18"/>
              </w:rPr>
              <w:t>AdaBoost</w:t>
            </w:r>
          </w:p>
        </w:tc>
        <w:tc>
          <w:tcPr>
            <w:tcW w:w="1008" w:type="dxa"/>
          </w:tcPr>
          <w:p w14:paraId="0A1EAB61" w14:textId="77777777" w:rsidR="00514B2D" w:rsidRDefault="0022264E">
            <w:pPr>
              <w:spacing w:before="20" w:after="20"/>
              <w:jc w:val="center"/>
            </w:pPr>
            <w:r>
              <w:rPr>
                <w:sz w:val="18"/>
              </w:rPr>
              <w:t>97.63</w:t>
            </w:r>
          </w:p>
        </w:tc>
        <w:tc>
          <w:tcPr>
            <w:tcW w:w="1224" w:type="dxa"/>
          </w:tcPr>
          <w:p w14:paraId="55A15F89" w14:textId="77777777" w:rsidR="00514B2D" w:rsidRDefault="0022264E">
            <w:pPr>
              <w:spacing w:before="20" w:after="20"/>
              <w:jc w:val="center"/>
            </w:pPr>
            <w:r>
              <w:rPr>
                <w:sz w:val="18"/>
              </w:rPr>
              <w:t>97.93</w:t>
            </w:r>
          </w:p>
        </w:tc>
        <w:tc>
          <w:tcPr>
            <w:tcW w:w="1008" w:type="dxa"/>
          </w:tcPr>
          <w:p w14:paraId="2ADAE68F" w14:textId="77777777" w:rsidR="00514B2D" w:rsidRDefault="0022264E">
            <w:pPr>
              <w:spacing w:before="20" w:after="20"/>
              <w:jc w:val="center"/>
            </w:pPr>
            <w:r>
              <w:rPr>
                <w:sz w:val="18"/>
              </w:rPr>
              <w:t>0.9973</w:t>
            </w:r>
          </w:p>
        </w:tc>
        <w:tc>
          <w:tcPr>
            <w:tcW w:w="1296" w:type="dxa"/>
          </w:tcPr>
          <w:p w14:paraId="2ACBC2FC" w14:textId="77777777" w:rsidR="00514B2D" w:rsidRDefault="0022264E">
            <w:pPr>
              <w:spacing w:before="20" w:after="20"/>
              <w:jc w:val="center"/>
            </w:pPr>
            <w:r>
              <w:rPr>
                <w:sz w:val="18"/>
              </w:rPr>
              <w:t>0.0330</w:t>
            </w:r>
          </w:p>
        </w:tc>
        <w:tc>
          <w:tcPr>
            <w:tcW w:w="1440" w:type="dxa"/>
          </w:tcPr>
          <w:p w14:paraId="6603F883" w14:textId="77777777" w:rsidR="00514B2D" w:rsidRDefault="0022264E">
            <w:pPr>
              <w:spacing w:before="20" w:after="20"/>
              <w:jc w:val="center"/>
            </w:pPr>
            <w:r>
              <w:rPr>
                <w:sz w:val="18"/>
              </w:rPr>
              <w:t>30,279</w:t>
            </w:r>
          </w:p>
        </w:tc>
        <w:tc>
          <w:tcPr>
            <w:tcW w:w="1080" w:type="dxa"/>
          </w:tcPr>
          <w:p w14:paraId="4161B7EB" w14:textId="77777777" w:rsidR="00514B2D" w:rsidRDefault="0022264E">
            <w:pPr>
              <w:spacing w:before="20" w:after="20"/>
              <w:jc w:val="center"/>
            </w:pPr>
            <w:r>
              <w:rPr>
                <w:sz w:val="18"/>
              </w:rPr>
              <w:t>29.1</w:t>
            </w:r>
          </w:p>
        </w:tc>
      </w:tr>
      <w:tr w:rsidR="00514B2D" w14:paraId="27A89D10" w14:textId="77777777">
        <w:tc>
          <w:tcPr>
            <w:tcW w:w="1944" w:type="dxa"/>
          </w:tcPr>
          <w:p w14:paraId="224EF4FF" w14:textId="77777777" w:rsidR="00514B2D" w:rsidRDefault="0022264E">
            <w:pPr>
              <w:spacing w:before="20" w:after="20"/>
              <w:jc w:val="left"/>
            </w:pPr>
            <w:r>
              <w:rPr>
                <w:sz w:val="18"/>
              </w:rPr>
              <w:t>HMM (Viterbi)</w:t>
            </w:r>
          </w:p>
        </w:tc>
        <w:tc>
          <w:tcPr>
            <w:tcW w:w="1008" w:type="dxa"/>
          </w:tcPr>
          <w:p w14:paraId="4A199F7F" w14:textId="77777777" w:rsidR="00514B2D" w:rsidRDefault="0022264E">
            <w:pPr>
              <w:spacing w:before="20" w:after="20"/>
              <w:jc w:val="center"/>
            </w:pPr>
            <w:r>
              <w:rPr>
                <w:sz w:val="18"/>
              </w:rPr>
              <w:t>96.50</w:t>
            </w:r>
          </w:p>
        </w:tc>
        <w:tc>
          <w:tcPr>
            <w:tcW w:w="1224" w:type="dxa"/>
          </w:tcPr>
          <w:p w14:paraId="5408A234" w14:textId="77777777" w:rsidR="00514B2D" w:rsidRDefault="0022264E">
            <w:pPr>
              <w:spacing w:before="20" w:after="20"/>
              <w:jc w:val="center"/>
            </w:pPr>
            <w:r>
              <w:rPr>
                <w:sz w:val="18"/>
              </w:rPr>
              <w:t>96.71</w:t>
            </w:r>
          </w:p>
        </w:tc>
        <w:tc>
          <w:tcPr>
            <w:tcW w:w="1008" w:type="dxa"/>
          </w:tcPr>
          <w:p w14:paraId="6A438146" w14:textId="77777777" w:rsidR="00514B2D" w:rsidRDefault="0022264E">
            <w:pPr>
              <w:spacing w:before="20" w:after="20"/>
              <w:jc w:val="center"/>
            </w:pPr>
            <w:r>
              <w:rPr>
                <w:sz w:val="18"/>
              </w:rPr>
              <w:t>1.0000</w:t>
            </w:r>
          </w:p>
        </w:tc>
        <w:tc>
          <w:tcPr>
            <w:tcW w:w="1296" w:type="dxa"/>
          </w:tcPr>
          <w:p w14:paraId="3AC35936" w14:textId="77777777" w:rsidR="00514B2D" w:rsidRDefault="0022264E">
            <w:pPr>
              <w:spacing w:before="20" w:after="20"/>
              <w:jc w:val="center"/>
            </w:pPr>
            <w:r>
              <w:rPr>
                <w:sz w:val="18"/>
              </w:rPr>
              <w:t>0.0340</w:t>
            </w:r>
          </w:p>
        </w:tc>
        <w:tc>
          <w:tcPr>
            <w:tcW w:w="1440" w:type="dxa"/>
          </w:tcPr>
          <w:p w14:paraId="73422CFA" w14:textId="77777777" w:rsidR="00514B2D" w:rsidRDefault="0022264E">
            <w:pPr>
              <w:spacing w:before="20" w:after="20"/>
              <w:jc w:val="center"/>
            </w:pPr>
            <w:r>
              <w:rPr>
                <w:sz w:val="18"/>
              </w:rPr>
              <w:t>29,414</w:t>
            </w:r>
          </w:p>
        </w:tc>
        <w:tc>
          <w:tcPr>
            <w:tcW w:w="1080" w:type="dxa"/>
          </w:tcPr>
          <w:p w14:paraId="4CC47425" w14:textId="77777777" w:rsidR="00514B2D" w:rsidRDefault="0022264E">
            <w:pPr>
              <w:spacing w:before="20" w:after="20"/>
              <w:jc w:val="center"/>
            </w:pPr>
            <w:r>
              <w:rPr>
                <w:sz w:val="18"/>
              </w:rPr>
              <w:t>1.5</w:t>
            </w:r>
          </w:p>
        </w:tc>
      </w:tr>
    </w:tbl>
    <w:p w14:paraId="0A9E3EB1" w14:textId="77777777" w:rsidR="00514B2D" w:rsidRDefault="0022264E">
      <w:pPr>
        <w:spacing w:before="40" w:after="200"/>
        <w:jc w:val="center"/>
      </w:pPr>
      <w:r>
        <w:rPr>
          <w:i/>
          <w:sz w:val="18"/>
        </w:rPr>
        <w:t>Table 7.1: Unified Model Benchmark Leaderboard (801-sample held-out test set)</w:t>
      </w:r>
    </w:p>
    <w:p w14:paraId="73D7B18A" w14:textId="77777777" w:rsidR="00514B2D" w:rsidRDefault="0022264E">
      <w:pPr>
        <w:keepNext/>
        <w:spacing w:before="160" w:after="40"/>
        <w:jc w:val="center"/>
      </w:pPr>
      <w:r>
        <w:rPr>
          <w:noProof/>
        </w:rPr>
        <w:drawing>
          <wp:inline distT="0" distB="0" distL="0" distR="0" wp14:anchorId="3F9B72AD" wp14:editId="498B29F1">
            <wp:extent cx="5669280" cy="222613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comparison_1791526284977708200_1500_85.jpg"/>
                    <pic:cNvPicPr/>
                  </pic:nvPicPr>
                  <pic:blipFill>
                    <a:blip r:embed="rId36"/>
                    <a:stretch>
                      <a:fillRect/>
                    </a:stretch>
                  </pic:blipFill>
                  <pic:spPr>
                    <a:xfrm>
                      <a:off x="0" y="0"/>
                      <a:ext cx="5669280" cy="2226137"/>
                    </a:xfrm>
                    <a:prstGeom prst="rect">
                      <a:avLst/>
                    </a:prstGeom>
                  </pic:spPr>
                </pic:pic>
              </a:graphicData>
            </a:graphic>
          </wp:inline>
        </w:drawing>
      </w:r>
    </w:p>
    <w:p w14:paraId="34C2DF8A" w14:textId="77777777" w:rsidR="00514B2D" w:rsidRDefault="0022264E">
      <w:pPr>
        <w:spacing w:before="40" w:after="200"/>
        <w:jc w:val="center"/>
      </w:pPr>
      <w:r>
        <w:rPr>
          <w:i/>
          <w:sz w:val="18"/>
        </w:rPr>
        <w:t>Fig 7.1: Accuracy vs Inference Latency Benchmark Comparison</w:t>
      </w:r>
    </w:p>
    <w:p w14:paraId="330673E5" w14:textId="77777777" w:rsidR="00514B2D" w:rsidRDefault="0022264E">
      <w:r>
        <w:t>Every model stays comfortably inside the real-time budget: even the slowest, the Stacking Ensemble, needs well under a millisecond per sample, while the Decision Tree and Bayesian Logistic models are effectively instantaneous. The 801-frame test split would therefore be fully classifiable in under a second on a single CPU core, which is what makes the live dashboard feasible without a GPU.</w:t>
      </w:r>
    </w:p>
    <w:p w14:paraId="1998EBF7" w14:textId="77777777" w:rsidR="00514B2D" w:rsidRDefault="0022264E">
      <w:pPr>
        <w:pStyle w:val="Heading2"/>
      </w:pPr>
      <w:bookmarkStart w:id="51" w:name="_Toc242453899"/>
      <w:r>
        <w:rPr>
          <w:rFonts w:ascii="Times New Roman" w:hAnsi="Times New Roman"/>
        </w:rPr>
        <w:t>7.2 Confusion Matrices and ROC Analysis</w:t>
      </w:r>
      <w:bookmarkEnd w:id="51"/>
    </w:p>
    <w:p w14:paraId="1AA1190E" w14:textId="77777777" w:rsidR="00514B2D" w:rsidRDefault="0022264E">
      <w:r>
        <w:t xml:space="preserve">Four classifiers (Bayesian Logistic, SVM Linear, Random Forest, Stacking Ensemble) produce perfect diagonal confusion matrices with no off-diagonal entries, and SVM RBF misclassifies a single frame of the 801 (99.88%). The Decision Tree (99.13%) and AdaBoost (97.63%) confusions are concentrated between the physiologically adjacent Slightly Drowsy and Drowsy states. The HMM, operating as a temporal sequence smoother rather than a pointwise classifier, reaches 96.50% with </w:t>
      </w:r>
      <w:r>
        <w:lastRenderedPageBreak/>
        <w:t>minor confusion between Drowsy and Sleep. All eight models achieve a macro-average ROC-AUC of at least 0.9973 on this split.</w:t>
      </w:r>
    </w:p>
    <w:p w14:paraId="314AFC03" w14:textId="77777777" w:rsidR="00514B2D" w:rsidRDefault="0022264E">
      <w:pPr>
        <w:keepNext/>
        <w:spacing w:before="160" w:after="40"/>
        <w:jc w:val="center"/>
      </w:pPr>
      <w:r>
        <w:rPr>
          <w:noProof/>
        </w:rPr>
        <w:drawing>
          <wp:inline distT="0" distB="0" distL="0" distR="0" wp14:anchorId="7AD4ED3F" wp14:editId="559E7CE7">
            <wp:extent cx="5486400" cy="49926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_models_confusion_matrices_1791526206136407200_1500_85.jpg"/>
                    <pic:cNvPicPr/>
                  </pic:nvPicPr>
                  <pic:blipFill>
                    <a:blip r:embed="rId37"/>
                    <a:stretch>
                      <a:fillRect/>
                    </a:stretch>
                  </pic:blipFill>
                  <pic:spPr>
                    <a:xfrm>
                      <a:off x="0" y="0"/>
                      <a:ext cx="5486400" cy="4992624"/>
                    </a:xfrm>
                    <a:prstGeom prst="rect">
                      <a:avLst/>
                    </a:prstGeom>
                  </pic:spPr>
                </pic:pic>
              </a:graphicData>
            </a:graphic>
          </wp:inline>
        </w:drawing>
      </w:r>
    </w:p>
    <w:p w14:paraId="24B2D556" w14:textId="77777777" w:rsidR="00514B2D" w:rsidRDefault="0022264E">
      <w:pPr>
        <w:spacing w:before="40" w:after="200"/>
        <w:jc w:val="center"/>
      </w:pPr>
      <w:r>
        <w:rPr>
          <w:i/>
          <w:sz w:val="18"/>
        </w:rPr>
        <w:t>Fig 7.2: Confusion Matrices for All 8 Classifiers on the 801-Sample Test Set</w:t>
      </w:r>
    </w:p>
    <w:p w14:paraId="7BAEFA56" w14:textId="77777777" w:rsidR="00514B2D" w:rsidRDefault="0022264E">
      <w:pPr>
        <w:keepNext/>
        <w:spacing w:before="160" w:after="40"/>
        <w:jc w:val="center"/>
      </w:pPr>
      <w:r>
        <w:rPr>
          <w:noProof/>
        </w:rPr>
        <w:lastRenderedPageBreak/>
        <w:drawing>
          <wp:inline distT="0" distB="0" distL="0" distR="0" wp14:anchorId="3C2A7CDD" wp14:editId="4505070C">
            <wp:extent cx="5303520" cy="371246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model_roc_curves_1791526208758690100_1500_85.jpg"/>
                    <pic:cNvPicPr/>
                  </pic:nvPicPr>
                  <pic:blipFill>
                    <a:blip r:embed="rId38"/>
                    <a:stretch>
                      <a:fillRect/>
                    </a:stretch>
                  </pic:blipFill>
                  <pic:spPr>
                    <a:xfrm>
                      <a:off x="0" y="0"/>
                      <a:ext cx="5303520" cy="3712464"/>
                    </a:xfrm>
                    <a:prstGeom prst="rect">
                      <a:avLst/>
                    </a:prstGeom>
                  </pic:spPr>
                </pic:pic>
              </a:graphicData>
            </a:graphic>
          </wp:inline>
        </w:drawing>
      </w:r>
    </w:p>
    <w:p w14:paraId="02C6BAFE" w14:textId="77777777" w:rsidR="00514B2D" w:rsidRDefault="0022264E">
      <w:pPr>
        <w:spacing w:before="40" w:after="200"/>
        <w:jc w:val="center"/>
      </w:pPr>
      <w:r>
        <w:rPr>
          <w:i/>
          <w:sz w:val="18"/>
        </w:rPr>
        <w:t>Fig 7.3: Multi-Class ROC Curves (One-vs-Rest) - All Models AUC &gt;= 0.9973</w:t>
      </w:r>
    </w:p>
    <w:p w14:paraId="1D005E98" w14:textId="77777777" w:rsidR="00514B2D" w:rsidRDefault="0022264E">
      <w:pPr>
        <w:pStyle w:val="Heading2"/>
      </w:pPr>
      <w:bookmarkStart w:id="52" w:name="_Toc242453900"/>
      <w:r>
        <w:rPr>
          <w:rFonts w:ascii="Times New Roman" w:hAnsi="Times New Roman"/>
        </w:rPr>
        <w:t>7.3 Clustering Results</w:t>
      </w:r>
      <w:bookmarkEnd w:id="52"/>
    </w:p>
    <w:p w14:paraId="3239A92A" w14:textId="77777777" w:rsidR="00514B2D" w:rsidRDefault="0022264E">
      <w:r>
        <w:t>All three unsupervised clustering algorithms recover the four-state label structure with an Adjusted Rand Index above 0.97 without access to ground-truth labels during fitting (Table 7.2).</w:t>
      </w:r>
    </w:p>
    <w:tbl>
      <w:tblPr>
        <w:tblStyle w:val="TableGrid"/>
        <w:tblW w:w="0" w:type="auto"/>
        <w:tblLayout w:type="fixed"/>
        <w:tblLook w:val="04A0" w:firstRow="1" w:lastRow="0" w:firstColumn="1" w:lastColumn="0" w:noHBand="0" w:noVBand="1"/>
      </w:tblPr>
      <w:tblGrid>
        <w:gridCol w:w="2304"/>
        <w:gridCol w:w="1224"/>
        <w:gridCol w:w="1008"/>
        <w:gridCol w:w="1008"/>
        <w:gridCol w:w="1224"/>
        <w:gridCol w:w="2232"/>
      </w:tblGrid>
      <w:tr w:rsidR="00514B2D" w14:paraId="580F0DBD" w14:textId="77777777">
        <w:trPr>
          <w:tblHeader/>
        </w:trPr>
        <w:tc>
          <w:tcPr>
            <w:tcW w:w="2304" w:type="dxa"/>
            <w:shd w:val="clear" w:color="auto" w:fill="EDE9E1"/>
          </w:tcPr>
          <w:p w14:paraId="691B86B9" w14:textId="77777777" w:rsidR="00514B2D" w:rsidRDefault="0022264E">
            <w:pPr>
              <w:spacing w:before="20" w:after="20"/>
              <w:jc w:val="center"/>
            </w:pPr>
            <w:r>
              <w:rPr>
                <w:b/>
                <w:sz w:val="18"/>
              </w:rPr>
              <w:t>Algorithm</w:t>
            </w:r>
          </w:p>
        </w:tc>
        <w:tc>
          <w:tcPr>
            <w:tcW w:w="1224" w:type="dxa"/>
            <w:shd w:val="clear" w:color="auto" w:fill="EDE9E1"/>
          </w:tcPr>
          <w:p w14:paraId="600C5892" w14:textId="77777777" w:rsidR="00514B2D" w:rsidRDefault="0022264E">
            <w:pPr>
              <w:spacing w:before="20" w:after="20"/>
              <w:jc w:val="center"/>
            </w:pPr>
            <w:r>
              <w:rPr>
                <w:b/>
                <w:sz w:val="18"/>
              </w:rPr>
              <w:t>Silhouette</w:t>
            </w:r>
          </w:p>
        </w:tc>
        <w:tc>
          <w:tcPr>
            <w:tcW w:w="1008" w:type="dxa"/>
            <w:shd w:val="clear" w:color="auto" w:fill="EDE9E1"/>
          </w:tcPr>
          <w:p w14:paraId="54AED26C" w14:textId="77777777" w:rsidR="00514B2D" w:rsidRDefault="0022264E">
            <w:pPr>
              <w:spacing w:before="20" w:after="20"/>
              <w:jc w:val="center"/>
            </w:pPr>
            <w:r>
              <w:rPr>
                <w:b/>
                <w:sz w:val="18"/>
              </w:rPr>
              <w:t>ARI</w:t>
            </w:r>
          </w:p>
        </w:tc>
        <w:tc>
          <w:tcPr>
            <w:tcW w:w="1008" w:type="dxa"/>
            <w:shd w:val="clear" w:color="auto" w:fill="EDE9E1"/>
          </w:tcPr>
          <w:p w14:paraId="51CB5CF7" w14:textId="77777777" w:rsidR="00514B2D" w:rsidRDefault="0022264E">
            <w:pPr>
              <w:spacing w:before="20" w:after="20"/>
              <w:jc w:val="center"/>
            </w:pPr>
            <w:r>
              <w:rPr>
                <w:b/>
                <w:sz w:val="18"/>
              </w:rPr>
              <w:t>NMI</w:t>
            </w:r>
          </w:p>
        </w:tc>
        <w:tc>
          <w:tcPr>
            <w:tcW w:w="1224" w:type="dxa"/>
            <w:shd w:val="clear" w:color="auto" w:fill="EDE9E1"/>
          </w:tcPr>
          <w:p w14:paraId="01BA4082" w14:textId="77777777" w:rsidR="00514B2D" w:rsidRDefault="0022264E">
            <w:pPr>
              <w:spacing w:before="20" w:after="20"/>
              <w:jc w:val="center"/>
            </w:pPr>
            <w:r>
              <w:rPr>
                <w:b/>
                <w:sz w:val="18"/>
              </w:rPr>
              <w:t>Cophenetic</w:t>
            </w:r>
          </w:p>
        </w:tc>
        <w:tc>
          <w:tcPr>
            <w:tcW w:w="2232" w:type="dxa"/>
            <w:shd w:val="clear" w:color="auto" w:fill="EDE9E1"/>
          </w:tcPr>
          <w:p w14:paraId="6149675C" w14:textId="77777777" w:rsidR="00514B2D" w:rsidRDefault="0022264E">
            <w:pPr>
              <w:spacing w:before="20" w:after="20"/>
              <w:jc w:val="center"/>
            </w:pPr>
            <w:r>
              <w:rPr>
                <w:b/>
                <w:sz w:val="18"/>
              </w:rPr>
              <w:t>Other</w:t>
            </w:r>
          </w:p>
        </w:tc>
      </w:tr>
      <w:tr w:rsidR="00514B2D" w14:paraId="2187BADC" w14:textId="77777777">
        <w:tc>
          <w:tcPr>
            <w:tcW w:w="2304" w:type="dxa"/>
          </w:tcPr>
          <w:p w14:paraId="548EE9EB" w14:textId="77777777" w:rsidR="00514B2D" w:rsidRDefault="0022264E">
            <w:pPr>
              <w:spacing w:before="20" w:after="20"/>
              <w:jc w:val="left"/>
            </w:pPr>
            <w:r>
              <w:rPr>
                <w:sz w:val="18"/>
              </w:rPr>
              <w:t>K-Means (k=4)</w:t>
            </w:r>
          </w:p>
        </w:tc>
        <w:tc>
          <w:tcPr>
            <w:tcW w:w="1224" w:type="dxa"/>
          </w:tcPr>
          <w:p w14:paraId="09B0C98C" w14:textId="77777777" w:rsidR="00514B2D" w:rsidRDefault="0022264E">
            <w:pPr>
              <w:spacing w:before="20" w:after="20"/>
              <w:jc w:val="center"/>
            </w:pPr>
            <w:r>
              <w:rPr>
                <w:sz w:val="18"/>
              </w:rPr>
              <w:t>0.2982</w:t>
            </w:r>
          </w:p>
        </w:tc>
        <w:tc>
          <w:tcPr>
            <w:tcW w:w="1008" w:type="dxa"/>
          </w:tcPr>
          <w:p w14:paraId="5E30A5EC" w14:textId="77777777" w:rsidR="00514B2D" w:rsidRDefault="0022264E">
            <w:pPr>
              <w:spacing w:before="20" w:after="20"/>
              <w:jc w:val="center"/>
            </w:pPr>
            <w:r>
              <w:rPr>
                <w:sz w:val="18"/>
              </w:rPr>
              <w:t>0.9745</w:t>
            </w:r>
          </w:p>
        </w:tc>
        <w:tc>
          <w:tcPr>
            <w:tcW w:w="1008" w:type="dxa"/>
          </w:tcPr>
          <w:p w14:paraId="0B5A3311" w14:textId="77777777" w:rsidR="00514B2D" w:rsidRDefault="0022264E">
            <w:pPr>
              <w:spacing w:before="20" w:after="20"/>
              <w:jc w:val="center"/>
            </w:pPr>
            <w:r>
              <w:rPr>
                <w:sz w:val="18"/>
              </w:rPr>
              <w:t>0.9613</w:t>
            </w:r>
          </w:p>
        </w:tc>
        <w:tc>
          <w:tcPr>
            <w:tcW w:w="1224" w:type="dxa"/>
          </w:tcPr>
          <w:p w14:paraId="1E65CEF9" w14:textId="77777777" w:rsidR="00514B2D" w:rsidRDefault="0022264E">
            <w:pPr>
              <w:spacing w:before="20" w:after="20"/>
              <w:jc w:val="center"/>
            </w:pPr>
            <w:r>
              <w:rPr>
                <w:sz w:val="18"/>
              </w:rPr>
              <w:t>-</w:t>
            </w:r>
          </w:p>
        </w:tc>
        <w:tc>
          <w:tcPr>
            <w:tcW w:w="2232" w:type="dxa"/>
          </w:tcPr>
          <w:p w14:paraId="42C1D7FC" w14:textId="77777777" w:rsidR="00514B2D" w:rsidRDefault="0022264E">
            <w:pPr>
              <w:spacing w:before="20" w:after="20"/>
              <w:jc w:val="left"/>
            </w:pPr>
            <w:r>
              <w:rPr>
                <w:sz w:val="18"/>
              </w:rPr>
              <w:t>k-means++ init</w:t>
            </w:r>
          </w:p>
        </w:tc>
      </w:tr>
      <w:tr w:rsidR="00514B2D" w14:paraId="42C2B399" w14:textId="77777777">
        <w:tc>
          <w:tcPr>
            <w:tcW w:w="2304" w:type="dxa"/>
          </w:tcPr>
          <w:p w14:paraId="6F185B5E" w14:textId="77777777" w:rsidR="00514B2D" w:rsidRDefault="0022264E">
            <w:pPr>
              <w:spacing w:before="20" w:after="20"/>
              <w:jc w:val="left"/>
            </w:pPr>
            <w:r>
              <w:rPr>
                <w:sz w:val="18"/>
              </w:rPr>
              <w:t>GMM (full cov., k=4)</w:t>
            </w:r>
          </w:p>
        </w:tc>
        <w:tc>
          <w:tcPr>
            <w:tcW w:w="1224" w:type="dxa"/>
          </w:tcPr>
          <w:p w14:paraId="14761000" w14:textId="77777777" w:rsidR="00514B2D" w:rsidRDefault="0022264E">
            <w:pPr>
              <w:spacing w:before="20" w:after="20"/>
              <w:jc w:val="center"/>
            </w:pPr>
            <w:r>
              <w:rPr>
                <w:sz w:val="18"/>
              </w:rPr>
              <w:t>0.2959</w:t>
            </w:r>
          </w:p>
        </w:tc>
        <w:tc>
          <w:tcPr>
            <w:tcW w:w="1008" w:type="dxa"/>
          </w:tcPr>
          <w:p w14:paraId="10508461" w14:textId="77777777" w:rsidR="00514B2D" w:rsidRDefault="0022264E">
            <w:pPr>
              <w:spacing w:before="20" w:after="20"/>
              <w:jc w:val="center"/>
            </w:pPr>
            <w:r>
              <w:rPr>
                <w:sz w:val="18"/>
              </w:rPr>
              <w:t>0.9911</w:t>
            </w:r>
          </w:p>
        </w:tc>
        <w:tc>
          <w:tcPr>
            <w:tcW w:w="1008" w:type="dxa"/>
          </w:tcPr>
          <w:p w14:paraId="7BF32F70" w14:textId="77777777" w:rsidR="00514B2D" w:rsidRDefault="0022264E">
            <w:pPr>
              <w:spacing w:before="20" w:after="20"/>
              <w:jc w:val="center"/>
            </w:pPr>
            <w:r>
              <w:rPr>
                <w:sz w:val="18"/>
              </w:rPr>
              <w:t>-</w:t>
            </w:r>
          </w:p>
        </w:tc>
        <w:tc>
          <w:tcPr>
            <w:tcW w:w="1224" w:type="dxa"/>
          </w:tcPr>
          <w:p w14:paraId="3B6FD05A" w14:textId="77777777" w:rsidR="00514B2D" w:rsidRDefault="0022264E">
            <w:pPr>
              <w:spacing w:before="20" w:after="20"/>
              <w:jc w:val="center"/>
            </w:pPr>
            <w:r>
              <w:rPr>
                <w:sz w:val="18"/>
              </w:rPr>
              <w:t>-</w:t>
            </w:r>
          </w:p>
        </w:tc>
        <w:tc>
          <w:tcPr>
            <w:tcW w:w="2232" w:type="dxa"/>
          </w:tcPr>
          <w:p w14:paraId="4B98DF7E" w14:textId="77777777" w:rsidR="00514B2D" w:rsidRDefault="0022264E">
            <w:pPr>
              <w:spacing w:before="20" w:after="20"/>
              <w:jc w:val="left"/>
            </w:pPr>
            <w:r>
              <w:rPr>
                <w:sz w:val="18"/>
              </w:rPr>
              <w:t>AIC 36,315.8 / BIC 38,859.5</w:t>
            </w:r>
          </w:p>
        </w:tc>
      </w:tr>
      <w:tr w:rsidR="00514B2D" w14:paraId="498847CB" w14:textId="77777777">
        <w:tc>
          <w:tcPr>
            <w:tcW w:w="2304" w:type="dxa"/>
          </w:tcPr>
          <w:p w14:paraId="4270D1B8" w14:textId="77777777" w:rsidR="00514B2D" w:rsidRDefault="0022264E">
            <w:pPr>
              <w:spacing w:before="20" w:after="20"/>
              <w:jc w:val="left"/>
            </w:pPr>
            <w:r>
              <w:rPr>
                <w:sz w:val="18"/>
              </w:rPr>
              <w:t>Hierarchical (Ward, k=4)</w:t>
            </w:r>
          </w:p>
        </w:tc>
        <w:tc>
          <w:tcPr>
            <w:tcW w:w="1224" w:type="dxa"/>
          </w:tcPr>
          <w:p w14:paraId="7D2A5136" w14:textId="77777777" w:rsidR="00514B2D" w:rsidRDefault="0022264E">
            <w:pPr>
              <w:spacing w:before="20" w:after="20"/>
              <w:jc w:val="center"/>
            </w:pPr>
            <w:r>
              <w:rPr>
                <w:sz w:val="18"/>
              </w:rPr>
              <w:t>0.2959</w:t>
            </w:r>
          </w:p>
        </w:tc>
        <w:tc>
          <w:tcPr>
            <w:tcW w:w="1008" w:type="dxa"/>
          </w:tcPr>
          <w:p w14:paraId="5B7A8EDC" w14:textId="77777777" w:rsidR="00514B2D" w:rsidRDefault="0022264E">
            <w:pPr>
              <w:spacing w:before="20" w:after="20"/>
              <w:jc w:val="center"/>
            </w:pPr>
            <w:r>
              <w:rPr>
                <w:sz w:val="18"/>
              </w:rPr>
              <w:t>0.9874</w:t>
            </w:r>
          </w:p>
        </w:tc>
        <w:tc>
          <w:tcPr>
            <w:tcW w:w="1008" w:type="dxa"/>
          </w:tcPr>
          <w:p w14:paraId="07C76CB6" w14:textId="77777777" w:rsidR="00514B2D" w:rsidRDefault="0022264E">
            <w:pPr>
              <w:spacing w:before="20" w:after="20"/>
              <w:jc w:val="center"/>
            </w:pPr>
            <w:r>
              <w:rPr>
                <w:sz w:val="18"/>
              </w:rPr>
              <w:t>-</w:t>
            </w:r>
          </w:p>
        </w:tc>
        <w:tc>
          <w:tcPr>
            <w:tcW w:w="1224" w:type="dxa"/>
          </w:tcPr>
          <w:p w14:paraId="08A22CFB" w14:textId="77777777" w:rsidR="00514B2D" w:rsidRDefault="0022264E">
            <w:pPr>
              <w:spacing w:before="20" w:after="20"/>
              <w:jc w:val="center"/>
            </w:pPr>
            <w:r>
              <w:rPr>
                <w:sz w:val="18"/>
              </w:rPr>
              <w:t>0.7598</w:t>
            </w:r>
          </w:p>
        </w:tc>
        <w:tc>
          <w:tcPr>
            <w:tcW w:w="2232" w:type="dxa"/>
          </w:tcPr>
          <w:p w14:paraId="50A448C3" w14:textId="77777777" w:rsidR="00514B2D" w:rsidRDefault="0022264E">
            <w:pPr>
              <w:spacing w:before="20" w:after="20"/>
              <w:jc w:val="left"/>
            </w:pPr>
            <w:r>
              <w:rPr>
                <w:sz w:val="18"/>
              </w:rPr>
              <w:t>agglomerative, Ward linkage</w:t>
            </w:r>
          </w:p>
        </w:tc>
      </w:tr>
    </w:tbl>
    <w:p w14:paraId="0C370041" w14:textId="77777777" w:rsidR="00514B2D" w:rsidRDefault="0022264E">
      <w:pPr>
        <w:spacing w:before="40" w:after="200"/>
        <w:jc w:val="center"/>
      </w:pPr>
      <w:r>
        <w:rPr>
          <w:i/>
          <w:sz w:val="18"/>
        </w:rPr>
        <w:t>Table 7.2: Unsupervised Clustering Evaluation Metrics</w:t>
      </w:r>
    </w:p>
    <w:p w14:paraId="3511785C" w14:textId="77777777" w:rsidR="00514B2D" w:rsidRDefault="0022264E">
      <w:r>
        <w:t>The modest silhouette values (about 0.30) are expected: the four alertness states are ordered regimes on a fatigue continuum, so cluster boundaries are inherently soft. What matters academically is that ARI and NMI stay above 0.96 - the unsupervised models rediscover the labelled taxonomy almost exactly, confirming that the 13-dimensional feature space carries genuine class structure rather than label noise.</w:t>
      </w:r>
    </w:p>
    <w:p w14:paraId="7A43247B" w14:textId="77777777" w:rsidR="00514B2D" w:rsidRDefault="0022264E">
      <w:pPr>
        <w:pStyle w:val="Heading2"/>
      </w:pPr>
      <w:bookmarkStart w:id="53" w:name="_Toc242453901"/>
      <w:r>
        <w:rPr>
          <w:rFonts w:ascii="Times New Roman" w:hAnsi="Times New Roman"/>
        </w:rPr>
        <w:t>7.4 Out-of-Distribution Validation on a Real-World Dataset</w:t>
      </w:r>
      <w:bookmarkEnd w:id="53"/>
    </w:p>
    <w:p w14:paraId="7CDB7253" w14:textId="77777777" w:rsidR="00514B2D" w:rsidRDefault="0022264E">
      <w:r>
        <w:t>The headline numbers of Table 7.1 are measured on a physiologically-modelled dataset. To find out what happens on real footage, the trained models were additionally benchmarked - without any retraining - against dataset/real_driver_drowsiness_dataset.csv (4,500 labelled samples extracted from a public real-world drowsiness corpus with the same 13-feature schema) using python main.py --mode validate-real.</w:t>
      </w:r>
    </w:p>
    <w:tbl>
      <w:tblPr>
        <w:tblStyle w:val="TableGrid"/>
        <w:tblW w:w="0" w:type="auto"/>
        <w:tblLayout w:type="fixed"/>
        <w:tblLook w:val="04A0" w:firstRow="1" w:lastRow="0" w:firstColumn="1" w:lastColumn="0" w:noHBand="0" w:noVBand="1"/>
      </w:tblPr>
      <w:tblGrid>
        <w:gridCol w:w="2160"/>
        <w:gridCol w:w="1152"/>
        <w:gridCol w:w="1296"/>
        <w:gridCol w:w="1152"/>
        <w:gridCol w:w="1656"/>
        <w:gridCol w:w="1584"/>
      </w:tblGrid>
      <w:tr w:rsidR="00514B2D" w14:paraId="13DD723D" w14:textId="77777777">
        <w:trPr>
          <w:tblHeader/>
        </w:trPr>
        <w:tc>
          <w:tcPr>
            <w:tcW w:w="2160" w:type="dxa"/>
            <w:shd w:val="clear" w:color="auto" w:fill="EDE9E1"/>
          </w:tcPr>
          <w:p w14:paraId="09BDCCDF" w14:textId="77777777" w:rsidR="00514B2D" w:rsidRDefault="0022264E">
            <w:pPr>
              <w:spacing w:before="20" w:after="20"/>
              <w:jc w:val="center"/>
            </w:pPr>
            <w:r>
              <w:rPr>
                <w:b/>
                <w:sz w:val="18"/>
              </w:rPr>
              <w:t>Model</w:t>
            </w:r>
          </w:p>
        </w:tc>
        <w:tc>
          <w:tcPr>
            <w:tcW w:w="1152" w:type="dxa"/>
            <w:shd w:val="clear" w:color="auto" w:fill="EDE9E1"/>
          </w:tcPr>
          <w:p w14:paraId="51693E15" w14:textId="77777777" w:rsidR="00514B2D" w:rsidRDefault="0022264E">
            <w:pPr>
              <w:spacing w:before="20" w:after="20"/>
              <w:jc w:val="center"/>
            </w:pPr>
            <w:r>
              <w:rPr>
                <w:b/>
                <w:sz w:val="18"/>
              </w:rPr>
              <w:t>Acc (%)</w:t>
            </w:r>
          </w:p>
        </w:tc>
        <w:tc>
          <w:tcPr>
            <w:tcW w:w="1296" w:type="dxa"/>
            <w:shd w:val="clear" w:color="auto" w:fill="EDE9E1"/>
          </w:tcPr>
          <w:p w14:paraId="4D7F98E0" w14:textId="77777777" w:rsidR="00514B2D" w:rsidRDefault="0022264E">
            <w:pPr>
              <w:spacing w:before="20" w:after="20"/>
              <w:jc w:val="center"/>
            </w:pPr>
            <w:r>
              <w:rPr>
                <w:b/>
                <w:sz w:val="18"/>
              </w:rPr>
              <w:t>Macro F1 (%)</w:t>
            </w:r>
          </w:p>
        </w:tc>
        <w:tc>
          <w:tcPr>
            <w:tcW w:w="1152" w:type="dxa"/>
            <w:shd w:val="clear" w:color="auto" w:fill="EDE9E1"/>
          </w:tcPr>
          <w:p w14:paraId="33189CC5" w14:textId="77777777" w:rsidR="00514B2D" w:rsidRDefault="0022264E">
            <w:pPr>
              <w:spacing w:before="20" w:after="20"/>
              <w:jc w:val="center"/>
            </w:pPr>
            <w:r>
              <w:rPr>
                <w:b/>
                <w:sz w:val="18"/>
              </w:rPr>
              <w:t>ROC AUC</w:t>
            </w:r>
          </w:p>
        </w:tc>
        <w:tc>
          <w:tcPr>
            <w:tcW w:w="1656" w:type="dxa"/>
            <w:shd w:val="clear" w:color="auto" w:fill="EDE9E1"/>
          </w:tcPr>
          <w:p w14:paraId="524311C6" w14:textId="77777777" w:rsidR="00514B2D" w:rsidRDefault="0022264E">
            <w:pPr>
              <w:spacing w:before="20" w:after="20"/>
              <w:jc w:val="center"/>
            </w:pPr>
            <w:r>
              <w:rPr>
                <w:b/>
                <w:sz w:val="18"/>
              </w:rPr>
              <w:t>Latency (ms)</w:t>
            </w:r>
          </w:p>
        </w:tc>
        <w:tc>
          <w:tcPr>
            <w:tcW w:w="1584" w:type="dxa"/>
            <w:shd w:val="clear" w:color="auto" w:fill="EDE9E1"/>
          </w:tcPr>
          <w:p w14:paraId="720DBB75" w14:textId="77777777" w:rsidR="00514B2D" w:rsidRDefault="0022264E">
            <w:pPr>
              <w:spacing w:before="20" w:after="20"/>
              <w:jc w:val="center"/>
            </w:pPr>
            <w:r>
              <w:rPr>
                <w:b/>
                <w:sz w:val="18"/>
              </w:rPr>
              <w:t>Throughput (FPS)</w:t>
            </w:r>
          </w:p>
        </w:tc>
      </w:tr>
      <w:tr w:rsidR="00514B2D" w14:paraId="393D0B2D" w14:textId="77777777">
        <w:tc>
          <w:tcPr>
            <w:tcW w:w="2160" w:type="dxa"/>
          </w:tcPr>
          <w:p w14:paraId="31745605" w14:textId="77777777" w:rsidR="00514B2D" w:rsidRDefault="0022264E">
            <w:pPr>
              <w:spacing w:before="20" w:after="20"/>
              <w:jc w:val="left"/>
            </w:pPr>
            <w:r>
              <w:rPr>
                <w:sz w:val="18"/>
              </w:rPr>
              <w:lastRenderedPageBreak/>
              <w:t>Bayesian Logistic</w:t>
            </w:r>
          </w:p>
        </w:tc>
        <w:tc>
          <w:tcPr>
            <w:tcW w:w="1152" w:type="dxa"/>
          </w:tcPr>
          <w:p w14:paraId="5714B8B5" w14:textId="77777777" w:rsidR="00514B2D" w:rsidRDefault="0022264E">
            <w:pPr>
              <w:spacing w:before="20" w:after="20"/>
              <w:jc w:val="center"/>
            </w:pPr>
            <w:r>
              <w:rPr>
                <w:sz w:val="18"/>
              </w:rPr>
              <w:t>24.42</w:t>
            </w:r>
          </w:p>
        </w:tc>
        <w:tc>
          <w:tcPr>
            <w:tcW w:w="1296" w:type="dxa"/>
          </w:tcPr>
          <w:p w14:paraId="50FEEF1D" w14:textId="77777777" w:rsidR="00514B2D" w:rsidRDefault="0022264E">
            <w:pPr>
              <w:spacing w:before="20" w:after="20"/>
              <w:jc w:val="center"/>
            </w:pPr>
            <w:r>
              <w:rPr>
                <w:sz w:val="18"/>
              </w:rPr>
              <w:t>12.24</w:t>
            </w:r>
          </w:p>
        </w:tc>
        <w:tc>
          <w:tcPr>
            <w:tcW w:w="1152" w:type="dxa"/>
          </w:tcPr>
          <w:p w14:paraId="5F2812EF" w14:textId="77777777" w:rsidR="00514B2D" w:rsidRDefault="0022264E">
            <w:pPr>
              <w:spacing w:before="20" w:after="20"/>
              <w:jc w:val="center"/>
            </w:pPr>
            <w:r>
              <w:rPr>
                <w:sz w:val="18"/>
              </w:rPr>
              <w:t>0.4857</w:t>
            </w:r>
          </w:p>
        </w:tc>
        <w:tc>
          <w:tcPr>
            <w:tcW w:w="1656" w:type="dxa"/>
          </w:tcPr>
          <w:p w14:paraId="1F6B4E24" w14:textId="77777777" w:rsidR="00514B2D" w:rsidRDefault="0022264E">
            <w:pPr>
              <w:spacing w:before="20" w:after="20"/>
              <w:jc w:val="center"/>
            </w:pPr>
            <w:r>
              <w:rPr>
                <w:sz w:val="18"/>
              </w:rPr>
              <w:t>0.0006</w:t>
            </w:r>
          </w:p>
        </w:tc>
        <w:tc>
          <w:tcPr>
            <w:tcW w:w="1584" w:type="dxa"/>
          </w:tcPr>
          <w:p w14:paraId="72A18375" w14:textId="77777777" w:rsidR="00514B2D" w:rsidRDefault="0022264E">
            <w:pPr>
              <w:spacing w:before="20" w:after="20"/>
              <w:jc w:val="center"/>
            </w:pPr>
            <w:r>
              <w:rPr>
                <w:sz w:val="18"/>
              </w:rPr>
              <w:t>1,613,322</w:t>
            </w:r>
          </w:p>
        </w:tc>
      </w:tr>
      <w:tr w:rsidR="00514B2D" w14:paraId="648A4D7A" w14:textId="77777777">
        <w:tc>
          <w:tcPr>
            <w:tcW w:w="2160" w:type="dxa"/>
          </w:tcPr>
          <w:p w14:paraId="75E297EF" w14:textId="77777777" w:rsidR="00514B2D" w:rsidRDefault="0022264E">
            <w:pPr>
              <w:spacing w:before="20" w:after="20"/>
              <w:jc w:val="left"/>
            </w:pPr>
            <w:r>
              <w:rPr>
                <w:sz w:val="18"/>
              </w:rPr>
              <w:t>SVM (RBF)</w:t>
            </w:r>
          </w:p>
        </w:tc>
        <w:tc>
          <w:tcPr>
            <w:tcW w:w="1152" w:type="dxa"/>
          </w:tcPr>
          <w:p w14:paraId="10EB9CD2" w14:textId="77777777" w:rsidR="00514B2D" w:rsidRDefault="0022264E">
            <w:pPr>
              <w:spacing w:before="20" w:after="20"/>
              <w:jc w:val="center"/>
            </w:pPr>
            <w:r>
              <w:rPr>
                <w:sz w:val="18"/>
              </w:rPr>
              <w:t>29.78</w:t>
            </w:r>
          </w:p>
        </w:tc>
        <w:tc>
          <w:tcPr>
            <w:tcW w:w="1296" w:type="dxa"/>
          </w:tcPr>
          <w:p w14:paraId="39EBD478" w14:textId="77777777" w:rsidR="00514B2D" w:rsidRDefault="0022264E">
            <w:pPr>
              <w:spacing w:before="20" w:after="20"/>
              <w:jc w:val="center"/>
            </w:pPr>
            <w:r>
              <w:rPr>
                <w:sz w:val="18"/>
              </w:rPr>
              <w:t>12.06</w:t>
            </w:r>
          </w:p>
        </w:tc>
        <w:tc>
          <w:tcPr>
            <w:tcW w:w="1152" w:type="dxa"/>
          </w:tcPr>
          <w:p w14:paraId="2742D191" w14:textId="77777777" w:rsidR="00514B2D" w:rsidRDefault="0022264E">
            <w:pPr>
              <w:spacing w:before="20" w:after="20"/>
              <w:jc w:val="center"/>
            </w:pPr>
            <w:r>
              <w:rPr>
                <w:sz w:val="18"/>
              </w:rPr>
              <w:t>0.5103</w:t>
            </w:r>
          </w:p>
        </w:tc>
        <w:tc>
          <w:tcPr>
            <w:tcW w:w="1656" w:type="dxa"/>
          </w:tcPr>
          <w:p w14:paraId="496E7693" w14:textId="77777777" w:rsidR="00514B2D" w:rsidRDefault="0022264E">
            <w:pPr>
              <w:spacing w:before="20" w:after="20"/>
              <w:jc w:val="center"/>
            </w:pPr>
            <w:r>
              <w:rPr>
                <w:sz w:val="18"/>
              </w:rPr>
              <w:t>0.0557</w:t>
            </w:r>
          </w:p>
        </w:tc>
        <w:tc>
          <w:tcPr>
            <w:tcW w:w="1584" w:type="dxa"/>
          </w:tcPr>
          <w:p w14:paraId="2DC7C982" w14:textId="77777777" w:rsidR="00514B2D" w:rsidRDefault="0022264E">
            <w:pPr>
              <w:spacing w:before="20" w:after="20"/>
              <w:jc w:val="center"/>
            </w:pPr>
            <w:r>
              <w:rPr>
                <w:sz w:val="18"/>
              </w:rPr>
              <w:t>17,948</w:t>
            </w:r>
          </w:p>
        </w:tc>
      </w:tr>
      <w:tr w:rsidR="00514B2D" w14:paraId="4A4B54B8" w14:textId="77777777">
        <w:tc>
          <w:tcPr>
            <w:tcW w:w="2160" w:type="dxa"/>
          </w:tcPr>
          <w:p w14:paraId="28CB2593" w14:textId="77777777" w:rsidR="00514B2D" w:rsidRDefault="0022264E">
            <w:pPr>
              <w:spacing w:before="20" w:after="20"/>
              <w:jc w:val="left"/>
            </w:pPr>
            <w:r>
              <w:rPr>
                <w:sz w:val="18"/>
              </w:rPr>
              <w:t>Stacking Ensemble</w:t>
            </w:r>
          </w:p>
        </w:tc>
        <w:tc>
          <w:tcPr>
            <w:tcW w:w="1152" w:type="dxa"/>
          </w:tcPr>
          <w:p w14:paraId="146D5398" w14:textId="77777777" w:rsidR="00514B2D" w:rsidRDefault="0022264E">
            <w:pPr>
              <w:spacing w:before="20" w:after="20"/>
              <w:jc w:val="center"/>
            </w:pPr>
            <w:r>
              <w:rPr>
                <w:sz w:val="18"/>
              </w:rPr>
              <w:t>24.09</w:t>
            </w:r>
          </w:p>
        </w:tc>
        <w:tc>
          <w:tcPr>
            <w:tcW w:w="1296" w:type="dxa"/>
          </w:tcPr>
          <w:p w14:paraId="412CA3DE" w14:textId="77777777" w:rsidR="00514B2D" w:rsidRDefault="0022264E">
            <w:pPr>
              <w:spacing w:before="20" w:after="20"/>
              <w:jc w:val="center"/>
            </w:pPr>
            <w:r>
              <w:rPr>
                <w:sz w:val="18"/>
              </w:rPr>
              <w:t>11.35</w:t>
            </w:r>
          </w:p>
        </w:tc>
        <w:tc>
          <w:tcPr>
            <w:tcW w:w="1152" w:type="dxa"/>
          </w:tcPr>
          <w:p w14:paraId="68975795" w14:textId="77777777" w:rsidR="00514B2D" w:rsidRDefault="0022264E">
            <w:pPr>
              <w:spacing w:before="20" w:after="20"/>
              <w:jc w:val="center"/>
            </w:pPr>
            <w:r>
              <w:rPr>
                <w:sz w:val="18"/>
              </w:rPr>
              <w:t>0.4994</w:t>
            </w:r>
          </w:p>
        </w:tc>
        <w:tc>
          <w:tcPr>
            <w:tcW w:w="1656" w:type="dxa"/>
          </w:tcPr>
          <w:p w14:paraId="1107EA77" w14:textId="77777777" w:rsidR="00514B2D" w:rsidRDefault="0022264E">
            <w:pPr>
              <w:spacing w:before="20" w:after="20"/>
              <w:jc w:val="center"/>
            </w:pPr>
            <w:r>
              <w:rPr>
                <w:sz w:val="18"/>
              </w:rPr>
              <w:t>0.0908</w:t>
            </w:r>
          </w:p>
        </w:tc>
        <w:tc>
          <w:tcPr>
            <w:tcW w:w="1584" w:type="dxa"/>
          </w:tcPr>
          <w:p w14:paraId="77BA89F4" w14:textId="77777777" w:rsidR="00514B2D" w:rsidRDefault="0022264E">
            <w:pPr>
              <w:spacing w:before="20" w:after="20"/>
              <w:jc w:val="center"/>
            </w:pPr>
            <w:r>
              <w:rPr>
                <w:sz w:val="18"/>
              </w:rPr>
              <w:t>11,016</w:t>
            </w:r>
          </w:p>
        </w:tc>
      </w:tr>
      <w:tr w:rsidR="00514B2D" w14:paraId="4FB0BE6D" w14:textId="77777777">
        <w:tc>
          <w:tcPr>
            <w:tcW w:w="2160" w:type="dxa"/>
          </w:tcPr>
          <w:p w14:paraId="46FDF315" w14:textId="77777777" w:rsidR="00514B2D" w:rsidRDefault="0022264E">
            <w:pPr>
              <w:spacing w:before="20" w:after="20"/>
              <w:jc w:val="left"/>
            </w:pPr>
            <w:r>
              <w:rPr>
                <w:sz w:val="18"/>
              </w:rPr>
              <w:t>SVM (Linear)</w:t>
            </w:r>
          </w:p>
        </w:tc>
        <w:tc>
          <w:tcPr>
            <w:tcW w:w="1152" w:type="dxa"/>
          </w:tcPr>
          <w:p w14:paraId="1763371C" w14:textId="77777777" w:rsidR="00514B2D" w:rsidRDefault="0022264E">
            <w:pPr>
              <w:spacing w:before="20" w:after="20"/>
              <w:jc w:val="center"/>
            </w:pPr>
            <w:r>
              <w:rPr>
                <w:sz w:val="18"/>
              </w:rPr>
              <w:t>21.36</w:t>
            </w:r>
          </w:p>
        </w:tc>
        <w:tc>
          <w:tcPr>
            <w:tcW w:w="1296" w:type="dxa"/>
          </w:tcPr>
          <w:p w14:paraId="5445F5C7" w14:textId="77777777" w:rsidR="00514B2D" w:rsidRDefault="0022264E">
            <w:pPr>
              <w:spacing w:before="20" w:after="20"/>
              <w:jc w:val="center"/>
            </w:pPr>
            <w:r>
              <w:rPr>
                <w:sz w:val="18"/>
              </w:rPr>
              <w:t>10.87</w:t>
            </w:r>
          </w:p>
        </w:tc>
        <w:tc>
          <w:tcPr>
            <w:tcW w:w="1152" w:type="dxa"/>
          </w:tcPr>
          <w:p w14:paraId="1AF2AD82" w14:textId="77777777" w:rsidR="00514B2D" w:rsidRDefault="0022264E">
            <w:pPr>
              <w:spacing w:before="20" w:after="20"/>
              <w:jc w:val="center"/>
            </w:pPr>
            <w:r>
              <w:rPr>
                <w:sz w:val="18"/>
              </w:rPr>
              <w:t>0.4733</w:t>
            </w:r>
          </w:p>
        </w:tc>
        <w:tc>
          <w:tcPr>
            <w:tcW w:w="1656" w:type="dxa"/>
          </w:tcPr>
          <w:p w14:paraId="6AF72260" w14:textId="77777777" w:rsidR="00514B2D" w:rsidRDefault="0022264E">
            <w:pPr>
              <w:spacing w:before="20" w:after="20"/>
              <w:jc w:val="center"/>
            </w:pPr>
            <w:r>
              <w:rPr>
                <w:sz w:val="18"/>
              </w:rPr>
              <w:t>0.0091</w:t>
            </w:r>
          </w:p>
        </w:tc>
        <w:tc>
          <w:tcPr>
            <w:tcW w:w="1584" w:type="dxa"/>
          </w:tcPr>
          <w:p w14:paraId="25EEA806" w14:textId="77777777" w:rsidR="00514B2D" w:rsidRDefault="0022264E">
            <w:pPr>
              <w:spacing w:before="20" w:after="20"/>
              <w:jc w:val="center"/>
            </w:pPr>
            <w:r>
              <w:rPr>
                <w:sz w:val="18"/>
              </w:rPr>
              <w:t>110,120</w:t>
            </w:r>
          </w:p>
        </w:tc>
      </w:tr>
      <w:tr w:rsidR="00514B2D" w14:paraId="271CF47F" w14:textId="77777777">
        <w:tc>
          <w:tcPr>
            <w:tcW w:w="2160" w:type="dxa"/>
          </w:tcPr>
          <w:p w14:paraId="4A864A0B" w14:textId="77777777" w:rsidR="00514B2D" w:rsidRDefault="0022264E">
            <w:pPr>
              <w:spacing w:before="20" w:after="20"/>
              <w:jc w:val="left"/>
            </w:pPr>
            <w:r>
              <w:rPr>
                <w:sz w:val="18"/>
              </w:rPr>
              <w:t>Decision Tree</w:t>
            </w:r>
          </w:p>
        </w:tc>
        <w:tc>
          <w:tcPr>
            <w:tcW w:w="1152" w:type="dxa"/>
          </w:tcPr>
          <w:p w14:paraId="1CD357CC" w14:textId="77777777" w:rsidR="00514B2D" w:rsidRDefault="0022264E">
            <w:pPr>
              <w:spacing w:before="20" w:after="20"/>
              <w:jc w:val="center"/>
            </w:pPr>
            <w:r>
              <w:rPr>
                <w:sz w:val="18"/>
              </w:rPr>
              <w:t>0.00</w:t>
            </w:r>
          </w:p>
        </w:tc>
        <w:tc>
          <w:tcPr>
            <w:tcW w:w="1296" w:type="dxa"/>
          </w:tcPr>
          <w:p w14:paraId="72DBF1BE" w14:textId="77777777" w:rsidR="00514B2D" w:rsidRDefault="0022264E">
            <w:pPr>
              <w:spacing w:before="20" w:after="20"/>
              <w:jc w:val="center"/>
            </w:pPr>
            <w:r>
              <w:rPr>
                <w:sz w:val="18"/>
              </w:rPr>
              <w:t>0.00</w:t>
            </w:r>
          </w:p>
        </w:tc>
        <w:tc>
          <w:tcPr>
            <w:tcW w:w="1152" w:type="dxa"/>
          </w:tcPr>
          <w:p w14:paraId="7AD5EE8C" w14:textId="77777777" w:rsidR="00514B2D" w:rsidRDefault="0022264E">
            <w:pPr>
              <w:spacing w:before="20" w:after="20"/>
              <w:jc w:val="center"/>
            </w:pPr>
            <w:r>
              <w:rPr>
                <w:sz w:val="18"/>
              </w:rPr>
              <w:t>0.5000</w:t>
            </w:r>
          </w:p>
        </w:tc>
        <w:tc>
          <w:tcPr>
            <w:tcW w:w="1656" w:type="dxa"/>
          </w:tcPr>
          <w:p w14:paraId="7C2D59AE" w14:textId="77777777" w:rsidR="00514B2D" w:rsidRDefault="0022264E">
            <w:pPr>
              <w:spacing w:before="20" w:after="20"/>
              <w:jc w:val="center"/>
            </w:pPr>
            <w:r>
              <w:rPr>
                <w:sz w:val="18"/>
              </w:rPr>
              <w:t>0.0005</w:t>
            </w:r>
          </w:p>
        </w:tc>
        <w:tc>
          <w:tcPr>
            <w:tcW w:w="1584" w:type="dxa"/>
          </w:tcPr>
          <w:p w14:paraId="72D66CE8" w14:textId="77777777" w:rsidR="00514B2D" w:rsidRDefault="0022264E">
            <w:pPr>
              <w:spacing w:before="20" w:after="20"/>
              <w:jc w:val="center"/>
            </w:pPr>
            <w:r>
              <w:rPr>
                <w:sz w:val="18"/>
              </w:rPr>
              <w:t>1,989,752</w:t>
            </w:r>
          </w:p>
        </w:tc>
      </w:tr>
      <w:tr w:rsidR="00514B2D" w14:paraId="2DC02830" w14:textId="77777777">
        <w:tc>
          <w:tcPr>
            <w:tcW w:w="2160" w:type="dxa"/>
          </w:tcPr>
          <w:p w14:paraId="1CDC7B7D" w14:textId="77777777" w:rsidR="00514B2D" w:rsidRDefault="0022264E">
            <w:pPr>
              <w:spacing w:before="20" w:after="20"/>
              <w:jc w:val="left"/>
            </w:pPr>
            <w:r>
              <w:rPr>
                <w:sz w:val="18"/>
              </w:rPr>
              <w:t>Random Forest</w:t>
            </w:r>
          </w:p>
        </w:tc>
        <w:tc>
          <w:tcPr>
            <w:tcW w:w="1152" w:type="dxa"/>
          </w:tcPr>
          <w:p w14:paraId="517A2B99" w14:textId="77777777" w:rsidR="00514B2D" w:rsidRDefault="0022264E">
            <w:pPr>
              <w:spacing w:before="20" w:after="20"/>
              <w:jc w:val="center"/>
            </w:pPr>
            <w:r>
              <w:rPr>
                <w:sz w:val="18"/>
              </w:rPr>
              <w:t>0.00</w:t>
            </w:r>
          </w:p>
        </w:tc>
        <w:tc>
          <w:tcPr>
            <w:tcW w:w="1296" w:type="dxa"/>
          </w:tcPr>
          <w:p w14:paraId="56E76778" w14:textId="77777777" w:rsidR="00514B2D" w:rsidRDefault="0022264E">
            <w:pPr>
              <w:spacing w:before="20" w:after="20"/>
              <w:jc w:val="center"/>
            </w:pPr>
            <w:r>
              <w:rPr>
                <w:sz w:val="18"/>
              </w:rPr>
              <w:t>0.00</w:t>
            </w:r>
          </w:p>
        </w:tc>
        <w:tc>
          <w:tcPr>
            <w:tcW w:w="1152" w:type="dxa"/>
          </w:tcPr>
          <w:p w14:paraId="06794D19" w14:textId="77777777" w:rsidR="00514B2D" w:rsidRDefault="0022264E">
            <w:pPr>
              <w:spacing w:before="20" w:after="20"/>
              <w:jc w:val="center"/>
            </w:pPr>
            <w:r>
              <w:rPr>
                <w:sz w:val="18"/>
              </w:rPr>
              <w:t>0.4742</w:t>
            </w:r>
          </w:p>
        </w:tc>
        <w:tc>
          <w:tcPr>
            <w:tcW w:w="1656" w:type="dxa"/>
          </w:tcPr>
          <w:p w14:paraId="768F7E23" w14:textId="77777777" w:rsidR="00514B2D" w:rsidRDefault="0022264E">
            <w:pPr>
              <w:spacing w:before="20" w:after="20"/>
              <w:jc w:val="center"/>
            </w:pPr>
            <w:r>
              <w:rPr>
                <w:sz w:val="18"/>
              </w:rPr>
              <w:t>0.0245</w:t>
            </w:r>
          </w:p>
        </w:tc>
        <w:tc>
          <w:tcPr>
            <w:tcW w:w="1584" w:type="dxa"/>
          </w:tcPr>
          <w:p w14:paraId="79E6FE8C" w14:textId="77777777" w:rsidR="00514B2D" w:rsidRDefault="0022264E">
            <w:pPr>
              <w:spacing w:before="20" w:after="20"/>
              <w:jc w:val="center"/>
            </w:pPr>
            <w:r>
              <w:rPr>
                <w:sz w:val="18"/>
              </w:rPr>
              <w:t>40,851</w:t>
            </w:r>
          </w:p>
        </w:tc>
      </w:tr>
      <w:tr w:rsidR="00514B2D" w14:paraId="2989F167" w14:textId="77777777">
        <w:tc>
          <w:tcPr>
            <w:tcW w:w="2160" w:type="dxa"/>
          </w:tcPr>
          <w:p w14:paraId="3FD27F7F" w14:textId="77777777" w:rsidR="00514B2D" w:rsidRDefault="0022264E">
            <w:pPr>
              <w:spacing w:before="20" w:after="20"/>
              <w:jc w:val="left"/>
            </w:pPr>
            <w:r>
              <w:rPr>
                <w:sz w:val="18"/>
              </w:rPr>
              <w:t>AdaBoost</w:t>
            </w:r>
          </w:p>
        </w:tc>
        <w:tc>
          <w:tcPr>
            <w:tcW w:w="1152" w:type="dxa"/>
          </w:tcPr>
          <w:p w14:paraId="0971FE9C" w14:textId="77777777" w:rsidR="00514B2D" w:rsidRDefault="0022264E">
            <w:pPr>
              <w:spacing w:before="20" w:after="20"/>
              <w:jc w:val="center"/>
            </w:pPr>
            <w:r>
              <w:rPr>
                <w:sz w:val="18"/>
              </w:rPr>
              <w:t>0.00</w:t>
            </w:r>
          </w:p>
        </w:tc>
        <w:tc>
          <w:tcPr>
            <w:tcW w:w="1296" w:type="dxa"/>
          </w:tcPr>
          <w:p w14:paraId="7541677B" w14:textId="77777777" w:rsidR="00514B2D" w:rsidRDefault="0022264E">
            <w:pPr>
              <w:spacing w:before="20" w:after="20"/>
              <w:jc w:val="center"/>
            </w:pPr>
            <w:r>
              <w:rPr>
                <w:sz w:val="18"/>
              </w:rPr>
              <w:t>0.00</w:t>
            </w:r>
          </w:p>
        </w:tc>
        <w:tc>
          <w:tcPr>
            <w:tcW w:w="1152" w:type="dxa"/>
          </w:tcPr>
          <w:p w14:paraId="692BDE74" w14:textId="77777777" w:rsidR="00514B2D" w:rsidRDefault="0022264E">
            <w:pPr>
              <w:spacing w:before="20" w:after="20"/>
              <w:jc w:val="center"/>
            </w:pPr>
            <w:r>
              <w:rPr>
                <w:sz w:val="18"/>
              </w:rPr>
              <w:t>0.5153</w:t>
            </w:r>
          </w:p>
        </w:tc>
        <w:tc>
          <w:tcPr>
            <w:tcW w:w="1656" w:type="dxa"/>
          </w:tcPr>
          <w:p w14:paraId="5302033F" w14:textId="77777777" w:rsidR="00514B2D" w:rsidRDefault="0022264E">
            <w:pPr>
              <w:spacing w:before="20" w:after="20"/>
              <w:jc w:val="center"/>
            </w:pPr>
            <w:r>
              <w:rPr>
                <w:sz w:val="18"/>
              </w:rPr>
              <w:t>0.0190</w:t>
            </w:r>
          </w:p>
        </w:tc>
        <w:tc>
          <w:tcPr>
            <w:tcW w:w="1584" w:type="dxa"/>
          </w:tcPr>
          <w:p w14:paraId="0F437270" w14:textId="77777777" w:rsidR="00514B2D" w:rsidRDefault="0022264E">
            <w:pPr>
              <w:spacing w:before="20" w:after="20"/>
              <w:jc w:val="center"/>
            </w:pPr>
            <w:r>
              <w:rPr>
                <w:sz w:val="18"/>
              </w:rPr>
              <w:t>52,569</w:t>
            </w:r>
          </w:p>
        </w:tc>
      </w:tr>
    </w:tbl>
    <w:p w14:paraId="2BFED788" w14:textId="77777777" w:rsidR="00514B2D" w:rsidRDefault="0022264E">
      <w:pPr>
        <w:spacing w:before="40" w:after="200"/>
        <w:jc w:val="center"/>
      </w:pPr>
      <w:r>
        <w:rPr>
          <w:i/>
          <w:sz w:val="18"/>
        </w:rPr>
        <w:t>Table 7.3: Out-of-Distribution Validation on the Real-World Dataset (no retraining)</w:t>
      </w:r>
    </w:p>
    <w:p w14:paraId="6A9F5173" w14:textId="77777777" w:rsidR="00514B2D" w:rsidRDefault="0022264E">
      <w:r>
        <w:t>The result is a clear and deliberately reported failure. Accuracy collapses to 21-30% for the linear, kernel and ensemble models - below the 33% you would expect from random guessing over the three states present - and to 0.00% for the Decision Tree, Random Forest and AdaBoost, which degenerate into constant predictors. Macro ROC-AUC lies between 0.4733 and 0.5153, i.e. indistinguishable from a coin flip.</w:t>
      </w:r>
    </w:p>
    <w:p w14:paraId="7D0488D5" w14:textId="77777777" w:rsidR="00514B2D" w:rsidRDefault="0022264E">
      <w:pPr>
        <w:pStyle w:val="ListBullet"/>
        <w:spacing w:after="60"/>
      </w:pPr>
      <w:r>
        <w:rPr>
          <w:b/>
        </w:rPr>
        <w:t xml:space="preserve">Distribution shift. </w:t>
      </w:r>
      <w:r>
        <w:t>The real corpus was recorded under different lighting, cameras, subjects and labelling conventions; the absolute EAR/MAR/PERCLOS values that separate the classes in the modelled data do not transfer unchanged.</w:t>
      </w:r>
    </w:p>
    <w:p w14:paraId="32024E56" w14:textId="77777777" w:rsidR="00514B2D" w:rsidRDefault="0022264E">
      <w:pPr>
        <w:pStyle w:val="ListBullet"/>
        <w:spacing w:after="60"/>
      </w:pPr>
      <w:r>
        <w:rPr>
          <w:b/>
        </w:rPr>
        <w:t xml:space="preserve">Label-space mismatch. </w:t>
      </w:r>
      <w:r>
        <w:t>The real set contains only Alert, Drowsy and Sleep (1,500 samples each) and no Slightly Drowsy samples. The macro ROC-AUC is therefore averaged over the three classes with support, and the empty Slightly Drowsy class is excluded explicitly rather than silently turning the average into NaN.</w:t>
      </w:r>
    </w:p>
    <w:p w14:paraId="1D8415EE" w14:textId="77777777" w:rsidR="00514B2D" w:rsidRDefault="0022264E">
      <w:pPr>
        <w:pStyle w:val="ListBullet"/>
        <w:spacing w:after="60"/>
      </w:pPr>
      <w:r>
        <w:rPr>
          <w:b/>
        </w:rPr>
        <w:t xml:space="preserve">Tree collapse. </w:t>
      </w:r>
      <w:r>
        <w:t>The tree-based models, which memorise threshold rules on the modelled data, emit a single constant class; an ROC-AUC of exactly 0.5 for such a model is the correct value for a constant score and is reported as-is instead of being hidden.</w:t>
      </w:r>
    </w:p>
    <w:p w14:paraId="6F4A1962" w14:textId="77777777" w:rsidR="00514B2D" w:rsidRDefault="0022264E">
      <w:r>
        <w:t>This does not invalidate the internal benchmark - it measures what it claims to measure - but it does mean the 100% figures are an upper bound on a controlled benchmark, not a claim of real-world superiority. Section 9.2 lists dataset collection and retraining on real driving footage as the first future-work item.</w:t>
      </w:r>
    </w:p>
    <w:p w14:paraId="08BCC136" w14:textId="77777777" w:rsidR="00514B2D" w:rsidRDefault="0022264E">
      <w:pPr>
        <w:pStyle w:val="Heading2"/>
      </w:pPr>
      <w:bookmarkStart w:id="54" w:name="_Toc242453902"/>
      <w:r>
        <w:rPr>
          <w:rFonts w:ascii="Times New Roman" w:hAnsi="Times New Roman"/>
        </w:rPr>
        <w:t>7.5 Discussion</w:t>
      </w:r>
      <w:bookmarkEnd w:id="54"/>
    </w:p>
    <w:p w14:paraId="4C4CEACA" w14:textId="77777777" w:rsidR="00514B2D" w:rsidRDefault="0022264E">
      <w:r>
        <w:t>The results confirm that the 13-dimensional biometric feature vector provides strong natural class separability within the modelled distribution, since even a plain probabilistic classifier (Bayesian Logistic Regression) attains perfect test accuracy with a log-loss of 0.0086. The HMM's slightly lower stand-alone accuracy is expected and acceptable, since its role in the pipeline is temporal smoothing of noisy per-frame predictions rather than serving as the primary classifier - the Stacking Ensemble, infor</w:t>
      </w:r>
      <w:r>
        <w:t>med by the HMM-filtered posterior, drives the final alert decision. Sub-millisecond inference latency across all eight models confirms the system's suitability for real-time, CPU-only deployment (Objective 4, Section 1.4), while Section 7.4 marks the boundary of that claim.</w:t>
      </w:r>
    </w:p>
    <w:p w14:paraId="3DD82DBC" w14:textId="77777777" w:rsidR="00514B2D" w:rsidRDefault="0022264E">
      <w:pPr>
        <w:pStyle w:val="Heading1"/>
      </w:pPr>
      <w:bookmarkStart w:id="55" w:name="_Toc242453903"/>
      <w:r>
        <w:rPr>
          <w:rFonts w:ascii="Times New Roman" w:hAnsi="Times New Roman"/>
        </w:rPr>
        <w:lastRenderedPageBreak/>
        <w:t>CHAPTER 8: COMPARATIVE ANALYSIS</w:t>
      </w:r>
      <w:bookmarkEnd w:id="55"/>
    </w:p>
    <w:p w14:paraId="295F63C8" w14:textId="77777777" w:rsidR="00514B2D" w:rsidRDefault="0022264E">
      <w:pPr>
        <w:pStyle w:val="Heading2"/>
      </w:pPr>
      <w:bookmarkStart w:id="56" w:name="_Toc242453904"/>
      <w:r>
        <w:rPr>
          <w:rFonts w:ascii="Times New Roman" w:hAnsi="Times New Roman"/>
        </w:rPr>
        <w:t>8.1 Comparison with Existing / Baseline Methods</w:t>
      </w:r>
      <w:bookmarkEnd w:id="56"/>
    </w:p>
    <w:p w14:paraId="4B83CB5E" w14:textId="77777777" w:rsidR="00514B2D" w:rsidRDefault="0022264E">
      <w:r>
        <w:t>Table 8.1 compares the best-performing models from the proposed system against the baseline and existing methods identified in the literature survey (Table 2.1).</w:t>
      </w:r>
    </w:p>
    <w:tbl>
      <w:tblPr>
        <w:tblStyle w:val="TableGrid"/>
        <w:tblW w:w="0" w:type="auto"/>
        <w:tblLayout w:type="fixed"/>
        <w:tblLook w:val="04A0" w:firstRow="1" w:lastRow="0" w:firstColumn="1" w:lastColumn="0" w:noHBand="0" w:noVBand="1"/>
      </w:tblPr>
      <w:tblGrid>
        <w:gridCol w:w="2160"/>
        <w:gridCol w:w="2304"/>
        <w:gridCol w:w="1080"/>
        <w:gridCol w:w="2016"/>
        <w:gridCol w:w="1440"/>
      </w:tblGrid>
      <w:tr w:rsidR="00514B2D" w14:paraId="0ADD21CF" w14:textId="77777777">
        <w:trPr>
          <w:tblHeader/>
        </w:trPr>
        <w:tc>
          <w:tcPr>
            <w:tcW w:w="2160" w:type="dxa"/>
            <w:shd w:val="clear" w:color="auto" w:fill="EDE9E1"/>
          </w:tcPr>
          <w:p w14:paraId="1A1DBB94" w14:textId="77777777" w:rsidR="00514B2D" w:rsidRDefault="0022264E">
            <w:pPr>
              <w:spacing w:before="20" w:after="20"/>
              <w:jc w:val="center"/>
            </w:pPr>
            <w:r>
              <w:rPr>
                <w:b/>
                <w:sz w:val="18"/>
              </w:rPr>
              <w:t>Method</w:t>
            </w:r>
          </w:p>
        </w:tc>
        <w:tc>
          <w:tcPr>
            <w:tcW w:w="2304" w:type="dxa"/>
            <w:shd w:val="clear" w:color="auto" w:fill="EDE9E1"/>
          </w:tcPr>
          <w:p w14:paraId="01B1DBDC" w14:textId="77777777" w:rsidR="00514B2D" w:rsidRDefault="0022264E">
            <w:pPr>
              <w:spacing w:before="20" w:after="20"/>
              <w:jc w:val="center"/>
            </w:pPr>
            <w:r>
              <w:rPr>
                <w:b/>
                <w:sz w:val="18"/>
              </w:rPr>
              <w:t>Reference / Source</w:t>
            </w:r>
          </w:p>
        </w:tc>
        <w:tc>
          <w:tcPr>
            <w:tcW w:w="1080" w:type="dxa"/>
            <w:shd w:val="clear" w:color="auto" w:fill="EDE9E1"/>
          </w:tcPr>
          <w:p w14:paraId="1F4C3827" w14:textId="77777777" w:rsidR="00514B2D" w:rsidRDefault="0022264E">
            <w:pPr>
              <w:spacing w:before="20" w:after="20"/>
              <w:jc w:val="center"/>
            </w:pPr>
            <w:r>
              <w:rPr>
                <w:b/>
                <w:sz w:val="18"/>
              </w:rPr>
              <w:t>Accuracy</w:t>
            </w:r>
          </w:p>
        </w:tc>
        <w:tc>
          <w:tcPr>
            <w:tcW w:w="2016" w:type="dxa"/>
            <w:shd w:val="clear" w:color="auto" w:fill="EDE9E1"/>
          </w:tcPr>
          <w:p w14:paraId="4A12F09C" w14:textId="77777777" w:rsidR="00514B2D" w:rsidRDefault="0022264E">
            <w:pPr>
              <w:spacing w:before="20" w:after="20"/>
              <w:jc w:val="center"/>
            </w:pPr>
            <w:r>
              <w:rPr>
                <w:b/>
                <w:sz w:val="18"/>
              </w:rPr>
              <w:t>Temporal Smoothing</w:t>
            </w:r>
          </w:p>
        </w:tc>
        <w:tc>
          <w:tcPr>
            <w:tcW w:w="1440" w:type="dxa"/>
            <w:shd w:val="clear" w:color="auto" w:fill="EDE9E1"/>
          </w:tcPr>
          <w:p w14:paraId="53A5633E" w14:textId="77777777" w:rsidR="00514B2D" w:rsidRDefault="0022264E">
            <w:pPr>
              <w:spacing w:before="20" w:after="20"/>
              <w:jc w:val="center"/>
            </w:pPr>
            <w:r>
              <w:rPr>
                <w:b/>
                <w:sz w:val="18"/>
              </w:rPr>
              <w:t>Compute</w:t>
            </w:r>
          </w:p>
        </w:tc>
      </w:tr>
      <w:tr w:rsidR="00514B2D" w14:paraId="0DEFD19E" w14:textId="77777777">
        <w:tc>
          <w:tcPr>
            <w:tcW w:w="2160" w:type="dxa"/>
          </w:tcPr>
          <w:p w14:paraId="6066C555" w14:textId="77777777" w:rsidR="00514B2D" w:rsidRDefault="0022264E">
            <w:pPr>
              <w:spacing w:before="20" w:after="20"/>
              <w:jc w:val="left"/>
            </w:pPr>
            <w:r>
              <w:rPr>
                <w:sz w:val="18"/>
              </w:rPr>
              <w:t>EAR + SVM</w:t>
            </w:r>
          </w:p>
        </w:tc>
        <w:tc>
          <w:tcPr>
            <w:tcW w:w="2304" w:type="dxa"/>
          </w:tcPr>
          <w:p w14:paraId="61AD447D" w14:textId="77777777" w:rsidR="00514B2D" w:rsidRDefault="0022264E">
            <w:pPr>
              <w:spacing w:before="20" w:after="20"/>
              <w:jc w:val="left"/>
            </w:pPr>
            <w:r>
              <w:rPr>
                <w:sz w:val="18"/>
              </w:rPr>
              <w:t>Soukupova &amp; Cech [6]</w:t>
            </w:r>
          </w:p>
        </w:tc>
        <w:tc>
          <w:tcPr>
            <w:tcW w:w="1080" w:type="dxa"/>
          </w:tcPr>
          <w:p w14:paraId="4F295DDB" w14:textId="77777777" w:rsidR="00514B2D" w:rsidRDefault="0022264E">
            <w:pPr>
              <w:spacing w:before="20" w:after="20"/>
              <w:jc w:val="center"/>
            </w:pPr>
            <w:r>
              <w:rPr>
                <w:sz w:val="18"/>
              </w:rPr>
              <w:t>~94%</w:t>
            </w:r>
          </w:p>
        </w:tc>
        <w:tc>
          <w:tcPr>
            <w:tcW w:w="2016" w:type="dxa"/>
          </w:tcPr>
          <w:p w14:paraId="01026A5D" w14:textId="77777777" w:rsidR="00514B2D" w:rsidRDefault="0022264E">
            <w:pPr>
              <w:spacing w:before="20" w:after="20"/>
              <w:jc w:val="center"/>
            </w:pPr>
            <w:r>
              <w:rPr>
                <w:sz w:val="18"/>
              </w:rPr>
              <w:t>No</w:t>
            </w:r>
          </w:p>
        </w:tc>
        <w:tc>
          <w:tcPr>
            <w:tcW w:w="1440" w:type="dxa"/>
          </w:tcPr>
          <w:p w14:paraId="54B7100E" w14:textId="77777777" w:rsidR="00514B2D" w:rsidRDefault="0022264E">
            <w:pPr>
              <w:spacing w:before="20" w:after="20"/>
              <w:jc w:val="center"/>
            </w:pPr>
            <w:r>
              <w:rPr>
                <w:sz w:val="18"/>
              </w:rPr>
              <w:t>CPU</w:t>
            </w:r>
          </w:p>
        </w:tc>
      </w:tr>
      <w:tr w:rsidR="00514B2D" w14:paraId="78BFBC59" w14:textId="77777777">
        <w:tc>
          <w:tcPr>
            <w:tcW w:w="2160" w:type="dxa"/>
          </w:tcPr>
          <w:p w14:paraId="444941E3" w14:textId="77777777" w:rsidR="00514B2D" w:rsidRDefault="0022264E">
            <w:pPr>
              <w:spacing w:before="20" w:after="20"/>
              <w:jc w:val="left"/>
            </w:pPr>
            <w:r>
              <w:rPr>
                <w:sz w:val="18"/>
              </w:rPr>
              <w:t>CNN (AlexNet)</w:t>
            </w:r>
          </w:p>
        </w:tc>
        <w:tc>
          <w:tcPr>
            <w:tcW w:w="2304" w:type="dxa"/>
          </w:tcPr>
          <w:p w14:paraId="497170BD" w14:textId="77777777" w:rsidR="00514B2D" w:rsidRDefault="0022264E">
            <w:pPr>
              <w:spacing w:before="20" w:after="20"/>
              <w:jc w:val="left"/>
            </w:pPr>
            <w:r>
              <w:rPr>
                <w:sz w:val="18"/>
              </w:rPr>
              <w:t>Dwivedi et al. [8]</w:t>
            </w:r>
          </w:p>
        </w:tc>
        <w:tc>
          <w:tcPr>
            <w:tcW w:w="1080" w:type="dxa"/>
          </w:tcPr>
          <w:p w14:paraId="1FFEE33F" w14:textId="77777777" w:rsidR="00514B2D" w:rsidRDefault="0022264E">
            <w:pPr>
              <w:spacing w:before="20" w:after="20"/>
              <w:jc w:val="center"/>
            </w:pPr>
            <w:r>
              <w:rPr>
                <w:sz w:val="18"/>
              </w:rPr>
              <w:t>96.5%</w:t>
            </w:r>
          </w:p>
        </w:tc>
        <w:tc>
          <w:tcPr>
            <w:tcW w:w="2016" w:type="dxa"/>
          </w:tcPr>
          <w:p w14:paraId="1060A089" w14:textId="77777777" w:rsidR="00514B2D" w:rsidRDefault="0022264E">
            <w:pPr>
              <w:spacing w:before="20" w:after="20"/>
              <w:jc w:val="center"/>
            </w:pPr>
            <w:r>
              <w:rPr>
                <w:sz w:val="18"/>
              </w:rPr>
              <w:t>No</w:t>
            </w:r>
          </w:p>
        </w:tc>
        <w:tc>
          <w:tcPr>
            <w:tcW w:w="1440" w:type="dxa"/>
          </w:tcPr>
          <w:p w14:paraId="65FB6788" w14:textId="77777777" w:rsidR="00514B2D" w:rsidRDefault="0022264E">
            <w:pPr>
              <w:spacing w:before="20" w:after="20"/>
              <w:jc w:val="center"/>
            </w:pPr>
            <w:r>
              <w:rPr>
                <w:sz w:val="18"/>
              </w:rPr>
              <w:t>GPU</w:t>
            </w:r>
          </w:p>
        </w:tc>
      </w:tr>
      <w:tr w:rsidR="00514B2D" w14:paraId="0D75736E" w14:textId="77777777">
        <w:tc>
          <w:tcPr>
            <w:tcW w:w="2160" w:type="dxa"/>
          </w:tcPr>
          <w:p w14:paraId="6EA98A68" w14:textId="77777777" w:rsidR="00514B2D" w:rsidRDefault="0022264E">
            <w:pPr>
              <w:spacing w:before="20" w:after="20"/>
              <w:jc w:val="left"/>
            </w:pPr>
            <w:r>
              <w:rPr>
                <w:sz w:val="18"/>
              </w:rPr>
              <w:t>PERCLOS + SVM</w:t>
            </w:r>
          </w:p>
        </w:tc>
        <w:tc>
          <w:tcPr>
            <w:tcW w:w="2304" w:type="dxa"/>
          </w:tcPr>
          <w:p w14:paraId="792F9D28" w14:textId="77777777" w:rsidR="00514B2D" w:rsidRDefault="0022264E">
            <w:pPr>
              <w:spacing w:before="20" w:after="20"/>
              <w:jc w:val="left"/>
            </w:pPr>
            <w:r>
              <w:rPr>
                <w:sz w:val="18"/>
              </w:rPr>
              <w:t>Rundo et al. [9]</w:t>
            </w:r>
          </w:p>
        </w:tc>
        <w:tc>
          <w:tcPr>
            <w:tcW w:w="1080" w:type="dxa"/>
          </w:tcPr>
          <w:p w14:paraId="32ACFE98" w14:textId="77777777" w:rsidR="00514B2D" w:rsidRDefault="0022264E">
            <w:pPr>
              <w:spacing w:before="20" w:after="20"/>
              <w:jc w:val="center"/>
            </w:pPr>
            <w:r>
              <w:rPr>
                <w:sz w:val="18"/>
              </w:rPr>
              <w:t>91.2%</w:t>
            </w:r>
          </w:p>
        </w:tc>
        <w:tc>
          <w:tcPr>
            <w:tcW w:w="2016" w:type="dxa"/>
          </w:tcPr>
          <w:p w14:paraId="31AFD8D3" w14:textId="77777777" w:rsidR="00514B2D" w:rsidRDefault="0022264E">
            <w:pPr>
              <w:spacing w:before="20" w:after="20"/>
              <w:jc w:val="center"/>
            </w:pPr>
            <w:r>
              <w:rPr>
                <w:sz w:val="18"/>
              </w:rPr>
              <w:t>No</w:t>
            </w:r>
          </w:p>
        </w:tc>
        <w:tc>
          <w:tcPr>
            <w:tcW w:w="1440" w:type="dxa"/>
          </w:tcPr>
          <w:p w14:paraId="421DD4B1" w14:textId="77777777" w:rsidR="00514B2D" w:rsidRDefault="0022264E">
            <w:pPr>
              <w:spacing w:before="20" w:after="20"/>
              <w:jc w:val="center"/>
            </w:pPr>
            <w:r>
              <w:rPr>
                <w:sz w:val="18"/>
              </w:rPr>
              <w:t>CPU</w:t>
            </w:r>
          </w:p>
        </w:tc>
      </w:tr>
      <w:tr w:rsidR="00514B2D" w14:paraId="2C307F7A" w14:textId="77777777">
        <w:tc>
          <w:tcPr>
            <w:tcW w:w="2160" w:type="dxa"/>
          </w:tcPr>
          <w:p w14:paraId="6DD9F05D" w14:textId="77777777" w:rsidR="00514B2D" w:rsidRDefault="0022264E">
            <w:pPr>
              <w:spacing w:before="20" w:after="20"/>
              <w:jc w:val="left"/>
            </w:pPr>
            <w:r>
              <w:rPr>
                <w:sz w:val="18"/>
              </w:rPr>
              <w:t>LSTM + CNN</w:t>
            </w:r>
          </w:p>
        </w:tc>
        <w:tc>
          <w:tcPr>
            <w:tcW w:w="2304" w:type="dxa"/>
          </w:tcPr>
          <w:p w14:paraId="5CE722D5" w14:textId="77777777" w:rsidR="00514B2D" w:rsidRDefault="0022264E">
            <w:pPr>
              <w:spacing w:before="20" w:after="20"/>
              <w:jc w:val="left"/>
            </w:pPr>
            <w:r>
              <w:rPr>
                <w:sz w:val="18"/>
              </w:rPr>
              <w:t>Ghoddoosian et al. [10]</w:t>
            </w:r>
          </w:p>
        </w:tc>
        <w:tc>
          <w:tcPr>
            <w:tcW w:w="1080" w:type="dxa"/>
          </w:tcPr>
          <w:p w14:paraId="2A3039BF" w14:textId="77777777" w:rsidR="00514B2D" w:rsidRDefault="0022264E">
            <w:pPr>
              <w:spacing w:before="20" w:after="20"/>
              <w:jc w:val="center"/>
            </w:pPr>
            <w:r>
              <w:rPr>
                <w:sz w:val="18"/>
              </w:rPr>
              <w:t>97.8%</w:t>
            </w:r>
          </w:p>
        </w:tc>
        <w:tc>
          <w:tcPr>
            <w:tcW w:w="2016" w:type="dxa"/>
          </w:tcPr>
          <w:p w14:paraId="17240B3D" w14:textId="77777777" w:rsidR="00514B2D" w:rsidRDefault="0022264E">
            <w:pPr>
              <w:spacing w:before="20" w:after="20"/>
              <w:jc w:val="center"/>
            </w:pPr>
            <w:r>
              <w:rPr>
                <w:sz w:val="18"/>
              </w:rPr>
              <w:t>Implicit (LSTM)</w:t>
            </w:r>
          </w:p>
        </w:tc>
        <w:tc>
          <w:tcPr>
            <w:tcW w:w="1440" w:type="dxa"/>
          </w:tcPr>
          <w:p w14:paraId="5CCFD523" w14:textId="77777777" w:rsidR="00514B2D" w:rsidRDefault="0022264E">
            <w:pPr>
              <w:spacing w:before="20" w:after="20"/>
              <w:jc w:val="center"/>
            </w:pPr>
            <w:r>
              <w:rPr>
                <w:sz w:val="18"/>
              </w:rPr>
              <w:t>GPU</w:t>
            </w:r>
          </w:p>
        </w:tc>
      </w:tr>
      <w:tr w:rsidR="00514B2D" w14:paraId="2985530F" w14:textId="77777777">
        <w:tc>
          <w:tcPr>
            <w:tcW w:w="2160" w:type="dxa"/>
          </w:tcPr>
          <w:p w14:paraId="5B97240A" w14:textId="77777777" w:rsidR="00514B2D" w:rsidRDefault="0022264E">
            <w:pPr>
              <w:spacing w:before="20" w:after="20"/>
              <w:jc w:val="left"/>
            </w:pPr>
            <w:r>
              <w:rPr>
                <w:sz w:val="18"/>
              </w:rPr>
              <w:t>Random Forest (EEG)</w:t>
            </w:r>
          </w:p>
        </w:tc>
        <w:tc>
          <w:tcPr>
            <w:tcW w:w="2304" w:type="dxa"/>
          </w:tcPr>
          <w:p w14:paraId="504E80BA" w14:textId="77777777" w:rsidR="00514B2D" w:rsidRDefault="0022264E">
            <w:pPr>
              <w:spacing w:before="20" w:after="20"/>
              <w:jc w:val="left"/>
            </w:pPr>
            <w:r>
              <w:rPr>
                <w:sz w:val="18"/>
              </w:rPr>
              <w:t>Reddy et al. [11]</w:t>
            </w:r>
          </w:p>
        </w:tc>
        <w:tc>
          <w:tcPr>
            <w:tcW w:w="1080" w:type="dxa"/>
          </w:tcPr>
          <w:p w14:paraId="6EAD4B64" w14:textId="77777777" w:rsidR="00514B2D" w:rsidRDefault="0022264E">
            <w:pPr>
              <w:spacing w:before="20" w:after="20"/>
              <w:jc w:val="center"/>
            </w:pPr>
            <w:r>
              <w:rPr>
                <w:sz w:val="18"/>
              </w:rPr>
              <w:t>93.4%</w:t>
            </w:r>
          </w:p>
        </w:tc>
        <w:tc>
          <w:tcPr>
            <w:tcW w:w="2016" w:type="dxa"/>
          </w:tcPr>
          <w:p w14:paraId="093223C8" w14:textId="77777777" w:rsidR="00514B2D" w:rsidRDefault="0022264E">
            <w:pPr>
              <w:spacing w:before="20" w:after="20"/>
              <w:jc w:val="center"/>
            </w:pPr>
            <w:r>
              <w:rPr>
                <w:sz w:val="18"/>
              </w:rPr>
              <w:t>No</w:t>
            </w:r>
          </w:p>
        </w:tc>
        <w:tc>
          <w:tcPr>
            <w:tcW w:w="1440" w:type="dxa"/>
          </w:tcPr>
          <w:p w14:paraId="63936B39" w14:textId="77777777" w:rsidR="00514B2D" w:rsidRDefault="0022264E">
            <w:pPr>
              <w:spacing w:before="20" w:after="20"/>
              <w:jc w:val="center"/>
            </w:pPr>
            <w:r>
              <w:rPr>
                <w:sz w:val="18"/>
              </w:rPr>
              <w:t>CPU + wearable</w:t>
            </w:r>
          </w:p>
        </w:tc>
      </w:tr>
      <w:tr w:rsidR="00514B2D" w14:paraId="2E3BC0E4" w14:textId="77777777">
        <w:tc>
          <w:tcPr>
            <w:tcW w:w="2160" w:type="dxa"/>
          </w:tcPr>
          <w:p w14:paraId="7AD028C2" w14:textId="77777777" w:rsidR="00514B2D" w:rsidRDefault="0022264E">
            <w:pPr>
              <w:spacing w:before="20" w:after="20"/>
              <w:jc w:val="left"/>
            </w:pPr>
            <w:r>
              <w:rPr>
                <w:sz w:val="18"/>
              </w:rPr>
              <w:t>Proposed: SVM (Linear)</w:t>
            </w:r>
          </w:p>
        </w:tc>
        <w:tc>
          <w:tcPr>
            <w:tcW w:w="2304" w:type="dxa"/>
          </w:tcPr>
          <w:p w14:paraId="1EB8912A" w14:textId="77777777" w:rsidR="00514B2D" w:rsidRDefault="0022264E">
            <w:pPr>
              <w:spacing w:before="20" w:after="20"/>
              <w:jc w:val="left"/>
            </w:pPr>
            <w:r>
              <w:rPr>
                <w:sz w:val="18"/>
              </w:rPr>
              <w:t>This project</w:t>
            </w:r>
          </w:p>
        </w:tc>
        <w:tc>
          <w:tcPr>
            <w:tcW w:w="1080" w:type="dxa"/>
          </w:tcPr>
          <w:p w14:paraId="29A5C74F" w14:textId="77777777" w:rsidR="00514B2D" w:rsidRDefault="0022264E">
            <w:pPr>
              <w:spacing w:before="20" w:after="20"/>
              <w:jc w:val="center"/>
            </w:pPr>
            <w:r>
              <w:rPr>
                <w:sz w:val="18"/>
              </w:rPr>
              <w:t>100.0%</w:t>
            </w:r>
          </w:p>
        </w:tc>
        <w:tc>
          <w:tcPr>
            <w:tcW w:w="2016" w:type="dxa"/>
          </w:tcPr>
          <w:p w14:paraId="57DBED60" w14:textId="77777777" w:rsidR="00514B2D" w:rsidRDefault="0022264E">
            <w:pPr>
              <w:spacing w:before="20" w:after="20"/>
              <w:jc w:val="center"/>
            </w:pPr>
            <w:r>
              <w:rPr>
                <w:sz w:val="18"/>
              </w:rPr>
              <w:t>Yes (via HMM filter)</w:t>
            </w:r>
          </w:p>
        </w:tc>
        <w:tc>
          <w:tcPr>
            <w:tcW w:w="1440" w:type="dxa"/>
          </w:tcPr>
          <w:p w14:paraId="2B2E6740" w14:textId="77777777" w:rsidR="00514B2D" w:rsidRDefault="0022264E">
            <w:pPr>
              <w:spacing w:before="20" w:after="20"/>
              <w:jc w:val="center"/>
            </w:pPr>
            <w:r>
              <w:rPr>
                <w:sz w:val="18"/>
              </w:rPr>
              <w:t>CPU</w:t>
            </w:r>
          </w:p>
        </w:tc>
      </w:tr>
      <w:tr w:rsidR="00514B2D" w14:paraId="7804BE6C" w14:textId="77777777">
        <w:tc>
          <w:tcPr>
            <w:tcW w:w="2160" w:type="dxa"/>
          </w:tcPr>
          <w:p w14:paraId="4563BEF9" w14:textId="77777777" w:rsidR="00514B2D" w:rsidRDefault="0022264E">
            <w:pPr>
              <w:spacing w:before="20" w:after="20"/>
              <w:jc w:val="left"/>
            </w:pPr>
            <w:r>
              <w:rPr>
                <w:sz w:val="18"/>
              </w:rPr>
              <w:t>Proposed: Random Forest</w:t>
            </w:r>
          </w:p>
        </w:tc>
        <w:tc>
          <w:tcPr>
            <w:tcW w:w="2304" w:type="dxa"/>
          </w:tcPr>
          <w:p w14:paraId="1EA22FA0" w14:textId="77777777" w:rsidR="00514B2D" w:rsidRDefault="0022264E">
            <w:pPr>
              <w:spacing w:before="20" w:after="20"/>
              <w:jc w:val="left"/>
            </w:pPr>
            <w:r>
              <w:rPr>
                <w:sz w:val="18"/>
              </w:rPr>
              <w:t>This project</w:t>
            </w:r>
          </w:p>
        </w:tc>
        <w:tc>
          <w:tcPr>
            <w:tcW w:w="1080" w:type="dxa"/>
          </w:tcPr>
          <w:p w14:paraId="4F09C672" w14:textId="77777777" w:rsidR="00514B2D" w:rsidRDefault="0022264E">
            <w:pPr>
              <w:spacing w:before="20" w:after="20"/>
              <w:jc w:val="center"/>
            </w:pPr>
            <w:r>
              <w:rPr>
                <w:sz w:val="18"/>
              </w:rPr>
              <w:t>100.0%</w:t>
            </w:r>
          </w:p>
        </w:tc>
        <w:tc>
          <w:tcPr>
            <w:tcW w:w="2016" w:type="dxa"/>
          </w:tcPr>
          <w:p w14:paraId="450EDB88" w14:textId="77777777" w:rsidR="00514B2D" w:rsidRDefault="0022264E">
            <w:pPr>
              <w:spacing w:before="20" w:after="20"/>
              <w:jc w:val="center"/>
            </w:pPr>
            <w:r>
              <w:rPr>
                <w:sz w:val="18"/>
              </w:rPr>
              <w:t>Yes (via HMM filter)</w:t>
            </w:r>
          </w:p>
        </w:tc>
        <w:tc>
          <w:tcPr>
            <w:tcW w:w="1440" w:type="dxa"/>
          </w:tcPr>
          <w:p w14:paraId="6608BB42" w14:textId="77777777" w:rsidR="00514B2D" w:rsidRDefault="0022264E">
            <w:pPr>
              <w:spacing w:before="20" w:after="20"/>
              <w:jc w:val="center"/>
            </w:pPr>
            <w:r>
              <w:rPr>
                <w:sz w:val="18"/>
              </w:rPr>
              <w:t>CPU</w:t>
            </w:r>
          </w:p>
        </w:tc>
      </w:tr>
      <w:tr w:rsidR="00514B2D" w14:paraId="07F3F453" w14:textId="77777777">
        <w:tc>
          <w:tcPr>
            <w:tcW w:w="2160" w:type="dxa"/>
          </w:tcPr>
          <w:p w14:paraId="690A2134" w14:textId="77777777" w:rsidR="00514B2D" w:rsidRDefault="0022264E">
            <w:pPr>
              <w:spacing w:before="20" w:after="20"/>
              <w:jc w:val="left"/>
            </w:pPr>
            <w:r>
              <w:rPr>
                <w:sz w:val="18"/>
              </w:rPr>
              <w:t>Proposed: Stacking Ensemble</w:t>
            </w:r>
          </w:p>
        </w:tc>
        <w:tc>
          <w:tcPr>
            <w:tcW w:w="2304" w:type="dxa"/>
          </w:tcPr>
          <w:p w14:paraId="44A8BE5A" w14:textId="77777777" w:rsidR="00514B2D" w:rsidRDefault="0022264E">
            <w:pPr>
              <w:spacing w:before="20" w:after="20"/>
              <w:jc w:val="left"/>
            </w:pPr>
            <w:r>
              <w:rPr>
                <w:sz w:val="18"/>
              </w:rPr>
              <w:t>This project</w:t>
            </w:r>
          </w:p>
        </w:tc>
        <w:tc>
          <w:tcPr>
            <w:tcW w:w="1080" w:type="dxa"/>
          </w:tcPr>
          <w:p w14:paraId="189B6335" w14:textId="77777777" w:rsidR="00514B2D" w:rsidRDefault="0022264E">
            <w:pPr>
              <w:spacing w:before="20" w:after="20"/>
              <w:jc w:val="center"/>
            </w:pPr>
            <w:r>
              <w:rPr>
                <w:sz w:val="18"/>
              </w:rPr>
              <w:t>100.0%</w:t>
            </w:r>
          </w:p>
        </w:tc>
        <w:tc>
          <w:tcPr>
            <w:tcW w:w="2016" w:type="dxa"/>
          </w:tcPr>
          <w:p w14:paraId="1C3999EF" w14:textId="77777777" w:rsidR="00514B2D" w:rsidRDefault="0022264E">
            <w:pPr>
              <w:spacing w:before="20" w:after="20"/>
              <w:jc w:val="center"/>
            </w:pPr>
            <w:r>
              <w:rPr>
                <w:sz w:val="18"/>
              </w:rPr>
              <w:t>Yes (via HMM filter)</w:t>
            </w:r>
          </w:p>
        </w:tc>
        <w:tc>
          <w:tcPr>
            <w:tcW w:w="1440" w:type="dxa"/>
          </w:tcPr>
          <w:p w14:paraId="68D329B5" w14:textId="77777777" w:rsidR="00514B2D" w:rsidRDefault="0022264E">
            <w:pPr>
              <w:spacing w:before="20" w:after="20"/>
              <w:jc w:val="center"/>
            </w:pPr>
            <w:r>
              <w:rPr>
                <w:sz w:val="18"/>
              </w:rPr>
              <w:t>CPU</w:t>
            </w:r>
          </w:p>
        </w:tc>
      </w:tr>
      <w:tr w:rsidR="00514B2D" w14:paraId="49F8F1E2" w14:textId="77777777">
        <w:tc>
          <w:tcPr>
            <w:tcW w:w="2160" w:type="dxa"/>
          </w:tcPr>
          <w:p w14:paraId="34F0D963" w14:textId="77777777" w:rsidR="00514B2D" w:rsidRDefault="0022264E">
            <w:pPr>
              <w:spacing w:before="20" w:after="20"/>
              <w:jc w:val="left"/>
            </w:pPr>
            <w:r>
              <w:rPr>
                <w:sz w:val="18"/>
              </w:rPr>
              <w:t>Proposed: HMM (Viterbi)</w:t>
            </w:r>
          </w:p>
        </w:tc>
        <w:tc>
          <w:tcPr>
            <w:tcW w:w="2304" w:type="dxa"/>
          </w:tcPr>
          <w:p w14:paraId="16D07E83" w14:textId="77777777" w:rsidR="00514B2D" w:rsidRDefault="0022264E">
            <w:pPr>
              <w:spacing w:before="20" w:after="20"/>
              <w:jc w:val="left"/>
            </w:pPr>
            <w:r>
              <w:rPr>
                <w:sz w:val="18"/>
              </w:rPr>
              <w:t>This project</w:t>
            </w:r>
          </w:p>
        </w:tc>
        <w:tc>
          <w:tcPr>
            <w:tcW w:w="1080" w:type="dxa"/>
          </w:tcPr>
          <w:p w14:paraId="57922F5F" w14:textId="77777777" w:rsidR="00514B2D" w:rsidRDefault="0022264E">
            <w:pPr>
              <w:spacing w:before="20" w:after="20"/>
              <w:jc w:val="center"/>
            </w:pPr>
            <w:r>
              <w:rPr>
                <w:sz w:val="18"/>
              </w:rPr>
              <w:t>96.5%</w:t>
            </w:r>
          </w:p>
        </w:tc>
        <w:tc>
          <w:tcPr>
            <w:tcW w:w="2016" w:type="dxa"/>
          </w:tcPr>
          <w:p w14:paraId="1E3029CD" w14:textId="77777777" w:rsidR="00514B2D" w:rsidRDefault="0022264E">
            <w:pPr>
              <w:spacing w:before="20" w:after="20"/>
              <w:jc w:val="center"/>
            </w:pPr>
            <w:r>
              <w:rPr>
                <w:sz w:val="18"/>
              </w:rPr>
              <w:t>Yes (native)</w:t>
            </w:r>
          </w:p>
        </w:tc>
        <w:tc>
          <w:tcPr>
            <w:tcW w:w="1440" w:type="dxa"/>
          </w:tcPr>
          <w:p w14:paraId="38C07298" w14:textId="77777777" w:rsidR="00514B2D" w:rsidRDefault="0022264E">
            <w:pPr>
              <w:spacing w:before="20" w:after="20"/>
              <w:jc w:val="center"/>
            </w:pPr>
            <w:r>
              <w:rPr>
                <w:sz w:val="18"/>
              </w:rPr>
              <w:t>CPU</w:t>
            </w:r>
          </w:p>
        </w:tc>
      </w:tr>
    </w:tbl>
    <w:p w14:paraId="6E643B92" w14:textId="77777777" w:rsidR="00514B2D" w:rsidRDefault="0022264E">
      <w:pPr>
        <w:spacing w:before="40" w:after="200"/>
        <w:jc w:val="center"/>
      </w:pPr>
      <w:r>
        <w:rPr>
          <w:i/>
          <w:sz w:val="18"/>
        </w:rPr>
        <w:t>Table 8.1: Proposed System vs Existing Methods - Accuracy Comparison</w:t>
      </w:r>
    </w:p>
    <w:p w14:paraId="164E5364" w14:textId="77777777" w:rsidR="00514B2D" w:rsidRDefault="0022264E">
      <w:pPr>
        <w:keepNext/>
        <w:spacing w:before="160" w:after="40"/>
        <w:jc w:val="center"/>
      </w:pPr>
      <w:r>
        <w:rPr>
          <w:noProof/>
        </w:rPr>
        <w:drawing>
          <wp:inline distT="0" distB="0" distL="0" distR="0" wp14:anchorId="6CEC2C40" wp14:editId="3B6A8BBC">
            <wp:extent cx="5669280" cy="238109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1_comparative_1791541552648213300_1500_85.jpg"/>
                    <pic:cNvPicPr/>
                  </pic:nvPicPr>
                  <pic:blipFill>
                    <a:blip r:embed="rId39"/>
                    <a:stretch>
                      <a:fillRect/>
                    </a:stretch>
                  </pic:blipFill>
                  <pic:spPr>
                    <a:xfrm>
                      <a:off x="0" y="0"/>
                      <a:ext cx="5669280" cy="2381098"/>
                    </a:xfrm>
                    <a:prstGeom prst="rect">
                      <a:avLst/>
                    </a:prstGeom>
                  </pic:spPr>
                </pic:pic>
              </a:graphicData>
            </a:graphic>
          </wp:inline>
        </w:drawing>
      </w:r>
    </w:p>
    <w:p w14:paraId="55E1E6D6" w14:textId="77777777" w:rsidR="00514B2D" w:rsidRDefault="0022264E">
      <w:pPr>
        <w:spacing w:before="40" w:after="200"/>
        <w:jc w:val="center"/>
      </w:pPr>
      <w:r>
        <w:rPr>
          <w:i/>
          <w:sz w:val="18"/>
        </w:rPr>
        <w:t>Fig 8.1: Comparative Accuracy Chart - Proposed vs Existing Systems</w:t>
      </w:r>
    </w:p>
    <w:p w14:paraId="566192D5" w14:textId="77777777" w:rsidR="00514B2D" w:rsidRDefault="0022264E">
      <w:pPr>
        <w:pStyle w:val="Heading2"/>
      </w:pPr>
      <w:bookmarkStart w:id="57" w:name="_Toc242453905"/>
      <w:r>
        <w:rPr>
          <w:rFonts w:ascii="Times New Roman" w:hAnsi="Times New Roman"/>
        </w:rPr>
        <w:t>8.2 Improvement Analysis</w:t>
      </w:r>
      <w:bookmarkEnd w:id="57"/>
    </w:p>
    <w:p w14:paraId="784ACF37" w14:textId="77777777" w:rsidR="00514B2D" w:rsidRDefault="0022264E">
      <w:pPr>
        <w:pStyle w:val="ListBullet"/>
        <w:spacing w:after="60"/>
      </w:pPr>
      <w:r>
        <w:rPr>
          <w:b/>
        </w:rPr>
        <w:t xml:space="preserve">Accuracy: </w:t>
      </w:r>
      <w:r>
        <w:t>the best proposed classifiers (Bayesian Logistic, SVM, Random Forest, Stacking Ensemble) exceed the highest reported baseline accuracy (97.8%, LSTM+CNN [10]) by roughly 2.2 percentage points while running entirely on CPU.</w:t>
      </w:r>
    </w:p>
    <w:p w14:paraId="68FC6903" w14:textId="77777777" w:rsidR="00514B2D" w:rsidRDefault="0022264E">
      <w:pPr>
        <w:pStyle w:val="ListBullet"/>
        <w:spacing w:after="60"/>
      </w:pPr>
      <w:r>
        <w:rPr>
          <w:b/>
        </w:rPr>
        <w:t xml:space="preserve">Class granularity: </w:t>
      </w:r>
      <w:r>
        <w:t>the proposed 4-class scheme (Alert / Slightly Drowsy / Drowsy / Sleep) captures intermediate fatigue states that all five baseline methods, which are binary or near-binary, cannot represent.</w:t>
      </w:r>
    </w:p>
    <w:p w14:paraId="365597FE" w14:textId="77777777" w:rsidR="00514B2D" w:rsidRDefault="0022264E">
      <w:pPr>
        <w:pStyle w:val="ListBullet"/>
        <w:spacing w:after="60"/>
      </w:pPr>
      <w:r>
        <w:rPr>
          <w:b/>
        </w:rPr>
        <w:t xml:space="preserve">Temporal robustness: </w:t>
      </w:r>
      <w:r>
        <w:t>unlike the SVM- and Random-Forest-based baselines [6][9][11], the proposed pipeline adds an explicit HMM temporal filter, directly closing the false-alarm research gap identified in Section 2.3.</w:t>
      </w:r>
    </w:p>
    <w:p w14:paraId="0CB4C770" w14:textId="77777777" w:rsidR="00514B2D" w:rsidRDefault="0022264E">
      <w:pPr>
        <w:pStyle w:val="ListBullet"/>
        <w:spacing w:after="60"/>
      </w:pPr>
      <w:r>
        <w:rPr>
          <w:b/>
        </w:rPr>
        <w:t xml:space="preserve">Compute cost: </w:t>
      </w:r>
      <w:r>
        <w:t>the proposed system matches or exceeds CNN/LSTM baseline accuracy [8][10] without GPU hardware, with per-sample latency as low as 0.0007 ms - several orders of magnitude faster than typical deep-learning inference.</w:t>
      </w:r>
    </w:p>
    <w:p w14:paraId="0E53D734" w14:textId="77777777" w:rsidR="00514B2D" w:rsidRDefault="0022264E">
      <w:pPr>
        <w:pStyle w:val="ListBullet"/>
        <w:spacing w:after="60"/>
      </w:pPr>
      <w:r>
        <w:rPr>
          <w:b/>
        </w:rPr>
        <w:lastRenderedPageBreak/>
        <w:t xml:space="preserve">Honesty of the claim: </w:t>
      </w:r>
      <w:r>
        <w:t>unlike the baselines, the proposed system is also reported out-of-distribution (Section 7.4), where it does not generalise - a comparison none of the surveyed works provides.</w:t>
      </w:r>
    </w:p>
    <w:p w14:paraId="41738C41" w14:textId="77777777" w:rsidR="00514B2D" w:rsidRDefault="0022264E">
      <w:pPr>
        <w:pStyle w:val="Heading2"/>
      </w:pPr>
      <w:bookmarkStart w:id="58" w:name="_Toc242453906"/>
      <w:r>
        <w:rPr>
          <w:rFonts w:ascii="Times New Roman" w:hAnsi="Times New Roman"/>
        </w:rPr>
        <w:t>8.3 Justification</w:t>
      </w:r>
      <w:bookmarkEnd w:id="58"/>
    </w:p>
    <w:p w14:paraId="08D87375" w14:textId="77777777" w:rsidR="00514B2D" w:rsidRDefault="0022264E">
      <w:r>
        <w:t>The improvement stems primarily from three design decisions. First, the 13-dimensional handcrafted feature vector (EAR, MAR, PERCLOS, blink/yawn dynamics, 3-D head pose and the EAR derivatives) provides a richer, more physiologically grounded representation than the single-cue EAR or PERCLOS features used in most baselines. Second, evaluating eight distinct model families under identical train/test conditions (Table 7.1) allows the best-suited classifier to be selected per deployment scenario rather than co</w:t>
      </w:r>
      <w:r>
        <w:t>mmitting to one architecture upfront. Third, decoupling temporal smoothing (HMM) from per-frame classification (ensemble models) lets the system combine the strengths of both - high per-frame accuracy and robustness to short-lived noise - rather than relying on a single end-to-end deep model as in [10].</w:t>
      </w:r>
    </w:p>
    <w:p w14:paraId="72D1FACF" w14:textId="77777777" w:rsidR="00514B2D" w:rsidRDefault="0022264E">
      <w:r>
        <w:t>It should be noted, as Section 7.4 quantifies, that the proposed system is benchmarked on a physiologically-modelled dataset; on a real-world corpus the same models do not transfer. The reported 100% accuracies therefore represent an upper bound on a controlled benchmark ratherthan a claim of superiority on real driving data, and must be read together with the out-of-distribution table and the future-work recommendations of Section 9.2.</w:t>
      </w:r>
    </w:p>
    <w:p w14:paraId="7C8FD6F3" w14:textId="77777777" w:rsidR="00514B2D" w:rsidRDefault="0022264E">
      <w:pPr>
        <w:pStyle w:val="Heading1"/>
      </w:pPr>
      <w:bookmarkStart w:id="59" w:name="_Toc242453907"/>
      <w:r>
        <w:rPr>
          <w:rFonts w:ascii="Times New Roman" w:hAnsi="Times New Roman"/>
        </w:rPr>
        <w:lastRenderedPageBreak/>
        <w:t>CHAPTER 9: CONCLUSION AND FUTURE WORK</w:t>
      </w:r>
      <w:bookmarkEnd w:id="59"/>
    </w:p>
    <w:p w14:paraId="35361CF1" w14:textId="77777777" w:rsidR="00514B2D" w:rsidRDefault="0022264E">
      <w:pPr>
        <w:pStyle w:val="Heading2"/>
      </w:pPr>
      <w:bookmarkStart w:id="60" w:name="_Toc242453908"/>
      <w:r>
        <w:rPr>
          <w:rFonts w:ascii="Times New Roman" w:hAnsi="Times New Roman"/>
        </w:rPr>
        <w:t>9.1 Conclusion</w:t>
      </w:r>
      <w:bookmarkEnd w:id="60"/>
    </w:p>
    <w:p w14:paraId="78011C58" w14:textId="77777777" w:rsidR="00514B2D" w:rsidRDefault="0022264E">
      <w:r>
        <w:t>This project successfully developed a complete Real-Time Driver Drowsiness Detection and Alert System, integrating concepts from all five Machine Learning syllabus units into a single end-to-end application. The system was evaluated through nine independent testing phases, with all nine test suites passing successfully in 165.08 seconds on 9 October 2026, demonstrating its reliability and robustness.</w:t>
      </w:r>
    </w:p>
    <w:p w14:paraId="5DA95128" w14:textId="77777777" w:rsidR="00514B2D" w:rsidRDefault="0022264E">
      <w:r>
        <w:t>The major contributions of this project include:</w:t>
      </w:r>
    </w:p>
    <w:p w14:paraId="439B48AB" w14:textId="77777777" w:rsidR="00514B2D" w:rsidRDefault="0022264E">
      <w:pPr>
        <w:pStyle w:val="ListBullet"/>
        <w:spacing w:after="60"/>
      </w:pPr>
      <w:r>
        <w:t>A MediaPipe-based biometric feature extraction module capturing 13 facial features (478 landmarks mapped to ocular, mouth, pose and temporal-derivative cues) in real time.</w:t>
      </w:r>
    </w:p>
    <w:p w14:paraId="373F997E" w14:textId="77777777" w:rsidR="00514B2D" w:rsidRDefault="0022264E">
      <w:pPr>
        <w:pStyle w:val="ListBullet"/>
        <w:spacing w:after="60"/>
      </w:pPr>
      <w:r>
        <w:t>A Ridge Regression model for continuous fatigue-level estimation, achieving R2 = 0.9576 (RMSE 6.77, MAE 5.17).</w:t>
      </w:r>
    </w:p>
    <w:p w14:paraId="1DF05AA8" w14:textId="77777777" w:rsidR="00514B2D" w:rsidRDefault="0022264E">
      <w:pPr>
        <w:pStyle w:val="ListBullet"/>
        <w:spacing w:after="60"/>
      </w:pPr>
      <w:r>
        <w:t>A Bayesian Logistic Regression classifier producing calibrated probability estimates (log-loss 0.0086, mean entropy 0.0359 bits) with Shannon-entropy confidence measures.</w:t>
      </w:r>
    </w:p>
    <w:p w14:paraId="28D29761" w14:textId="77777777" w:rsidR="00514B2D" w:rsidRDefault="0022264E">
      <w:pPr>
        <w:pStyle w:val="ListBullet"/>
        <w:spacing w:after="60"/>
      </w:pPr>
      <w:r>
        <w:t>Linear and RBF SVM models reaching 100.00% and 99.88% accuracy with probability calibration for the temporal filter.</w:t>
      </w:r>
    </w:p>
    <w:p w14:paraId="32062E7E" w14:textId="77777777" w:rsidR="00514B2D" w:rsidRDefault="0022264E">
      <w:pPr>
        <w:pStyle w:val="ListBullet"/>
        <w:spacing w:after="60"/>
      </w:pPr>
      <w:r>
        <w:t>PCA, K-Means, GMM and Hierarchical Clustering achieving an Adjusted Rand Index between 0.9745 and 0.9911 on the four-state taxonomy.</w:t>
      </w:r>
    </w:p>
    <w:p w14:paraId="323271D7" w14:textId="77777777" w:rsidR="00514B2D" w:rsidRDefault="0022264E">
      <w:pPr>
        <w:pStyle w:val="ListBullet"/>
        <w:spacing w:after="60"/>
      </w:pPr>
      <w:r>
        <w:t>A pure-NumPy Hidden Markov Model (Forward, Backward, Viterbi) reproducing the label sequence with 100.00% decoding accuracy in the Phase 5 verification.</w:t>
      </w:r>
    </w:p>
    <w:p w14:paraId="54460551" w14:textId="77777777" w:rsidR="00514B2D" w:rsidRDefault="0022264E">
      <w:pPr>
        <w:pStyle w:val="ListBullet"/>
        <w:spacing w:after="60"/>
      </w:pPr>
      <w:r>
        <w:t>Decision Tree (99.13%), Random Forest (100.00%), AdaBoost (97.63%), Soft Voting and Stacking (100.00%) models for improved prediction reliability.</w:t>
      </w:r>
    </w:p>
    <w:p w14:paraId="1D46E7D1" w14:textId="77777777" w:rsidR="00514B2D" w:rsidRDefault="0022264E">
      <w:pPr>
        <w:pStyle w:val="ListBullet"/>
        <w:spacing w:after="60"/>
      </w:pPr>
      <w:r>
        <w:t>An eight-model benchmarking framework comparing accuracy, macro-F1, ROC-AUC, latency, throughput and model size.</w:t>
      </w:r>
    </w:p>
    <w:p w14:paraId="44380C46" w14:textId="77777777" w:rsidR="00514B2D" w:rsidRDefault="0022264E">
      <w:pPr>
        <w:pStyle w:val="ListBullet"/>
        <w:spacing w:after="60"/>
      </w:pPr>
      <w:r>
        <w:t>A graduated alert mechanism (pygame-ce audio at 880/1200 Hz plus an OpenCV HUD) with persistence counters and audit logs in CSV and JSON.</w:t>
      </w:r>
    </w:p>
    <w:p w14:paraId="353BC0FB" w14:textId="77777777" w:rsidR="00514B2D" w:rsidRDefault="0022264E">
      <w:pPr>
        <w:pStyle w:val="ListBullet"/>
        <w:spacing w:after="60"/>
      </w:pPr>
      <w:r>
        <w:t>A web-based monitoring dashboard with MJPEG streaming, eleven REST endpoints, model hot-swapping and a second analytics view at /analytics.</w:t>
      </w:r>
    </w:p>
    <w:p w14:paraId="50673812" w14:textId="77777777" w:rsidR="00514B2D" w:rsidRDefault="0022264E">
      <w:pPr>
        <w:pStyle w:val="ListBullet"/>
        <w:spacing w:after="60"/>
      </w:pPr>
      <w:r>
        <w:t>An out-of-distribution evaluation harness that quantifies - rather than hides - the generalisation gap on a public real-world dataset.</w:t>
      </w:r>
    </w:p>
    <w:p w14:paraId="22DEF10B" w14:textId="77777777" w:rsidR="00514B2D" w:rsidRDefault="0022264E">
      <w:pPr>
        <w:pStyle w:val="Heading2"/>
      </w:pPr>
      <w:bookmarkStart w:id="61" w:name="_Toc242453909"/>
      <w:r>
        <w:rPr>
          <w:rFonts w:ascii="Times New Roman" w:hAnsi="Times New Roman"/>
        </w:rPr>
        <w:t>9.2 Future Enhancements</w:t>
      </w:r>
      <w:bookmarkEnd w:id="61"/>
    </w:p>
    <w:p w14:paraId="5DD1F90D" w14:textId="77777777" w:rsidR="00514B2D" w:rsidRDefault="0022264E">
      <w:pPr>
        <w:pStyle w:val="ListBullet"/>
        <w:spacing w:after="60"/>
      </w:pPr>
      <w:r>
        <w:t>Replace the modelled training set with established real-world datasets such as NTHU-DDD or UTA-RLDD, and retrain with domain adaptation, so the models survive the out-of-distribution collapse measured in Section 7.4.</w:t>
      </w:r>
    </w:p>
    <w:p w14:paraId="5B4C618E" w14:textId="77777777" w:rsidR="00514B2D" w:rsidRDefault="0022264E">
      <w:pPr>
        <w:pStyle w:val="ListBullet"/>
        <w:spacing w:after="60"/>
      </w:pPr>
      <w:r>
        <w:t>Calibrate per-driver thresholds online (the 45-frame baseline already exists) and add Baum-Welch re-estimation so the HMM adapts to individual driving patterns.</w:t>
      </w:r>
    </w:p>
    <w:p w14:paraId="1C476BC4" w14:textId="77777777" w:rsidR="00514B2D" w:rsidRDefault="0022264E">
      <w:pPr>
        <w:pStyle w:val="ListBullet"/>
        <w:spacing w:after="60"/>
      </w:pPr>
      <w:r>
        <w:t>Incorporate additional biometric indicators, including gaze tracking and pupil dilation.</w:t>
      </w:r>
    </w:p>
    <w:p w14:paraId="7AFDF63F" w14:textId="77777777" w:rsidR="00514B2D" w:rsidRDefault="0022264E">
      <w:pPr>
        <w:pStyle w:val="ListBullet"/>
        <w:spacing w:after="60"/>
      </w:pPr>
      <w:r>
        <w:t>Deploy the INT8 ONNX engines on embedded edge platforms such as the NVIDIA Jetson Nano or Raspberry Pi 5.</w:t>
      </w:r>
    </w:p>
    <w:p w14:paraId="7BDCC9FE" w14:textId="77777777" w:rsidR="00514B2D" w:rsidRDefault="0022264E">
      <w:pPr>
        <w:pStyle w:val="ListBullet"/>
        <w:spacing w:after="60"/>
      </w:pPr>
      <w:r>
        <w:t>Integrate seat-vibration systems and automatic speed reduction via the vehicle's CAN bus for more effective intervention.</w:t>
      </w:r>
    </w:p>
    <w:p w14:paraId="603DFFE5" w14:textId="77777777" w:rsidR="00514B2D" w:rsidRDefault="0022264E">
      <w:pPr>
        <w:pStyle w:val="ListBullet"/>
        <w:spacing w:after="60"/>
      </w:pPr>
      <w:r>
        <w:t>Integrate OBD-II vehicle telemetry to combine driver state with vehicle data for context-aware, adaptive safety alerts.</w:t>
      </w:r>
    </w:p>
    <w:p w14:paraId="458EE050" w14:textId="77777777" w:rsidR="00514B2D" w:rsidRDefault="0022264E">
      <w:pPr>
        <w:pStyle w:val="ListBullet"/>
        <w:spacing w:after="60"/>
      </w:pPr>
      <w:r>
        <w:lastRenderedPageBreak/>
        <w:t>Extend the dashboard with multi-vehicle fleet views and historical trend reporting over the existing alert logs.</w:t>
      </w:r>
    </w:p>
    <w:p w14:paraId="15403B07" w14:textId="77777777" w:rsidR="00514B2D" w:rsidRDefault="0022264E">
      <w:pPr>
        <w:pStyle w:val="Heading1"/>
      </w:pPr>
      <w:bookmarkStart w:id="62" w:name="_Toc242453910"/>
      <w:r>
        <w:rPr>
          <w:rFonts w:ascii="Times New Roman" w:hAnsi="Times New Roman"/>
        </w:rPr>
        <w:lastRenderedPageBreak/>
        <w:t>REFERENCES</w:t>
      </w:r>
      <w:bookmarkEnd w:id="62"/>
    </w:p>
    <w:p w14:paraId="5C25267A" w14:textId="77777777" w:rsidR="00514B2D" w:rsidRDefault="0022264E">
      <w:pPr>
        <w:spacing w:after="80"/>
        <w:ind w:left="576" w:hanging="576"/>
      </w:pPr>
      <w:r>
        <w:rPr>
          <w:sz w:val="21"/>
        </w:rPr>
        <w:t>[1] World Health Organization, "Global Status Report on Road Safety 2023," WHO Press, Geneva, 2023.</w:t>
      </w:r>
    </w:p>
    <w:p w14:paraId="1841F33C" w14:textId="77777777" w:rsidR="00514B2D" w:rsidRDefault="0022264E">
      <w:pPr>
        <w:spacing w:after="80"/>
        <w:ind w:left="576" w:hanging="576"/>
      </w:pPr>
      <w:r>
        <w:rPr>
          <w:sz w:val="21"/>
        </w:rPr>
        <w:t>[2] Ministry of Road Transport and Highways, "Road Accidents in India 2021," Govt. of India, New Delhi, 2022.</w:t>
      </w:r>
    </w:p>
    <w:p w14:paraId="351D0144" w14:textId="77777777" w:rsidR="00514B2D" w:rsidRDefault="0022264E">
      <w:pPr>
        <w:spacing w:after="80"/>
        <w:ind w:left="576" w:hanging="576"/>
      </w:pPr>
      <w:r>
        <w:rPr>
          <w:sz w:val="21"/>
        </w:rPr>
        <w:t>[3] Ngxande, M., Tapamo, J. R., &amp; Burke, M., "Driver drowsiness detection using behavioural measures and machine learning: A review," in Proc. ROBOMECH, 2017.</w:t>
      </w:r>
    </w:p>
    <w:p w14:paraId="34C65795" w14:textId="77777777" w:rsidR="00514B2D" w:rsidRDefault="0022264E">
      <w:pPr>
        <w:spacing w:after="80"/>
        <w:ind w:left="576" w:hanging="576"/>
      </w:pPr>
      <w:r>
        <w:rPr>
          <w:sz w:val="21"/>
        </w:rPr>
        <w:t>[4] Ramzan, M., et al., "A survey on state-of-the-art drowsiness detection techniques," IEEE Access, vol. 7, pp. 61904-61919, 2019.</w:t>
      </w:r>
    </w:p>
    <w:p w14:paraId="381ACCB7" w14:textId="77777777" w:rsidR="00514B2D" w:rsidRDefault="0022264E">
      <w:pPr>
        <w:spacing w:after="80"/>
        <w:ind w:left="576" w:hanging="576"/>
      </w:pPr>
      <w:r>
        <w:rPr>
          <w:sz w:val="21"/>
        </w:rPr>
        <w:t>[5] Sahayadhas, A., Sundaraj, K., &amp; Murugappan, M., "Detecting driver drowsiness based on sensors: A review," Sensors, vol. 12, no. 12, pp. 16937-16953, 2012.</w:t>
      </w:r>
    </w:p>
    <w:p w14:paraId="772C5D4C" w14:textId="77777777" w:rsidR="00514B2D" w:rsidRDefault="0022264E">
      <w:pPr>
        <w:spacing w:after="80"/>
        <w:ind w:left="576" w:hanging="576"/>
      </w:pPr>
      <w:r>
        <w:rPr>
          <w:sz w:val="21"/>
        </w:rPr>
        <w:t>[6] Soukupova, T., &amp; Cech, J., "Real-time eye blink detection using facial landmarks," in Proc. 21st CVWW, pp. 1-8, Feb. 2016.</w:t>
      </w:r>
    </w:p>
    <w:p w14:paraId="7C041E1F" w14:textId="77777777" w:rsidR="00514B2D" w:rsidRDefault="0022264E">
      <w:pPr>
        <w:spacing w:after="80"/>
        <w:ind w:left="576" w:hanging="576"/>
      </w:pPr>
      <w:r>
        <w:rPr>
          <w:sz w:val="21"/>
        </w:rPr>
        <w:t>[7] Wierwille, W. W., &amp; Ellsworth, L. A., "Evaluation of driver drowsiness by trained raters," Accident Analysis &amp; Prevention, vol. 26, no. 5, pp. 571-581, 1994.</w:t>
      </w:r>
    </w:p>
    <w:p w14:paraId="450492A8" w14:textId="77777777" w:rsidR="00514B2D" w:rsidRDefault="0022264E">
      <w:pPr>
        <w:spacing w:after="80"/>
        <w:ind w:left="576" w:hanging="576"/>
      </w:pPr>
      <w:r>
        <w:rPr>
          <w:sz w:val="21"/>
        </w:rPr>
        <w:t>[8] Dwivedi, K., Biswaranjan, K., &amp; Sethi, A., "Drowsy driver detection using representation learning," in Proc. IEEE INDICON, 2014.</w:t>
      </w:r>
    </w:p>
    <w:p w14:paraId="5B7B1990" w14:textId="77777777" w:rsidR="00514B2D" w:rsidRDefault="0022264E">
      <w:pPr>
        <w:spacing w:after="80"/>
        <w:ind w:left="576" w:hanging="576"/>
      </w:pPr>
      <w:r>
        <w:rPr>
          <w:sz w:val="21"/>
        </w:rPr>
        <w:t>[9] Rundo, F., et al., "Advanced drowsiness detection: a real-time approach," in Proc. IEEE ICIAP, pp. 539-549, 2017.</w:t>
      </w:r>
    </w:p>
    <w:p w14:paraId="1C907DAF" w14:textId="77777777" w:rsidR="00514B2D" w:rsidRDefault="0022264E">
      <w:pPr>
        <w:spacing w:after="80"/>
        <w:ind w:left="576" w:hanging="576"/>
      </w:pPr>
      <w:r>
        <w:rPr>
          <w:sz w:val="21"/>
        </w:rPr>
        <w:t>[10] Ghoddoosian, R., Galib, M., &amp; Athitsos, V., "A realistic dataset and baseline temporal model for early drowsiness detection," in Proc. CVPR Workshops, 2019.</w:t>
      </w:r>
    </w:p>
    <w:p w14:paraId="6E326A47" w14:textId="77777777" w:rsidR="00514B2D" w:rsidRDefault="0022264E">
      <w:pPr>
        <w:spacing w:after="80"/>
        <w:ind w:left="576" w:hanging="576"/>
      </w:pPr>
      <w:r>
        <w:rPr>
          <w:sz w:val="21"/>
        </w:rPr>
        <w:t>[11] Reddy, B., et al., "Real-time driver drowsiness detection for embedded consumer electronics," IEEE Trans. Consum. Electron., vol. 63, no. 1, pp. 72-80, 2017.</w:t>
      </w:r>
    </w:p>
    <w:p w14:paraId="1F241F7B" w14:textId="77777777" w:rsidR="00514B2D" w:rsidRDefault="0022264E">
      <w:pPr>
        <w:spacing w:after="80"/>
        <w:ind w:left="576" w:hanging="576"/>
      </w:pPr>
      <w:r>
        <w:rPr>
          <w:sz w:val="21"/>
        </w:rPr>
        <w:t>[12] Lugaresi, C., et al., "MediaPipe: A framework for perceiving and processing reality," in Proc. Workshop on CV for AR/VR at CVPR, 2019.</w:t>
      </w:r>
    </w:p>
    <w:p w14:paraId="47D8648F" w14:textId="77777777" w:rsidR="00514B2D" w:rsidRDefault="0022264E">
      <w:pPr>
        <w:spacing w:after="80"/>
        <w:ind w:left="576" w:hanging="576"/>
      </w:pPr>
      <w:r>
        <w:rPr>
          <w:sz w:val="21"/>
        </w:rPr>
        <w:t>[13] Hastie, T., Tibshirani, R., &amp; Friedman, J., "The Elements of Statistical Learning," 2nd ed., Springer, New York, 2009.</w:t>
      </w:r>
    </w:p>
    <w:p w14:paraId="5396A89A" w14:textId="77777777" w:rsidR="00514B2D" w:rsidRDefault="0022264E">
      <w:pPr>
        <w:spacing w:after="80"/>
        <w:ind w:left="576" w:hanging="576"/>
      </w:pPr>
      <w:r>
        <w:rPr>
          <w:sz w:val="21"/>
        </w:rPr>
        <w:t>[14] Bishop, C. M., "Pattern Recognition and Machine Learning," Springer, New York, 2006.</w:t>
      </w:r>
    </w:p>
    <w:p w14:paraId="55CEEFF0" w14:textId="77777777" w:rsidR="00514B2D" w:rsidRDefault="0022264E">
      <w:pPr>
        <w:spacing w:after="80"/>
        <w:ind w:left="576" w:hanging="576"/>
      </w:pPr>
      <w:r>
        <w:rPr>
          <w:sz w:val="21"/>
        </w:rPr>
        <w:t>[15] Cortes, C., &amp; Vapnik, V., "Support-vector networks," Machine Learning, vol. 20, no. 3, pp. 273-297, 1995.</w:t>
      </w:r>
    </w:p>
    <w:p w14:paraId="7ED7BBC6" w14:textId="77777777" w:rsidR="00514B2D" w:rsidRDefault="0022264E">
      <w:pPr>
        <w:spacing w:after="80"/>
        <w:ind w:left="576" w:hanging="576"/>
      </w:pPr>
      <w:r>
        <w:rPr>
          <w:sz w:val="21"/>
        </w:rPr>
        <w:t>[16] Pearson, K., "On lines and planes of closest fit to systems of points in space," Phil. Magazine, vol. 2, pp. 559-572, 1901.</w:t>
      </w:r>
    </w:p>
    <w:p w14:paraId="354BA938" w14:textId="77777777" w:rsidR="00514B2D" w:rsidRDefault="0022264E">
      <w:pPr>
        <w:spacing w:after="80"/>
        <w:ind w:left="576" w:hanging="576"/>
      </w:pPr>
      <w:r>
        <w:rPr>
          <w:sz w:val="21"/>
        </w:rPr>
        <w:t>[17] Rabiner, L. R., "A tutorial on hidden Markov models and selected applications in speech recognition," Proc. IEEE, vol. 77, no. 2, pp. 257-286, 1989.</w:t>
      </w:r>
    </w:p>
    <w:p w14:paraId="32A7A0C9" w14:textId="77777777" w:rsidR="00514B2D" w:rsidRDefault="0022264E">
      <w:pPr>
        <w:spacing w:after="80"/>
        <w:ind w:left="576" w:hanging="576"/>
      </w:pPr>
      <w:r>
        <w:rPr>
          <w:sz w:val="21"/>
        </w:rPr>
        <w:t>[18] Breiman, L., Friedman, J., Stone, C. J., &amp; Olshen, R. A., "Classification and Regression Trees," CRC Press, 1984.</w:t>
      </w:r>
    </w:p>
    <w:p w14:paraId="63D017E2" w14:textId="77777777" w:rsidR="00514B2D" w:rsidRDefault="0022264E">
      <w:pPr>
        <w:spacing w:after="80"/>
        <w:ind w:left="576" w:hanging="576"/>
      </w:pPr>
      <w:r>
        <w:rPr>
          <w:sz w:val="21"/>
        </w:rPr>
        <w:t>[19] Garcia, S., Luengo, J., &amp; Herrera, F., "Data Preprocessing in Data Mining," Springer, 2015.</w:t>
      </w:r>
    </w:p>
    <w:p w14:paraId="41312346" w14:textId="77777777" w:rsidR="00514B2D" w:rsidRDefault="0022264E">
      <w:pPr>
        <w:spacing w:after="80"/>
        <w:ind w:left="576" w:hanging="576"/>
      </w:pPr>
      <w:r>
        <w:rPr>
          <w:sz w:val="21"/>
        </w:rPr>
        <w:t>[20] Breiman, L., "Random Forests," Machine Learning, vol. 45, no. 1, pp. 5-32, 2001.</w:t>
      </w:r>
    </w:p>
    <w:p w14:paraId="15231D08" w14:textId="77777777" w:rsidR="00514B2D" w:rsidRDefault="0022264E">
      <w:pPr>
        <w:pStyle w:val="Heading1"/>
      </w:pPr>
      <w:bookmarkStart w:id="63" w:name="_Toc242453911"/>
      <w:r>
        <w:rPr>
          <w:rFonts w:ascii="Times New Roman" w:hAnsi="Times New Roman"/>
        </w:rPr>
        <w:lastRenderedPageBreak/>
        <w:t>APPENDIX A: CODE SNIPPETS</w:t>
      </w:r>
      <w:bookmarkEnd w:id="63"/>
    </w:p>
    <w:p w14:paraId="7F1D8542" w14:textId="77777777" w:rsidR="00514B2D" w:rsidRDefault="0022264E">
      <w:r>
        <w:t>The snippets below are reproduced from the repository as it stands; like the rest of the codebase they carry no inline comments.</w:t>
      </w:r>
    </w:p>
    <w:p w14:paraId="2A8E2E83" w14:textId="77777777" w:rsidR="00514B2D" w:rsidRDefault="0022264E">
      <w:pPr>
        <w:pStyle w:val="Heading2"/>
      </w:pPr>
      <w:bookmarkStart w:id="64" w:name="_Toc242453912"/>
      <w:r>
        <w:rPr>
          <w:rFonts w:ascii="Times New Roman" w:hAnsi="Times New Roman"/>
        </w:rPr>
        <w:t>A.1 Eye Aspect Ratio (src/feature_extraction.py)</w:t>
      </w:r>
      <w:bookmarkEnd w:id="64"/>
    </w:p>
    <w:p w14:paraId="2B9B230B" w14:textId="77777777" w:rsidR="00514B2D" w:rsidRDefault="0022264E">
      <w:pPr>
        <w:spacing w:after="0" w:line="240" w:lineRule="auto"/>
        <w:ind w:left="360"/>
        <w:jc w:val="left"/>
      </w:pPr>
      <w:r>
        <w:rPr>
          <w:rFonts w:ascii="Consolas" w:hAnsi="Consolas"/>
          <w:sz w:val="17"/>
        </w:rPr>
        <w:t>def calculate_ear(eye_landmarks: List[Tuple[float, float]]) -&gt; float:</w:t>
      </w:r>
    </w:p>
    <w:p w14:paraId="799C3376" w14:textId="77777777" w:rsidR="00514B2D" w:rsidRDefault="0022264E">
      <w:pPr>
        <w:spacing w:after="0" w:line="240" w:lineRule="auto"/>
        <w:ind w:left="360"/>
        <w:jc w:val="left"/>
      </w:pPr>
      <w:r>
        <w:rPr>
          <w:rFonts w:ascii="Consolas" w:hAnsi="Consolas"/>
          <w:sz w:val="17"/>
        </w:rPr>
        <w:t xml:space="preserve">    if len(eye_landmarks) &lt; 6:</w:t>
      </w:r>
    </w:p>
    <w:p w14:paraId="786F273B" w14:textId="77777777" w:rsidR="00514B2D" w:rsidRDefault="0022264E">
      <w:pPr>
        <w:spacing w:after="0" w:line="240" w:lineRule="auto"/>
        <w:ind w:left="360"/>
        <w:jc w:val="left"/>
      </w:pPr>
      <w:r>
        <w:rPr>
          <w:rFonts w:ascii="Consolas" w:hAnsi="Consolas"/>
          <w:sz w:val="17"/>
        </w:rPr>
        <w:t xml:space="preserve">        return 0.0</w:t>
      </w:r>
    </w:p>
    <w:p w14:paraId="5B40FBE4" w14:textId="77777777" w:rsidR="00514B2D" w:rsidRDefault="0022264E">
      <w:pPr>
        <w:spacing w:after="0" w:line="240" w:lineRule="auto"/>
        <w:ind w:left="360"/>
        <w:jc w:val="left"/>
      </w:pPr>
      <w:r>
        <w:rPr>
          <w:rFonts w:ascii="Consolas" w:hAnsi="Consolas"/>
          <w:sz w:val="17"/>
        </w:rPr>
        <w:t xml:space="preserve"> </w:t>
      </w:r>
    </w:p>
    <w:p w14:paraId="670C4499" w14:textId="77777777" w:rsidR="00514B2D" w:rsidRDefault="0022264E">
      <w:pPr>
        <w:spacing w:after="0" w:line="240" w:lineRule="auto"/>
        <w:ind w:left="360"/>
        <w:jc w:val="left"/>
      </w:pPr>
      <w:r>
        <w:rPr>
          <w:rFonts w:ascii="Consolas" w:hAnsi="Consolas"/>
          <w:sz w:val="17"/>
        </w:rPr>
        <w:t xml:space="preserve">    (x1, y1), (x2, y2), (x3, y3), (x4, y4), (x5, y5), (x6, y6) = eye_landmarks[:6]</w:t>
      </w:r>
    </w:p>
    <w:p w14:paraId="5CB09B90" w14:textId="77777777" w:rsidR="00514B2D" w:rsidRDefault="0022264E">
      <w:pPr>
        <w:spacing w:after="0" w:line="240" w:lineRule="auto"/>
        <w:ind w:left="360"/>
        <w:jc w:val="left"/>
      </w:pPr>
      <w:r>
        <w:rPr>
          <w:rFonts w:ascii="Consolas" w:hAnsi="Consolas"/>
          <w:sz w:val="17"/>
        </w:rPr>
        <w:t xml:space="preserve"> </w:t>
      </w:r>
    </w:p>
    <w:p w14:paraId="7E4CD86C" w14:textId="77777777" w:rsidR="00514B2D" w:rsidRDefault="0022264E">
      <w:pPr>
        <w:spacing w:after="0" w:line="240" w:lineRule="auto"/>
        <w:ind w:left="360"/>
        <w:jc w:val="left"/>
      </w:pPr>
      <w:r>
        <w:rPr>
          <w:rFonts w:ascii="Consolas" w:hAnsi="Consolas"/>
          <w:sz w:val="17"/>
        </w:rPr>
        <w:t xml:space="preserve">    dist_v1 = math.hypot(x2 - x6, y2 - y6)</w:t>
      </w:r>
    </w:p>
    <w:p w14:paraId="6517A3C3" w14:textId="77777777" w:rsidR="00514B2D" w:rsidRDefault="0022264E">
      <w:pPr>
        <w:spacing w:after="0" w:line="240" w:lineRule="auto"/>
        <w:ind w:left="360"/>
        <w:jc w:val="left"/>
      </w:pPr>
      <w:r>
        <w:rPr>
          <w:rFonts w:ascii="Consolas" w:hAnsi="Consolas"/>
          <w:sz w:val="17"/>
        </w:rPr>
        <w:t xml:space="preserve">    dist_v2 = math.hypot(x3 - x5, y3 - y5)</w:t>
      </w:r>
    </w:p>
    <w:p w14:paraId="56F26BD8" w14:textId="77777777" w:rsidR="00514B2D" w:rsidRDefault="0022264E">
      <w:pPr>
        <w:spacing w:after="0" w:line="240" w:lineRule="auto"/>
        <w:ind w:left="360"/>
        <w:jc w:val="left"/>
      </w:pPr>
      <w:r>
        <w:rPr>
          <w:rFonts w:ascii="Consolas" w:hAnsi="Consolas"/>
          <w:sz w:val="17"/>
        </w:rPr>
        <w:t xml:space="preserve">    dist_h = math.hypot(x1 - x4, y1 - y4)</w:t>
      </w:r>
    </w:p>
    <w:p w14:paraId="2D202EE9" w14:textId="77777777" w:rsidR="00514B2D" w:rsidRDefault="0022264E">
      <w:pPr>
        <w:spacing w:after="0" w:line="240" w:lineRule="auto"/>
        <w:ind w:left="360"/>
        <w:jc w:val="left"/>
      </w:pPr>
      <w:r>
        <w:rPr>
          <w:rFonts w:ascii="Consolas" w:hAnsi="Consolas"/>
          <w:sz w:val="17"/>
        </w:rPr>
        <w:t xml:space="preserve"> </w:t>
      </w:r>
    </w:p>
    <w:p w14:paraId="46B47AA2" w14:textId="77777777" w:rsidR="00514B2D" w:rsidRDefault="0022264E">
      <w:pPr>
        <w:spacing w:after="0" w:line="240" w:lineRule="auto"/>
        <w:ind w:left="360"/>
        <w:jc w:val="left"/>
      </w:pPr>
      <w:r>
        <w:rPr>
          <w:rFonts w:ascii="Consolas" w:hAnsi="Consolas"/>
          <w:sz w:val="17"/>
        </w:rPr>
        <w:t xml:space="preserve">    if dist_h &lt; 1e-6:</w:t>
      </w:r>
    </w:p>
    <w:p w14:paraId="14D17877" w14:textId="77777777" w:rsidR="00514B2D" w:rsidRDefault="0022264E">
      <w:pPr>
        <w:spacing w:after="0" w:line="240" w:lineRule="auto"/>
        <w:ind w:left="360"/>
        <w:jc w:val="left"/>
      </w:pPr>
      <w:r>
        <w:rPr>
          <w:rFonts w:ascii="Consolas" w:hAnsi="Consolas"/>
          <w:sz w:val="17"/>
        </w:rPr>
        <w:t xml:space="preserve">        return 0.0</w:t>
      </w:r>
    </w:p>
    <w:p w14:paraId="43071804" w14:textId="77777777" w:rsidR="00514B2D" w:rsidRDefault="0022264E">
      <w:pPr>
        <w:spacing w:after="0" w:line="240" w:lineRule="auto"/>
        <w:ind w:left="360"/>
        <w:jc w:val="left"/>
      </w:pPr>
      <w:r>
        <w:rPr>
          <w:rFonts w:ascii="Consolas" w:hAnsi="Consolas"/>
          <w:sz w:val="17"/>
        </w:rPr>
        <w:t xml:space="preserve"> </w:t>
      </w:r>
    </w:p>
    <w:p w14:paraId="0231206F" w14:textId="77777777" w:rsidR="00514B2D" w:rsidRDefault="0022264E">
      <w:pPr>
        <w:spacing w:after="0" w:line="240" w:lineRule="auto"/>
        <w:ind w:left="360"/>
        <w:jc w:val="left"/>
      </w:pPr>
      <w:r>
        <w:rPr>
          <w:rFonts w:ascii="Consolas" w:hAnsi="Consolas"/>
          <w:sz w:val="17"/>
        </w:rPr>
        <w:t xml:space="preserve">    return (dist_v1 + dist_v2) / (2.0 * dist_h)</w:t>
      </w:r>
    </w:p>
    <w:p w14:paraId="31B5E0AC" w14:textId="77777777" w:rsidR="00514B2D" w:rsidRDefault="0022264E">
      <w:pPr>
        <w:pStyle w:val="Heading2"/>
      </w:pPr>
      <w:bookmarkStart w:id="65" w:name="_Toc242453913"/>
      <w:r>
        <w:rPr>
          <w:rFonts w:ascii="Times New Roman" w:hAnsi="Times New Roman"/>
        </w:rPr>
        <w:t>A.2 Viterbi Decoding in Log-Space (src/hmm.py)</w:t>
      </w:r>
      <w:bookmarkEnd w:id="65"/>
    </w:p>
    <w:p w14:paraId="2978EF9E" w14:textId="77777777" w:rsidR="00514B2D" w:rsidRDefault="0022264E">
      <w:pPr>
        <w:spacing w:after="0" w:line="240" w:lineRule="auto"/>
        <w:ind w:left="360"/>
        <w:jc w:val="left"/>
      </w:pPr>
      <w:r>
        <w:rPr>
          <w:rFonts w:ascii="Consolas" w:hAnsi="Consolas"/>
          <w:sz w:val="17"/>
        </w:rPr>
        <w:t>def viterbi(self, B: np.ndarray) -&gt; Tuple[np.ndarray, float]:</w:t>
      </w:r>
    </w:p>
    <w:p w14:paraId="1F8D55AB" w14:textId="77777777" w:rsidR="00514B2D" w:rsidRDefault="0022264E">
      <w:pPr>
        <w:spacing w:after="0" w:line="240" w:lineRule="auto"/>
        <w:ind w:left="360"/>
        <w:jc w:val="left"/>
      </w:pPr>
      <w:r>
        <w:rPr>
          <w:rFonts w:ascii="Consolas" w:hAnsi="Consolas"/>
          <w:sz w:val="17"/>
        </w:rPr>
        <w:t xml:space="preserve">    T = B.shape[0]</w:t>
      </w:r>
    </w:p>
    <w:p w14:paraId="0C1C4FB9" w14:textId="77777777" w:rsidR="00514B2D" w:rsidRDefault="0022264E">
      <w:pPr>
        <w:spacing w:after="0" w:line="240" w:lineRule="auto"/>
        <w:ind w:left="360"/>
        <w:jc w:val="left"/>
      </w:pPr>
      <w:r>
        <w:rPr>
          <w:rFonts w:ascii="Consolas" w:hAnsi="Consolas"/>
          <w:sz w:val="17"/>
        </w:rPr>
        <w:t xml:space="preserve">    log_A = np.log(np.clip(self.A, 1e-12, 1.0))</w:t>
      </w:r>
    </w:p>
    <w:p w14:paraId="352B3470" w14:textId="77777777" w:rsidR="00514B2D" w:rsidRDefault="0022264E">
      <w:pPr>
        <w:spacing w:after="0" w:line="240" w:lineRule="auto"/>
        <w:ind w:left="360"/>
        <w:jc w:val="left"/>
      </w:pPr>
      <w:r>
        <w:rPr>
          <w:rFonts w:ascii="Consolas" w:hAnsi="Consolas"/>
          <w:sz w:val="17"/>
        </w:rPr>
        <w:t xml:space="preserve">    log_B = np.log(np.clip(B, 1e-12, 1.0))</w:t>
      </w:r>
    </w:p>
    <w:p w14:paraId="55878A6C" w14:textId="77777777" w:rsidR="00514B2D" w:rsidRDefault="0022264E">
      <w:pPr>
        <w:spacing w:after="0" w:line="240" w:lineRule="auto"/>
        <w:ind w:left="360"/>
        <w:jc w:val="left"/>
      </w:pPr>
      <w:r>
        <w:rPr>
          <w:rFonts w:ascii="Consolas" w:hAnsi="Consolas"/>
          <w:sz w:val="17"/>
        </w:rPr>
        <w:t xml:space="preserve">    log_pi = np.log(np.clip(self.pi, 1e-12, 1.0))</w:t>
      </w:r>
    </w:p>
    <w:p w14:paraId="4BD633FD" w14:textId="77777777" w:rsidR="00514B2D" w:rsidRDefault="0022264E">
      <w:pPr>
        <w:spacing w:after="0" w:line="240" w:lineRule="auto"/>
        <w:ind w:left="360"/>
        <w:jc w:val="left"/>
      </w:pPr>
      <w:r>
        <w:rPr>
          <w:rFonts w:ascii="Consolas" w:hAnsi="Consolas"/>
          <w:sz w:val="17"/>
        </w:rPr>
        <w:t xml:space="preserve"> </w:t>
      </w:r>
    </w:p>
    <w:p w14:paraId="73955A2E" w14:textId="77777777" w:rsidR="00514B2D" w:rsidRDefault="0022264E">
      <w:pPr>
        <w:spacing w:after="0" w:line="240" w:lineRule="auto"/>
        <w:ind w:left="360"/>
        <w:jc w:val="left"/>
      </w:pPr>
      <w:r>
        <w:rPr>
          <w:rFonts w:ascii="Consolas" w:hAnsi="Consolas"/>
          <w:sz w:val="17"/>
        </w:rPr>
        <w:t xml:space="preserve">    delta = np.zeros((T, self.n_states), dtype=np.float64)</w:t>
      </w:r>
    </w:p>
    <w:p w14:paraId="43B19EC8" w14:textId="77777777" w:rsidR="00514B2D" w:rsidRDefault="0022264E">
      <w:pPr>
        <w:spacing w:after="0" w:line="240" w:lineRule="auto"/>
        <w:ind w:left="360"/>
        <w:jc w:val="left"/>
      </w:pPr>
      <w:r>
        <w:rPr>
          <w:rFonts w:ascii="Consolas" w:hAnsi="Consolas"/>
          <w:sz w:val="17"/>
        </w:rPr>
        <w:t xml:space="preserve">    psi = np.zeros((T, self.n_states), dtype=np.int32)</w:t>
      </w:r>
    </w:p>
    <w:p w14:paraId="1025331B" w14:textId="77777777" w:rsidR="00514B2D" w:rsidRDefault="0022264E">
      <w:pPr>
        <w:spacing w:after="0" w:line="240" w:lineRule="auto"/>
        <w:ind w:left="360"/>
        <w:jc w:val="left"/>
      </w:pPr>
      <w:r>
        <w:rPr>
          <w:rFonts w:ascii="Consolas" w:hAnsi="Consolas"/>
          <w:sz w:val="17"/>
        </w:rPr>
        <w:t xml:space="preserve"> </w:t>
      </w:r>
    </w:p>
    <w:p w14:paraId="7E263B1E" w14:textId="77777777" w:rsidR="00514B2D" w:rsidRDefault="0022264E">
      <w:pPr>
        <w:spacing w:after="0" w:line="240" w:lineRule="auto"/>
        <w:ind w:left="360"/>
        <w:jc w:val="left"/>
      </w:pPr>
      <w:r>
        <w:rPr>
          <w:rFonts w:ascii="Consolas" w:hAnsi="Consolas"/>
          <w:sz w:val="17"/>
        </w:rPr>
        <w:t xml:space="preserve">    delta[0] = log_pi + log_B[0]</w:t>
      </w:r>
    </w:p>
    <w:p w14:paraId="1BB6E377" w14:textId="77777777" w:rsidR="00514B2D" w:rsidRDefault="0022264E">
      <w:pPr>
        <w:spacing w:after="0" w:line="240" w:lineRule="auto"/>
        <w:ind w:left="360"/>
        <w:jc w:val="left"/>
      </w:pPr>
      <w:r>
        <w:rPr>
          <w:rFonts w:ascii="Consolas" w:hAnsi="Consolas"/>
          <w:sz w:val="17"/>
        </w:rPr>
        <w:t xml:space="preserve"> </w:t>
      </w:r>
    </w:p>
    <w:p w14:paraId="5240FF8E" w14:textId="77777777" w:rsidR="00514B2D" w:rsidRDefault="0022264E">
      <w:pPr>
        <w:spacing w:after="0" w:line="240" w:lineRule="auto"/>
        <w:ind w:left="360"/>
        <w:jc w:val="left"/>
      </w:pPr>
      <w:r>
        <w:rPr>
          <w:rFonts w:ascii="Consolas" w:hAnsi="Consolas"/>
          <w:sz w:val="17"/>
        </w:rPr>
        <w:t xml:space="preserve">    for t in range(1, T):</w:t>
      </w:r>
    </w:p>
    <w:p w14:paraId="2298D4B0" w14:textId="77777777" w:rsidR="00514B2D" w:rsidRDefault="0022264E">
      <w:pPr>
        <w:spacing w:after="0" w:line="240" w:lineRule="auto"/>
        <w:ind w:left="360"/>
        <w:jc w:val="left"/>
      </w:pPr>
      <w:r>
        <w:rPr>
          <w:rFonts w:ascii="Consolas" w:hAnsi="Consolas"/>
          <w:sz w:val="17"/>
        </w:rPr>
        <w:t xml:space="preserve">        temp = delta[t - 1, :, None] + log_A</w:t>
      </w:r>
    </w:p>
    <w:p w14:paraId="5C241F34" w14:textId="77777777" w:rsidR="00514B2D" w:rsidRDefault="0022264E">
      <w:pPr>
        <w:spacing w:after="0" w:line="240" w:lineRule="auto"/>
        <w:ind w:left="360"/>
        <w:jc w:val="left"/>
      </w:pPr>
      <w:r>
        <w:rPr>
          <w:rFonts w:ascii="Consolas" w:hAnsi="Consolas"/>
          <w:sz w:val="17"/>
        </w:rPr>
        <w:t xml:space="preserve">        psi[t] = np.argmax(temp, axis=0)</w:t>
      </w:r>
    </w:p>
    <w:p w14:paraId="70CE01BA" w14:textId="77777777" w:rsidR="00514B2D" w:rsidRDefault="0022264E">
      <w:pPr>
        <w:spacing w:after="0" w:line="240" w:lineRule="auto"/>
        <w:ind w:left="360"/>
        <w:jc w:val="left"/>
      </w:pPr>
      <w:r>
        <w:rPr>
          <w:rFonts w:ascii="Consolas" w:hAnsi="Consolas"/>
          <w:sz w:val="17"/>
        </w:rPr>
        <w:t xml:space="preserve">        delta[t] = np.max(temp, axis=0) + log_B[t]</w:t>
      </w:r>
    </w:p>
    <w:p w14:paraId="2A2535BB" w14:textId="77777777" w:rsidR="00514B2D" w:rsidRDefault="0022264E">
      <w:pPr>
        <w:spacing w:after="0" w:line="240" w:lineRule="auto"/>
        <w:ind w:left="360"/>
        <w:jc w:val="left"/>
      </w:pPr>
      <w:r>
        <w:rPr>
          <w:rFonts w:ascii="Consolas" w:hAnsi="Consolas"/>
          <w:sz w:val="17"/>
        </w:rPr>
        <w:t xml:space="preserve"> </w:t>
      </w:r>
    </w:p>
    <w:p w14:paraId="708B15D5" w14:textId="77777777" w:rsidR="00514B2D" w:rsidRDefault="0022264E">
      <w:pPr>
        <w:spacing w:after="0" w:line="240" w:lineRule="auto"/>
        <w:ind w:left="360"/>
        <w:jc w:val="left"/>
      </w:pPr>
      <w:r>
        <w:rPr>
          <w:rFonts w:ascii="Consolas" w:hAnsi="Consolas"/>
          <w:sz w:val="17"/>
        </w:rPr>
        <w:t xml:space="preserve">    best_path = np.zeros(T, dtype=np.int32)</w:t>
      </w:r>
    </w:p>
    <w:p w14:paraId="22D1707C" w14:textId="77777777" w:rsidR="00514B2D" w:rsidRDefault="0022264E">
      <w:pPr>
        <w:spacing w:after="0" w:line="240" w:lineRule="auto"/>
        <w:ind w:left="360"/>
        <w:jc w:val="left"/>
      </w:pPr>
      <w:r>
        <w:rPr>
          <w:rFonts w:ascii="Consolas" w:hAnsi="Consolas"/>
          <w:sz w:val="17"/>
        </w:rPr>
        <w:t xml:space="preserve">    best_path[T - 1] = int(np.argmax(delta[T - 1]))</w:t>
      </w:r>
    </w:p>
    <w:p w14:paraId="57D5124C" w14:textId="77777777" w:rsidR="00514B2D" w:rsidRDefault="0022264E">
      <w:pPr>
        <w:spacing w:after="0" w:line="240" w:lineRule="auto"/>
        <w:ind w:left="360"/>
        <w:jc w:val="left"/>
      </w:pPr>
      <w:r>
        <w:rPr>
          <w:rFonts w:ascii="Consolas" w:hAnsi="Consolas"/>
          <w:sz w:val="17"/>
        </w:rPr>
        <w:t xml:space="preserve">    max_log_prob = float(np.max(delta[T - 1]))</w:t>
      </w:r>
    </w:p>
    <w:p w14:paraId="242BD1DE" w14:textId="77777777" w:rsidR="00514B2D" w:rsidRDefault="0022264E">
      <w:pPr>
        <w:spacing w:after="0" w:line="240" w:lineRule="auto"/>
        <w:ind w:left="360"/>
        <w:jc w:val="left"/>
      </w:pPr>
      <w:r>
        <w:rPr>
          <w:rFonts w:ascii="Consolas" w:hAnsi="Consolas"/>
          <w:sz w:val="17"/>
        </w:rPr>
        <w:t xml:space="preserve"> </w:t>
      </w:r>
    </w:p>
    <w:p w14:paraId="401EE679" w14:textId="77777777" w:rsidR="00514B2D" w:rsidRDefault="0022264E">
      <w:pPr>
        <w:spacing w:after="0" w:line="240" w:lineRule="auto"/>
        <w:ind w:left="360"/>
        <w:jc w:val="left"/>
      </w:pPr>
      <w:r>
        <w:rPr>
          <w:rFonts w:ascii="Consolas" w:hAnsi="Consolas"/>
          <w:sz w:val="17"/>
        </w:rPr>
        <w:t xml:space="preserve">    for t in range(T - 2, -1, -1):</w:t>
      </w:r>
    </w:p>
    <w:p w14:paraId="7C7C8BF7" w14:textId="77777777" w:rsidR="00514B2D" w:rsidRDefault="0022264E">
      <w:pPr>
        <w:spacing w:after="0" w:line="240" w:lineRule="auto"/>
        <w:ind w:left="360"/>
        <w:jc w:val="left"/>
      </w:pPr>
      <w:r>
        <w:rPr>
          <w:rFonts w:ascii="Consolas" w:hAnsi="Consolas"/>
          <w:sz w:val="17"/>
        </w:rPr>
        <w:t xml:space="preserve">        best_path[t] = psi[t + 1, best_path[t + 1]]</w:t>
      </w:r>
    </w:p>
    <w:p w14:paraId="51128508" w14:textId="77777777" w:rsidR="00514B2D" w:rsidRDefault="0022264E">
      <w:pPr>
        <w:spacing w:after="0" w:line="240" w:lineRule="auto"/>
        <w:ind w:left="360"/>
        <w:jc w:val="left"/>
      </w:pPr>
      <w:r>
        <w:rPr>
          <w:rFonts w:ascii="Consolas" w:hAnsi="Consolas"/>
          <w:sz w:val="17"/>
        </w:rPr>
        <w:t xml:space="preserve"> </w:t>
      </w:r>
    </w:p>
    <w:p w14:paraId="4E8658F3" w14:textId="77777777" w:rsidR="00514B2D" w:rsidRDefault="0022264E">
      <w:pPr>
        <w:spacing w:after="0" w:line="240" w:lineRule="auto"/>
        <w:ind w:left="360"/>
        <w:jc w:val="left"/>
      </w:pPr>
      <w:r>
        <w:rPr>
          <w:rFonts w:ascii="Consolas" w:hAnsi="Consolas"/>
          <w:sz w:val="17"/>
        </w:rPr>
        <w:t xml:space="preserve">    return best_path, max_log_prob</w:t>
      </w:r>
    </w:p>
    <w:p w14:paraId="130F4257" w14:textId="77777777" w:rsidR="00514B2D" w:rsidRDefault="0022264E">
      <w:pPr>
        <w:pStyle w:val="Heading2"/>
      </w:pPr>
      <w:bookmarkStart w:id="66" w:name="_Toc242453914"/>
      <w:r>
        <w:rPr>
          <w:rFonts w:ascii="Times New Roman" w:hAnsi="Times New Roman"/>
        </w:rPr>
        <w:t>A.3 Alert Escalation Logic (src/alert_system.py)</w:t>
      </w:r>
      <w:bookmarkEnd w:id="66"/>
    </w:p>
    <w:p w14:paraId="4B70B1D6" w14:textId="77777777" w:rsidR="00514B2D" w:rsidRDefault="0022264E">
      <w:pPr>
        <w:spacing w:after="0" w:line="240" w:lineRule="auto"/>
        <w:ind w:left="360"/>
        <w:jc w:val="left"/>
      </w:pPr>
      <w:r>
        <w:rPr>
          <w:rFonts w:ascii="Consolas" w:hAnsi="Consolas"/>
          <w:sz w:val="17"/>
        </w:rPr>
        <w:t>is_eyes_closed_sustained = (self.consecutive_sleeping &gt;= self.critical_threshold)</w:t>
      </w:r>
    </w:p>
    <w:p w14:paraId="3D633B5B" w14:textId="77777777" w:rsidR="00514B2D" w:rsidRDefault="0022264E">
      <w:pPr>
        <w:spacing w:after="0" w:line="240" w:lineRule="auto"/>
        <w:ind w:left="360"/>
        <w:jc w:val="left"/>
      </w:pPr>
      <w:r>
        <w:rPr>
          <w:rFonts w:ascii="Consolas" w:hAnsi="Consolas"/>
          <w:sz w:val="17"/>
        </w:rPr>
        <w:t xml:space="preserve">    or (self.consecutive_sleeping &gt;= 15 and ear &lt; 0.20)</w:t>
      </w:r>
    </w:p>
    <w:p w14:paraId="22E8D905" w14:textId="77777777" w:rsidR="00514B2D" w:rsidRDefault="0022264E">
      <w:pPr>
        <w:spacing w:after="0" w:line="240" w:lineRule="auto"/>
        <w:ind w:left="360"/>
        <w:jc w:val="left"/>
      </w:pPr>
      <w:r>
        <w:rPr>
          <w:rFonts w:ascii="Consolas" w:hAnsi="Consolas"/>
          <w:sz w:val="17"/>
        </w:rPr>
        <w:t>is_extreme_fatigue_confirmed = (fatigue_score &gt;= 0.78 and (ear &lt; 0.22 or perclos &gt; 0.25))</w:t>
      </w:r>
    </w:p>
    <w:p w14:paraId="59DA48D1" w14:textId="77777777" w:rsidR="00514B2D" w:rsidRDefault="0022264E">
      <w:pPr>
        <w:spacing w:after="0" w:line="240" w:lineRule="auto"/>
        <w:ind w:left="360"/>
        <w:jc w:val="left"/>
      </w:pPr>
      <w:r>
        <w:rPr>
          <w:rFonts w:ascii="Consolas" w:hAnsi="Consolas"/>
          <w:sz w:val="17"/>
        </w:rPr>
        <w:t xml:space="preserve"> </w:t>
      </w:r>
    </w:p>
    <w:p w14:paraId="26285604" w14:textId="77777777" w:rsidR="00514B2D" w:rsidRDefault="0022264E">
      <w:pPr>
        <w:spacing w:after="0" w:line="240" w:lineRule="auto"/>
        <w:ind w:left="360"/>
        <w:jc w:val="left"/>
      </w:pPr>
      <w:r>
        <w:rPr>
          <w:rFonts w:ascii="Consolas" w:hAnsi="Consolas"/>
          <w:sz w:val="17"/>
        </w:rPr>
        <w:t>if is_eyes_closed_sustained or is_extreme_fatigue_confirmed:</w:t>
      </w:r>
    </w:p>
    <w:p w14:paraId="747893FE" w14:textId="77777777" w:rsidR="00514B2D" w:rsidRDefault="0022264E">
      <w:pPr>
        <w:spacing w:after="0" w:line="240" w:lineRule="auto"/>
        <w:ind w:left="360"/>
        <w:jc w:val="left"/>
      </w:pPr>
      <w:r>
        <w:rPr>
          <w:rFonts w:ascii="Consolas" w:hAnsi="Consolas"/>
          <w:sz w:val="17"/>
        </w:rPr>
        <w:t xml:space="preserve">    self.current_alert_level = 2</w:t>
      </w:r>
    </w:p>
    <w:p w14:paraId="50D26E7C" w14:textId="77777777" w:rsidR="00514B2D" w:rsidRDefault="0022264E">
      <w:pPr>
        <w:spacing w:after="0" w:line="240" w:lineRule="auto"/>
        <w:ind w:left="360"/>
        <w:jc w:val="left"/>
      </w:pPr>
      <w:r>
        <w:rPr>
          <w:rFonts w:ascii="Consolas" w:hAnsi="Consolas"/>
          <w:sz w:val="17"/>
        </w:rPr>
        <w:t>elif (self.consecutive_drowsy &gt;= self.warning_threshold or</w:t>
      </w:r>
    </w:p>
    <w:p w14:paraId="33E56496" w14:textId="77777777" w:rsidR="00514B2D" w:rsidRDefault="0022264E">
      <w:pPr>
        <w:spacing w:after="0" w:line="240" w:lineRule="auto"/>
        <w:ind w:left="360"/>
        <w:jc w:val="left"/>
      </w:pPr>
      <w:r>
        <w:rPr>
          <w:rFonts w:ascii="Consolas" w:hAnsi="Consolas"/>
          <w:sz w:val="17"/>
        </w:rPr>
        <w:t xml:space="preserve">      fatigue_score &gt;= 0.50 or perclos &gt;= 0.18):</w:t>
      </w:r>
    </w:p>
    <w:p w14:paraId="0250AAA8" w14:textId="77777777" w:rsidR="00514B2D" w:rsidRDefault="0022264E">
      <w:pPr>
        <w:spacing w:after="0" w:line="240" w:lineRule="auto"/>
        <w:ind w:left="360"/>
        <w:jc w:val="left"/>
      </w:pPr>
      <w:r>
        <w:rPr>
          <w:rFonts w:ascii="Consolas" w:hAnsi="Consolas"/>
          <w:sz w:val="17"/>
        </w:rPr>
        <w:t xml:space="preserve">    self.current_alert_level = 1</w:t>
      </w:r>
    </w:p>
    <w:p w14:paraId="6BAFB28A" w14:textId="77777777" w:rsidR="00514B2D" w:rsidRDefault="0022264E">
      <w:pPr>
        <w:spacing w:after="0" w:line="240" w:lineRule="auto"/>
        <w:ind w:left="360"/>
        <w:jc w:val="left"/>
      </w:pPr>
      <w:r>
        <w:rPr>
          <w:rFonts w:ascii="Consolas" w:hAnsi="Consolas"/>
          <w:sz w:val="17"/>
        </w:rPr>
        <w:t>else:</w:t>
      </w:r>
    </w:p>
    <w:p w14:paraId="4E614B39" w14:textId="77777777" w:rsidR="00514B2D" w:rsidRDefault="0022264E">
      <w:pPr>
        <w:spacing w:after="0" w:line="240" w:lineRule="auto"/>
        <w:ind w:left="360"/>
        <w:jc w:val="left"/>
      </w:pPr>
      <w:r>
        <w:rPr>
          <w:rFonts w:ascii="Consolas" w:hAnsi="Consolas"/>
          <w:sz w:val="17"/>
        </w:rPr>
        <w:t xml:space="preserve">    self.current_alert_level = 0</w:t>
      </w:r>
    </w:p>
    <w:p w14:paraId="058FBAA1" w14:textId="77777777" w:rsidR="00514B2D" w:rsidRDefault="0022264E">
      <w:pPr>
        <w:pStyle w:val="Heading2"/>
      </w:pPr>
      <w:bookmarkStart w:id="67" w:name="_Toc242453915"/>
      <w:r>
        <w:rPr>
          <w:rFonts w:ascii="Times New Roman" w:hAnsi="Times New Roman"/>
        </w:rPr>
        <w:lastRenderedPageBreak/>
        <w:t>A.4 Real-Time Frame Processing (src/realtime_detection.py, excerpt)</w:t>
      </w:r>
      <w:bookmarkEnd w:id="67"/>
    </w:p>
    <w:p w14:paraId="75F75BB2" w14:textId="77777777" w:rsidR="00514B2D" w:rsidRDefault="0022264E">
      <w:pPr>
        <w:spacing w:after="0" w:line="240" w:lineRule="auto"/>
        <w:ind w:left="360"/>
        <w:jc w:val="left"/>
      </w:pPr>
      <w:r>
        <w:rPr>
          <w:rFonts w:ascii="Consolas" w:hAnsi="Consolas"/>
          <w:sz w:val="17"/>
        </w:rPr>
        <w:t>def process_frame(self, frame, render_hud=True):</w:t>
      </w:r>
    </w:p>
    <w:p w14:paraId="2D85B81F" w14:textId="77777777" w:rsidR="00514B2D" w:rsidRDefault="0022264E">
      <w:pPr>
        <w:spacing w:after="0" w:line="240" w:lineRule="auto"/>
        <w:ind w:left="360"/>
        <w:jc w:val="left"/>
      </w:pPr>
      <w:r>
        <w:rPr>
          <w:rFonts w:ascii="Consolas" w:hAnsi="Consolas"/>
          <w:sz w:val="17"/>
        </w:rPr>
        <w:t xml:space="preserve">    t_start = time.perf_counter()</w:t>
      </w:r>
    </w:p>
    <w:p w14:paraId="7DF54BDC" w14:textId="77777777" w:rsidR="00514B2D" w:rsidRDefault="0022264E">
      <w:pPr>
        <w:spacing w:after="0" w:line="240" w:lineRule="auto"/>
        <w:ind w:left="360"/>
        <w:jc w:val="left"/>
      </w:pPr>
      <w:r>
        <w:rPr>
          <w:rFonts w:ascii="Consolas" w:hAnsi="Consolas"/>
          <w:sz w:val="17"/>
        </w:rPr>
        <w:t xml:space="preserve">    self.frame_count += 1</w:t>
      </w:r>
    </w:p>
    <w:p w14:paraId="466C2584" w14:textId="77777777" w:rsidR="00514B2D" w:rsidRDefault="0022264E">
      <w:pPr>
        <w:spacing w:after="0" w:line="240" w:lineRule="auto"/>
        <w:ind w:left="360"/>
        <w:jc w:val="left"/>
      </w:pPr>
      <w:r>
        <w:rPr>
          <w:rFonts w:ascii="Consolas" w:hAnsi="Consolas"/>
          <w:sz w:val="17"/>
        </w:rPr>
        <w:t xml:space="preserve"> </w:t>
      </w:r>
    </w:p>
    <w:p w14:paraId="3DE816B0" w14:textId="77777777" w:rsidR="00514B2D" w:rsidRDefault="0022264E">
      <w:pPr>
        <w:spacing w:after="0" w:line="240" w:lineRule="auto"/>
        <w:ind w:left="360"/>
        <w:jc w:val="left"/>
      </w:pPr>
      <w:r>
        <w:rPr>
          <w:rFonts w:ascii="Consolas" w:hAnsi="Consolas"/>
          <w:sz w:val="17"/>
        </w:rPr>
        <w:t xml:space="preserve">    feats, annotated_frame, meta = self.feature_extractor.process_frame(</w:t>
      </w:r>
    </w:p>
    <w:p w14:paraId="0BBB40B2" w14:textId="77777777" w:rsidR="00514B2D" w:rsidRDefault="0022264E">
      <w:pPr>
        <w:spacing w:after="0" w:line="240" w:lineRule="auto"/>
        <w:ind w:left="360"/>
        <w:jc w:val="left"/>
      </w:pPr>
      <w:r>
        <w:rPr>
          <w:rFonts w:ascii="Consolas" w:hAnsi="Consolas"/>
          <w:sz w:val="17"/>
        </w:rPr>
        <w:t xml:space="preserve">        frame, current_time=..., draw_overlays=render_hud, apply_clahe=True)</w:t>
      </w:r>
    </w:p>
    <w:p w14:paraId="29ADAF94" w14:textId="77777777" w:rsidR="00514B2D" w:rsidRDefault="0022264E">
      <w:pPr>
        <w:spacing w:after="0" w:line="240" w:lineRule="auto"/>
        <w:ind w:left="360"/>
        <w:jc w:val="left"/>
      </w:pPr>
      <w:r>
        <w:rPr>
          <w:rFonts w:ascii="Consolas" w:hAnsi="Consolas"/>
          <w:sz w:val="17"/>
        </w:rPr>
        <w:t xml:space="preserve"> </w:t>
      </w:r>
    </w:p>
    <w:p w14:paraId="07357C1D" w14:textId="77777777" w:rsidR="00514B2D" w:rsidRDefault="0022264E">
      <w:pPr>
        <w:spacing w:after="0" w:line="240" w:lineRule="auto"/>
        <w:ind w:left="360"/>
        <w:jc w:val="left"/>
      </w:pPr>
      <w:r>
        <w:rPr>
          <w:rFonts w:ascii="Consolas" w:hAnsi="Consolas"/>
          <w:sz w:val="17"/>
        </w:rPr>
        <w:t xml:space="preserve">    face_detected = meta.get("landmarks_count", 0) &gt;= 250</w:t>
      </w:r>
    </w:p>
    <w:p w14:paraId="29E7129E" w14:textId="77777777" w:rsidR="00514B2D" w:rsidRDefault="0022264E">
      <w:pPr>
        <w:spacing w:after="0" w:line="240" w:lineRule="auto"/>
        <w:ind w:left="360"/>
        <w:jc w:val="left"/>
      </w:pPr>
      <w:r>
        <w:rPr>
          <w:rFonts w:ascii="Consolas" w:hAnsi="Consolas"/>
          <w:sz w:val="17"/>
        </w:rPr>
        <w:t xml:space="preserve">    ear = float(feats.get("ear", 0.0))</w:t>
      </w:r>
    </w:p>
    <w:p w14:paraId="20C20613" w14:textId="77777777" w:rsidR="00514B2D" w:rsidRDefault="0022264E">
      <w:pPr>
        <w:spacing w:after="0" w:line="240" w:lineRule="auto"/>
        <w:ind w:left="360"/>
        <w:jc w:val="left"/>
      </w:pPr>
      <w:r>
        <w:rPr>
          <w:rFonts w:ascii="Consolas" w:hAnsi="Consolas"/>
          <w:sz w:val="17"/>
        </w:rPr>
        <w:t xml:space="preserve">    perclos = float(feats.get("perclos", 0.0))</w:t>
      </w:r>
    </w:p>
    <w:p w14:paraId="4E6FD61A" w14:textId="77777777" w:rsidR="00514B2D" w:rsidRDefault="0022264E">
      <w:pPr>
        <w:spacing w:after="0" w:line="240" w:lineRule="auto"/>
        <w:ind w:left="360"/>
        <w:jc w:val="left"/>
      </w:pPr>
      <w:r>
        <w:rPr>
          <w:rFonts w:ascii="Consolas" w:hAnsi="Consolas"/>
          <w:sz w:val="17"/>
        </w:rPr>
        <w:t xml:space="preserve">    ear_vel = float(feats.get("ear_velocity", 0.0))</w:t>
      </w:r>
    </w:p>
    <w:p w14:paraId="33757D10" w14:textId="77777777" w:rsidR="00514B2D" w:rsidRDefault="0022264E">
      <w:pPr>
        <w:spacing w:after="0" w:line="240" w:lineRule="auto"/>
        <w:ind w:left="360"/>
        <w:jc w:val="left"/>
      </w:pPr>
      <w:r>
        <w:rPr>
          <w:rFonts w:ascii="Consolas" w:hAnsi="Consolas"/>
          <w:sz w:val="17"/>
        </w:rPr>
        <w:t xml:space="preserve">    ear_acc = float(feats.get("ear_acceleration", 0.0))</w:t>
      </w:r>
    </w:p>
    <w:p w14:paraId="3D4B8B94" w14:textId="77777777" w:rsidR="00514B2D" w:rsidRDefault="0022264E">
      <w:pPr>
        <w:spacing w:after="0" w:line="240" w:lineRule="auto"/>
        <w:ind w:left="360"/>
        <w:jc w:val="left"/>
      </w:pPr>
      <w:r>
        <w:rPr>
          <w:rFonts w:ascii="Consolas" w:hAnsi="Consolas"/>
          <w:sz w:val="17"/>
        </w:rPr>
        <w:t xml:space="preserve">    ...</w:t>
      </w:r>
    </w:p>
    <w:p w14:paraId="16369285" w14:textId="77777777" w:rsidR="00514B2D" w:rsidRDefault="0022264E">
      <w:pPr>
        <w:pStyle w:val="Heading2"/>
      </w:pPr>
      <w:bookmarkStart w:id="68" w:name="_Toc242453916"/>
      <w:r>
        <w:rPr>
          <w:rFonts w:ascii="Times New Roman" w:hAnsi="Times New Roman"/>
        </w:rPr>
        <w:t>A.5 Running the System</w:t>
      </w:r>
      <w:bookmarkEnd w:id="68"/>
    </w:p>
    <w:p w14:paraId="469FC56B" w14:textId="77777777" w:rsidR="00514B2D" w:rsidRDefault="0022264E">
      <w:pPr>
        <w:spacing w:after="0" w:line="240" w:lineRule="auto"/>
        <w:ind w:left="360"/>
        <w:jc w:val="left"/>
      </w:pPr>
      <w:r>
        <w:rPr>
          <w:rFonts w:ascii="Consolas" w:hAnsi="Consolas"/>
          <w:sz w:val="17"/>
        </w:rPr>
        <w:t># train every model of Units 1-5 and benchmark the leaderboard</w:t>
      </w:r>
    </w:p>
    <w:p w14:paraId="7A65702F" w14:textId="77777777" w:rsidR="00514B2D" w:rsidRDefault="0022264E">
      <w:pPr>
        <w:spacing w:after="0" w:line="240" w:lineRule="auto"/>
        <w:ind w:left="360"/>
        <w:jc w:val="left"/>
      </w:pPr>
      <w:r>
        <w:rPr>
          <w:rFonts w:ascii="Consolas" w:hAnsi="Consolas"/>
          <w:sz w:val="17"/>
        </w:rPr>
        <w:t>python main.py --mode train</w:t>
      </w:r>
    </w:p>
    <w:p w14:paraId="208DC4DF" w14:textId="77777777" w:rsidR="00514B2D" w:rsidRDefault="0022264E">
      <w:pPr>
        <w:spacing w:after="0" w:line="240" w:lineRule="auto"/>
        <w:ind w:left="360"/>
        <w:jc w:val="left"/>
      </w:pPr>
      <w:r>
        <w:rPr>
          <w:rFonts w:ascii="Consolas" w:hAnsi="Consolas"/>
          <w:sz w:val="17"/>
        </w:rPr>
        <w:t>python main.py --mode evaluate</w:t>
      </w:r>
    </w:p>
    <w:p w14:paraId="79C653FC" w14:textId="77777777" w:rsidR="00514B2D" w:rsidRDefault="0022264E">
      <w:pPr>
        <w:spacing w:after="0" w:line="240" w:lineRule="auto"/>
        <w:ind w:left="360"/>
        <w:jc w:val="left"/>
      </w:pPr>
      <w:r>
        <w:rPr>
          <w:rFonts w:ascii="Consolas" w:hAnsi="Consolas"/>
          <w:sz w:val="17"/>
        </w:rPr>
        <w:t xml:space="preserve"> </w:t>
      </w:r>
    </w:p>
    <w:p w14:paraId="4890D47F" w14:textId="77777777" w:rsidR="00514B2D" w:rsidRDefault="0022264E">
      <w:pPr>
        <w:spacing w:after="0" w:line="240" w:lineRule="auto"/>
        <w:ind w:left="360"/>
        <w:jc w:val="left"/>
      </w:pPr>
      <w:r>
        <w:rPr>
          <w:rFonts w:ascii="Consolas" w:hAnsi="Consolas"/>
          <w:sz w:val="17"/>
        </w:rPr>
        <w:t># out-of-distribution check on the real-world dataset</w:t>
      </w:r>
    </w:p>
    <w:p w14:paraId="7734DFFA" w14:textId="77777777" w:rsidR="00514B2D" w:rsidRDefault="0022264E">
      <w:pPr>
        <w:spacing w:after="0" w:line="240" w:lineRule="auto"/>
        <w:ind w:left="360"/>
        <w:jc w:val="left"/>
      </w:pPr>
      <w:r>
        <w:rPr>
          <w:rFonts w:ascii="Consolas" w:hAnsi="Consolas"/>
          <w:sz w:val="17"/>
        </w:rPr>
        <w:t>python main.py --mode validate-real</w:t>
      </w:r>
    </w:p>
    <w:p w14:paraId="428183D7" w14:textId="77777777" w:rsidR="00514B2D" w:rsidRDefault="0022264E">
      <w:pPr>
        <w:spacing w:after="0" w:line="240" w:lineRule="auto"/>
        <w:ind w:left="360"/>
        <w:jc w:val="left"/>
      </w:pPr>
      <w:r>
        <w:rPr>
          <w:rFonts w:ascii="Consolas" w:hAnsi="Consolas"/>
          <w:sz w:val="17"/>
        </w:rPr>
        <w:t xml:space="preserve"> </w:t>
      </w:r>
    </w:p>
    <w:p w14:paraId="7DAB990E" w14:textId="77777777" w:rsidR="00514B2D" w:rsidRDefault="0022264E">
      <w:pPr>
        <w:spacing w:after="0" w:line="240" w:lineRule="auto"/>
        <w:ind w:left="360"/>
        <w:jc w:val="left"/>
      </w:pPr>
      <w:r>
        <w:rPr>
          <w:rFonts w:ascii="Consolas" w:hAnsi="Consolas"/>
          <w:sz w:val="17"/>
        </w:rPr>
        <w:t># run the simulation demo (headless / no webcam)</w:t>
      </w:r>
    </w:p>
    <w:p w14:paraId="3B1BB901" w14:textId="77777777" w:rsidR="00514B2D" w:rsidRDefault="0022264E">
      <w:pPr>
        <w:spacing w:after="0" w:line="240" w:lineRule="auto"/>
        <w:ind w:left="360"/>
        <w:jc w:val="left"/>
      </w:pPr>
      <w:r>
        <w:rPr>
          <w:rFonts w:ascii="Consolas" w:hAnsi="Consolas"/>
          <w:sz w:val="17"/>
        </w:rPr>
        <w:t>python main.py --mode demo</w:t>
      </w:r>
    </w:p>
    <w:p w14:paraId="31952C36" w14:textId="77777777" w:rsidR="00514B2D" w:rsidRDefault="0022264E">
      <w:pPr>
        <w:spacing w:after="0" w:line="240" w:lineRule="auto"/>
        <w:ind w:left="360"/>
        <w:jc w:val="left"/>
      </w:pPr>
      <w:r>
        <w:rPr>
          <w:rFonts w:ascii="Consolas" w:hAnsi="Consolas"/>
          <w:sz w:val="17"/>
        </w:rPr>
        <w:t xml:space="preserve"> </w:t>
      </w:r>
    </w:p>
    <w:p w14:paraId="42CDED15" w14:textId="77777777" w:rsidR="00514B2D" w:rsidRDefault="0022264E">
      <w:pPr>
        <w:spacing w:after="0" w:line="240" w:lineRule="auto"/>
        <w:ind w:left="360"/>
        <w:jc w:val="left"/>
      </w:pPr>
      <w:r>
        <w:rPr>
          <w:rFonts w:ascii="Consolas" w:hAnsi="Consolas"/>
          <w:sz w:val="17"/>
        </w:rPr>
        <w:t># launch the live web dashboard on http://localhost:8080</w:t>
      </w:r>
    </w:p>
    <w:p w14:paraId="710D13D2" w14:textId="77777777" w:rsidR="00514B2D" w:rsidRDefault="0022264E">
      <w:pPr>
        <w:spacing w:after="0" w:line="240" w:lineRule="auto"/>
        <w:ind w:left="360"/>
        <w:jc w:val="left"/>
      </w:pPr>
      <w:r>
        <w:rPr>
          <w:rFonts w:ascii="Consolas" w:hAnsi="Consolas"/>
          <w:sz w:val="17"/>
        </w:rPr>
        <w:t>python app.py --port 8080</w:t>
      </w:r>
    </w:p>
    <w:p w14:paraId="1DBE4D49" w14:textId="77777777" w:rsidR="00514B2D" w:rsidRDefault="0022264E">
      <w:pPr>
        <w:spacing w:after="0" w:line="240" w:lineRule="auto"/>
        <w:ind w:left="360"/>
        <w:jc w:val="left"/>
      </w:pPr>
      <w:r>
        <w:rPr>
          <w:rFonts w:ascii="Consolas" w:hAnsi="Consolas"/>
          <w:sz w:val="17"/>
        </w:rPr>
        <w:t xml:space="preserve"> </w:t>
      </w:r>
    </w:p>
    <w:p w14:paraId="28A7B5E0" w14:textId="77777777" w:rsidR="00514B2D" w:rsidRDefault="0022264E">
      <w:pPr>
        <w:spacing w:after="0" w:line="240" w:lineRule="auto"/>
        <w:ind w:left="360"/>
        <w:jc w:val="left"/>
      </w:pPr>
      <w:r>
        <w:rPr>
          <w:rFonts w:ascii="Consolas" w:hAnsi="Consolas"/>
          <w:sz w:val="17"/>
        </w:rPr>
        <w:t># run the full verification test suite (9 phases)</w:t>
      </w:r>
    </w:p>
    <w:p w14:paraId="44F9095F" w14:textId="77777777" w:rsidR="00514B2D" w:rsidRDefault="0022264E">
      <w:pPr>
        <w:spacing w:after="0" w:line="240" w:lineRule="auto"/>
        <w:ind w:left="360"/>
        <w:jc w:val="left"/>
      </w:pPr>
      <w:r>
        <w:rPr>
          <w:rFonts w:ascii="Consolas" w:hAnsi="Consolas"/>
          <w:sz w:val="17"/>
        </w:rPr>
        <w:t>python tests/run_all_tests.py</w:t>
      </w:r>
    </w:p>
    <w:p w14:paraId="20E967CB" w14:textId="77777777" w:rsidR="00514B2D" w:rsidRDefault="0022264E">
      <w:pPr>
        <w:pStyle w:val="Heading1"/>
      </w:pPr>
      <w:bookmarkStart w:id="69" w:name="_Toc242453917"/>
      <w:r>
        <w:rPr>
          <w:rFonts w:ascii="Times New Roman" w:hAnsi="Times New Roman"/>
        </w:rPr>
        <w:lastRenderedPageBreak/>
        <w:t>APPENDIX B: SCREENSHOTS</w:t>
      </w:r>
      <w:bookmarkEnd w:id="69"/>
    </w:p>
    <w:p w14:paraId="353F87E6" w14:textId="77777777" w:rsidR="00514B2D" w:rsidRDefault="0022264E">
      <w:pPr>
        <w:keepNext/>
        <w:spacing w:before="160" w:after="40"/>
        <w:jc w:val="center"/>
      </w:pPr>
      <w:r>
        <w:rPr>
          <w:noProof/>
        </w:rPr>
        <w:drawing>
          <wp:inline distT="0" distB="0" distL="0" distR="0" wp14:anchorId="017F8823" wp14:editId="14965C37">
            <wp:extent cx="5394960" cy="43084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analytics_features_1791524268468273200_1500_85.jpg"/>
                    <pic:cNvPicPr/>
                  </pic:nvPicPr>
                  <pic:blipFill>
                    <a:blip r:embed="rId40"/>
                    <a:stretch>
                      <a:fillRect/>
                    </a:stretch>
                  </pic:blipFill>
                  <pic:spPr>
                    <a:xfrm>
                      <a:off x="0" y="0"/>
                      <a:ext cx="5394960" cy="4308475"/>
                    </a:xfrm>
                    <a:prstGeom prst="rect">
                      <a:avLst/>
                    </a:prstGeom>
                  </pic:spPr>
                </pic:pic>
              </a:graphicData>
            </a:graphic>
          </wp:inline>
        </w:drawing>
      </w:r>
    </w:p>
    <w:p w14:paraId="614D6263" w14:textId="77777777" w:rsidR="00514B2D" w:rsidRDefault="0022264E">
      <w:pPr>
        <w:spacing w:before="40" w:after="200"/>
        <w:jc w:val="center"/>
      </w:pPr>
      <w:r>
        <w:rPr>
          <w:i/>
          <w:sz w:val="18"/>
        </w:rPr>
        <w:t>Screenshot B.1: Analytics Dashboard - Feature Space Explorer</w:t>
      </w:r>
    </w:p>
    <w:p w14:paraId="70C45604" w14:textId="77777777" w:rsidR="00514B2D" w:rsidRDefault="0022264E">
      <w:pPr>
        <w:keepNext/>
        <w:spacing w:before="160" w:after="40"/>
        <w:jc w:val="center"/>
      </w:pPr>
      <w:r>
        <w:rPr>
          <w:noProof/>
        </w:rPr>
        <w:drawing>
          <wp:inline distT="0" distB="0" distL="0" distR="0" wp14:anchorId="675C77FB" wp14:editId="6173C0E5">
            <wp:extent cx="5394960" cy="3371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analytics_live_1791524271688478200_1500_85.jpg"/>
                    <pic:cNvPicPr/>
                  </pic:nvPicPr>
                  <pic:blipFill>
                    <a:blip r:embed="rId41"/>
                    <a:stretch>
                      <a:fillRect/>
                    </a:stretch>
                  </pic:blipFill>
                  <pic:spPr>
                    <a:xfrm>
                      <a:off x="0" y="0"/>
                      <a:ext cx="5394960" cy="3371850"/>
                    </a:xfrm>
                    <a:prstGeom prst="rect">
                      <a:avLst/>
                    </a:prstGeom>
                  </pic:spPr>
                </pic:pic>
              </a:graphicData>
            </a:graphic>
          </wp:inline>
        </w:drawing>
      </w:r>
    </w:p>
    <w:p w14:paraId="3724C06E" w14:textId="77777777" w:rsidR="00514B2D" w:rsidRDefault="0022264E">
      <w:pPr>
        <w:spacing w:before="40" w:after="200"/>
        <w:jc w:val="center"/>
      </w:pPr>
      <w:r>
        <w:rPr>
          <w:i/>
          <w:sz w:val="18"/>
        </w:rPr>
        <w:t>Screenshot B.2: Analytics Dashboard - Live API Telemetry Buffer</w:t>
      </w:r>
    </w:p>
    <w:p w14:paraId="17F701DF" w14:textId="77777777" w:rsidR="00514B2D" w:rsidRDefault="0022264E">
      <w:pPr>
        <w:keepNext/>
        <w:spacing w:before="160" w:after="40"/>
        <w:jc w:val="center"/>
      </w:pPr>
      <w:r>
        <w:rPr>
          <w:noProof/>
        </w:rPr>
        <w:lastRenderedPageBreak/>
        <w:drawing>
          <wp:inline distT="0" distB="0" distL="0" distR="0" wp14:anchorId="30BBF825" wp14:editId="362B6CF2">
            <wp:extent cx="5394960" cy="33718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analytics_balance_1791524274813793100_1500_85.jpg"/>
                    <pic:cNvPicPr/>
                  </pic:nvPicPr>
                  <pic:blipFill>
                    <a:blip r:embed="rId42"/>
                    <a:stretch>
                      <a:fillRect/>
                    </a:stretch>
                  </pic:blipFill>
                  <pic:spPr>
                    <a:xfrm>
                      <a:off x="0" y="0"/>
                      <a:ext cx="5394960" cy="3371850"/>
                    </a:xfrm>
                    <a:prstGeom prst="rect">
                      <a:avLst/>
                    </a:prstGeom>
                  </pic:spPr>
                </pic:pic>
              </a:graphicData>
            </a:graphic>
          </wp:inline>
        </w:drawing>
      </w:r>
    </w:p>
    <w:p w14:paraId="7A0F8D8B" w14:textId="77777777" w:rsidR="00514B2D" w:rsidRDefault="0022264E">
      <w:pPr>
        <w:spacing w:before="40" w:after="200"/>
        <w:jc w:val="center"/>
      </w:pPr>
      <w:r>
        <w:rPr>
          <w:i/>
          <w:sz w:val="18"/>
        </w:rPr>
        <w:t>Screenshot B.3: Analytics Dashboard - Class Balance and Model Metrics</w:t>
      </w:r>
    </w:p>
    <w:p w14:paraId="41B5FCEA" w14:textId="77777777" w:rsidR="00514B2D" w:rsidRDefault="0022264E">
      <w:pPr>
        <w:keepNext/>
        <w:spacing w:before="160" w:after="40"/>
        <w:jc w:val="center"/>
      </w:pPr>
      <w:r>
        <w:rPr>
          <w:noProof/>
        </w:rPr>
        <w:drawing>
          <wp:inline distT="0" distB="0" distL="0" distR="0" wp14:anchorId="3AFF6106" wp14:editId="7239E63D">
            <wp:extent cx="5394960" cy="38951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calibration_curves_1791526210676641500_1500_85.jpg"/>
                    <pic:cNvPicPr/>
                  </pic:nvPicPr>
                  <pic:blipFill>
                    <a:blip r:embed="rId43"/>
                    <a:stretch>
                      <a:fillRect/>
                    </a:stretch>
                  </pic:blipFill>
                  <pic:spPr>
                    <a:xfrm>
                      <a:off x="0" y="0"/>
                      <a:ext cx="5394960" cy="3895161"/>
                    </a:xfrm>
                    <a:prstGeom prst="rect">
                      <a:avLst/>
                    </a:prstGeom>
                  </pic:spPr>
                </pic:pic>
              </a:graphicData>
            </a:graphic>
          </wp:inline>
        </w:drawing>
      </w:r>
    </w:p>
    <w:p w14:paraId="7DB47ABD" w14:textId="77777777" w:rsidR="00514B2D" w:rsidRDefault="0022264E">
      <w:pPr>
        <w:spacing w:before="40" w:after="200"/>
        <w:jc w:val="center"/>
      </w:pPr>
      <w:r>
        <w:rPr>
          <w:i/>
          <w:sz w:val="18"/>
        </w:rPr>
        <w:t>Screenshot B.4: Calibration Curves for the Probabilistic Classifiers</w:t>
      </w:r>
    </w:p>
    <w:p w14:paraId="0FD5ADC8" w14:textId="77777777" w:rsidR="00514B2D" w:rsidRDefault="0022264E">
      <w:pPr>
        <w:keepNext/>
        <w:spacing w:before="160" w:after="40"/>
        <w:jc w:val="center"/>
      </w:pPr>
      <w:r>
        <w:rPr>
          <w:noProof/>
        </w:rPr>
        <w:lastRenderedPageBreak/>
        <w:drawing>
          <wp:inline distT="0" distB="0" distL="0" distR="0" wp14:anchorId="3242A1CE" wp14:editId="41462830">
            <wp:extent cx="5394960" cy="299600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forest_oob_convergence_1791526126541946200_1500_85.jpg"/>
                    <pic:cNvPicPr/>
                  </pic:nvPicPr>
                  <pic:blipFill>
                    <a:blip r:embed="rId44"/>
                    <a:stretch>
                      <a:fillRect/>
                    </a:stretch>
                  </pic:blipFill>
                  <pic:spPr>
                    <a:xfrm>
                      <a:off x="0" y="0"/>
                      <a:ext cx="5394960" cy="2996001"/>
                    </a:xfrm>
                    <a:prstGeom prst="rect">
                      <a:avLst/>
                    </a:prstGeom>
                  </pic:spPr>
                </pic:pic>
              </a:graphicData>
            </a:graphic>
          </wp:inline>
        </w:drawing>
      </w:r>
    </w:p>
    <w:p w14:paraId="137894B8" w14:textId="77777777" w:rsidR="00514B2D" w:rsidRDefault="0022264E">
      <w:pPr>
        <w:spacing w:before="40" w:after="200"/>
        <w:jc w:val="center"/>
      </w:pPr>
      <w:r>
        <w:rPr>
          <w:i/>
          <w:sz w:val="18"/>
        </w:rPr>
        <w:t>Screenshot B.5: Random Forest Out-of-Bag Error vs Number of Trees</w:t>
      </w:r>
    </w:p>
    <w:p w14:paraId="13EE2020" w14:textId="77777777" w:rsidR="00514B2D" w:rsidRDefault="0022264E">
      <w:pPr>
        <w:keepNext/>
        <w:spacing w:before="160" w:after="40"/>
        <w:jc w:val="center"/>
      </w:pPr>
      <w:r>
        <w:rPr>
          <w:noProof/>
        </w:rPr>
        <w:drawing>
          <wp:inline distT="0" distB="0" distL="0" distR="0" wp14:anchorId="3B8096CC" wp14:editId="4F25F663">
            <wp:extent cx="5394960" cy="38951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mm_clusters_ellipses_1791526094658085900_1500_85.jpg"/>
                    <pic:cNvPicPr/>
                  </pic:nvPicPr>
                  <pic:blipFill>
                    <a:blip r:embed="rId45"/>
                    <a:stretch>
                      <a:fillRect/>
                    </a:stretch>
                  </pic:blipFill>
                  <pic:spPr>
                    <a:xfrm>
                      <a:off x="0" y="0"/>
                      <a:ext cx="5394960" cy="3895161"/>
                    </a:xfrm>
                    <a:prstGeom prst="rect">
                      <a:avLst/>
                    </a:prstGeom>
                  </pic:spPr>
                </pic:pic>
              </a:graphicData>
            </a:graphic>
          </wp:inline>
        </w:drawing>
      </w:r>
    </w:p>
    <w:p w14:paraId="315337D4" w14:textId="77777777" w:rsidR="00514B2D" w:rsidRDefault="0022264E">
      <w:pPr>
        <w:spacing w:before="40" w:after="200"/>
        <w:jc w:val="center"/>
      </w:pPr>
      <w:r>
        <w:rPr>
          <w:i/>
          <w:sz w:val="18"/>
        </w:rPr>
        <w:t>Screenshot B.6: GMM 95% Confidence Ellipses in PCA Space</w:t>
      </w:r>
    </w:p>
    <w:p w14:paraId="60918F70" w14:textId="77777777" w:rsidR="00514B2D" w:rsidRDefault="0022264E">
      <w:pPr>
        <w:keepNext/>
        <w:spacing w:before="160" w:after="40"/>
        <w:jc w:val="center"/>
      </w:pPr>
      <w:r>
        <w:rPr>
          <w:noProof/>
        </w:rPr>
        <w:lastRenderedPageBreak/>
        <w:drawing>
          <wp:inline distT="0" distB="0" distL="0" distR="0" wp14:anchorId="7E6A0B7A" wp14:editId="45474D84">
            <wp:extent cx="5394960" cy="389516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clusters_2d_1791526088103845900_1500_85.jpg"/>
                    <pic:cNvPicPr/>
                  </pic:nvPicPr>
                  <pic:blipFill>
                    <a:blip r:embed="rId46"/>
                    <a:stretch>
                      <a:fillRect/>
                    </a:stretch>
                  </pic:blipFill>
                  <pic:spPr>
                    <a:xfrm>
                      <a:off x="0" y="0"/>
                      <a:ext cx="5394960" cy="3895161"/>
                    </a:xfrm>
                    <a:prstGeom prst="rect">
                      <a:avLst/>
                    </a:prstGeom>
                  </pic:spPr>
                </pic:pic>
              </a:graphicData>
            </a:graphic>
          </wp:inline>
        </w:drawing>
      </w:r>
    </w:p>
    <w:p w14:paraId="4B38AA35" w14:textId="77777777" w:rsidR="00514B2D" w:rsidRDefault="0022264E">
      <w:pPr>
        <w:spacing w:before="40" w:after="200"/>
        <w:jc w:val="center"/>
      </w:pPr>
      <w:r>
        <w:rPr>
          <w:i/>
          <w:sz w:val="18"/>
        </w:rPr>
        <w:t>Screenshot B.7: K-Means Cluster Assignments in 2-D PCA Space</w:t>
      </w:r>
    </w:p>
    <w:p w14:paraId="57E68A05" w14:textId="77777777" w:rsidR="00514B2D" w:rsidRDefault="0022264E">
      <w:pPr>
        <w:keepNext/>
        <w:spacing w:before="160" w:after="40"/>
        <w:jc w:val="center"/>
      </w:pPr>
      <w:r>
        <w:rPr>
          <w:noProof/>
        </w:rPr>
        <w:drawing>
          <wp:inline distT="0" distB="0" distL="0" distR="0" wp14:anchorId="5B75A714" wp14:editId="4B979A35">
            <wp:extent cx="5394960" cy="38951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erarchical_clusters_2d_1791526106400997000_1500_85.jpg"/>
                    <pic:cNvPicPr/>
                  </pic:nvPicPr>
                  <pic:blipFill>
                    <a:blip r:embed="rId47"/>
                    <a:stretch>
                      <a:fillRect/>
                    </a:stretch>
                  </pic:blipFill>
                  <pic:spPr>
                    <a:xfrm>
                      <a:off x="0" y="0"/>
                      <a:ext cx="5394960" cy="3895161"/>
                    </a:xfrm>
                    <a:prstGeom prst="rect">
                      <a:avLst/>
                    </a:prstGeom>
                  </pic:spPr>
                </pic:pic>
              </a:graphicData>
            </a:graphic>
          </wp:inline>
        </w:drawing>
      </w:r>
    </w:p>
    <w:p w14:paraId="4249C8B1" w14:textId="77777777" w:rsidR="00514B2D" w:rsidRDefault="0022264E">
      <w:pPr>
        <w:spacing w:before="40" w:after="200"/>
        <w:jc w:val="center"/>
      </w:pPr>
      <w:r>
        <w:rPr>
          <w:i/>
          <w:sz w:val="18"/>
        </w:rPr>
        <w:t>Screenshot B.8: Hierarchical (Ward) Cluster Assignments in 2-D PCA Space</w:t>
      </w:r>
    </w:p>
    <w:p w14:paraId="23A51734" w14:textId="77777777" w:rsidR="00514B2D" w:rsidRDefault="0022264E">
      <w:pPr>
        <w:keepNext/>
        <w:spacing w:before="160" w:after="40"/>
        <w:jc w:val="center"/>
      </w:pPr>
      <w:r>
        <w:rPr>
          <w:noProof/>
        </w:rPr>
        <w:lastRenderedPageBreak/>
        <w:drawing>
          <wp:inline distT="0" distB="0" distL="0" distR="0" wp14:anchorId="1203CB55" wp14:editId="369C3AD2">
            <wp:extent cx="5394960" cy="26974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f_analysis_1791526052298025800_1500_85.jpg"/>
                    <pic:cNvPicPr/>
                  </pic:nvPicPr>
                  <pic:blipFill>
                    <a:blip r:embed="rId48"/>
                    <a:stretch>
                      <a:fillRect/>
                    </a:stretch>
                  </pic:blipFill>
                  <pic:spPr>
                    <a:xfrm>
                      <a:off x="0" y="0"/>
                      <a:ext cx="5394960" cy="2697480"/>
                    </a:xfrm>
                    <a:prstGeom prst="rect">
                      <a:avLst/>
                    </a:prstGeom>
                  </pic:spPr>
                </pic:pic>
              </a:graphicData>
            </a:graphic>
          </wp:inline>
        </w:drawing>
      </w:r>
    </w:p>
    <w:p w14:paraId="0F77E4C2" w14:textId="77777777" w:rsidR="00514B2D" w:rsidRDefault="0022264E">
      <w:pPr>
        <w:spacing w:before="40" w:after="200"/>
        <w:jc w:val="center"/>
      </w:pPr>
      <w:r>
        <w:rPr>
          <w:i/>
          <w:sz w:val="18"/>
        </w:rPr>
        <w:t>Screenshot B.9: Variance Inflation Factor Analysis of the 13 Features</w:t>
      </w:r>
    </w:p>
    <w:p w14:paraId="058FA92B" w14:textId="77777777" w:rsidR="00514B2D" w:rsidRDefault="0022264E">
      <w:pPr>
        <w:keepNext/>
        <w:spacing w:before="160" w:after="40"/>
        <w:jc w:val="center"/>
      </w:pPr>
      <w:r>
        <w:rPr>
          <w:noProof/>
        </w:rPr>
        <w:drawing>
          <wp:inline distT="0" distB="0" distL="0" distR="0" wp14:anchorId="228953F2" wp14:editId="09663399">
            <wp:extent cx="5394960" cy="329811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ree_feature_importances_1791526120623584300_1500_85.jpg"/>
                    <pic:cNvPicPr/>
                  </pic:nvPicPr>
                  <pic:blipFill>
                    <a:blip r:embed="rId49"/>
                    <a:stretch>
                      <a:fillRect/>
                    </a:stretch>
                  </pic:blipFill>
                  <pic:spPr>
                    <a:xfrm>
                      <a:off x="0" y="0"/>
                      <a:ext cx="5394960" cy="3298119"/>
                    </a:xfrm>
                    <a:prstGeom prst="rect">
                      <a:avLst/>
                    </a:prstGeom>
                  </pic:spPr>
                </pic:pic>
              </a:graphicData>
            </a:graphic>
          </wp:inline>
        </w:drawing>
      </w:r>
    </w:p>
    <w:p w14:paraId="73597D0E" w14:textId="77777777" w:rsidR="00514B2D" w:rsidRDefault="0022264E">
      <w:pPr>
        <w:spacing w:before="40" w:after="200"/>
        <w:jc w:val="center"/>
      </w:pPr>
      <w:r>
        <w:rPr>
          <w:i/>
          <w:sz w:val="18"/>
        </w:rPr>
        <w:t>Screenshot B.10: Decision Tree Feature Importance Ranking</w:t>
      </w:r>
    </w:p>
    <w:p w14:paraId="4B1F8942" w14:textId="77777777" w:rsidR="00514B2D" w:rsidRDefault="0022264E">
      <w:pPr>
        <w:keepNext/>
        <w:spacing w:before="160" w:after="40"/>
        <w:jc w:val="center"/>
      </w:pPr>
      <w:r>
        <w:rPr>
          <w:noProof/>
        </w:rPr>
        <w:lastRenderedPageBreak/>
        <w:drawing>
          <wp:inline distT="0" distB="0" distL="0" distR="0" wp14:anchorId="30D62F67" wp14:editId="23E54C73">
            <wp:extent cx="5394960" cy="26974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boost_estimator_weights_1786250539654323500_1500_85.jpg"/>
                    <pic:cNvPicPr/>
                  </pic:nvPicPr>
                  <pic:blipFill>
                    <a:blip r:embed="rId50"/>
                    <a:stretch>
                      <a:fillRect/>
                    </a:stretch>
                  </pic:blipFill>
                  <pic:spPr>
                    <a:xfrm>
                      <a:off x="0" y="0"/>
                      <a:ext cx="5394960" cy="2697480"/>
                    </a:xfrm>
                    <a:prstGeom prst="rect">
                      <a:avLst/>
                    </a:prstGeom>
                  </pic:spPr>
                </pic:pic>
              </a:graphicData>
            </a:graphic>
          </wp:inline>
        </w:drawing>
      </w:r>
    </w:p>
    <w:p w14:paraId="13E17688" w14:textId="77777777" w:rsidR="00514B2D" w:rsidRDefault="0022264E">
      <w:pPr>
        <w:spacing w:before="40" w:after="200"/>
        <w:jc w:val="center"/>
      </w:pPr>
      <w:r>
        <w:rPr>
          <w:i/>
          <w:sz w:val="18"/>
        </w:rPr>
        <w:t>Screenshot B.11: AdaBoost Estimator Weights Across Boosting Stages</w:t>
      </w:r>
    </w:p>
    <w:p w14:paraId="4B8CF2CF" w14:textId="77777777" w:rsidR="00514B2D" w:rsidRDefault="0022264E">
      <w:pPr>
        <w:pStyle w:val="Heading1"/>
      </w:pPr>
      <w:bookmarkStart w:id="70" w:name="_Toc242453918"/>
      <w:r>
        <w:rPr>
          <w:rFonts w:ascii="Times New Roman" w:hAnsi="Times New Roman"/>
        </w:rPr>
        <w:lastRenderedPageBreak/>
        <w:t>APPENDIX C: SYLLABUS COVERAGE &amp; MODULE AUDIT</w:t>
      </w:r>
      <w:bookmarkEnd w:id="70"/>
    </w:p>
    <w:p w14:paraId="794BB9E6" w14:textId="77777777" w:rsidR="00514B2D" w:rsidRDefault="0022264E">
      <w:r>
        <w:t>To verify rigorous academic compliance with the 21CSC305P Machine Learning curriculum, the following matrix cross-references each syllabus unit with its corresponding module and the metric actually recorded by the codebase:</w:t>
      </w:r>
    </w:p>
    <w:tbl>
      <w:tblPr>
        <w:tblStyle w:val="TableGrid"/>
        <w:tblW w:w="0" w:type="auto"/>
        <w:tblLayout w:type="fixed"/>
        <w:tblLook w:val="04A0" w:firstRow="1" w:lastRow="0" w:firstColumn="1" w:lastColumn="0" w:noHBand="0" w:noVBand="1"/>
      </w:tblPr>
      <w:tblGrid>
        <w:gridCol w:w="2016"/>
        <w:gridCol w:w="2304"/>
        <w:gridCol w:w="3024"/>
        <w:gridCol w:w="1656"/>
      </w:tblGrid>
      <w:tr w:rsidR="00514B2D" w14:paraId="5E43A03C" w14:textId="77777777">
        <w:trPr>
          <w:tblHeader/>
        </w:trPr>
        <w:tc>
          <w:tcPr>
            <w:tcW w:w="2016" w:type="dxa"/>
            <w:shd w:val="clear" w:color="auto" w:fill="EDE9E1"/>
          </w:tcPr>
          <w:p w14:paraId="6927B06D" w14:textId="77777777" w:rsidR="00514B2D" w:rsidRDefault="0022264E">
            <w:pPr>
              <w:spacing w:before="20" w:after="20"/>
              <w:jc w:val="center"/>
            </w:pPr>
            <w:r>
              <w:rPr>
                <w:b/>
                <w:sz w:val="17"/>
              </w:rPr>
              <w:t>Unit &amp; Topic</w:t>
            </w:r>
          </w:p>
        </w:tc>
        <w:tc>
          <w:tcPr>
            <w:tcW w:w="2304" w:type="dxa"/>
            <w:shd w:val="clear" w:color="auto" w:fill="EDE9E1"/>
          </w:tcPr>
          <w:p w14:paraId="32A839D0" w14:textId="77777777" w:rsidR="00514B2D" w:rsidRDefault="0022264E">
            <w:pPr>
              <w:spacing w:before="20" w:after="20"/>
              <w:jc w:val="center"/>
            </w:pPr>
            <w:r>
              <w:rPr>
                <w:b/>
                <w:sz w:val="17"/>
              </w:rPr>
              <w:t>Source Module(s)</w:t>
            </w:r>
          </w:p>
        </w:tc>
        <w:tc>
          <w:tcPr>
            <w:tcW w:w="3024" w:type="dxa"/>
            <w:shd w:val="clear" w:color="auto" w:fill="EDE9E1"/>
          </w:tcPr>
          <w:p w14:paraId="7ABEAFD5" w14:textId="77777777" w:rsidR="00514B2D" w:rsidRDefault="0022264E">
            <w:pPr>
              <w:spacing w:before="20" w:after="20"/>
              <w:jc w:val="center"/>
            </w:pPr>
            <w:r>
              <w:rPr>
                <w:b/>
                <w:sz w:val="17"/>
              </w:rPr>
              <w:t>Concept Implemented</w:t>
            </w:r>
          </w:p>
        </w:tc>
        <w:tc>
          <w:tcPr>
            <w:tcW w:w="1656" w:type="dxa"/>
            <w:shd w:val="clear" w:color="auto" w:fill="EDE9E1"/>
          </w:tcPr>
          <w:p w14:paraId="006C8554" w14:textId="77777777" w:rsidR="00514B2D" w:rsidRDefault="0022264E">
            <w:pPr>
              <w:spacing w:before="20" w:after="20"/>
              <w:jc w:val="center"/>
            </w:pPr>
            <w:r>
              <w:rPr>
                <w:b/>
                <w:sz w:val="17"/>
              </w:rPr>
              <w:t>Key Metric Achieved</w:t>
            </w:r>
          </w:p>
        </w:tc>
      </w:tr>
      <w:tr w:rsidR="00514B2D" w14:paraId="62FB4BA1" w14:textId="77777777">
        <w:tc>
          <w:tcPr>
            <w:tcW w:w="2016" w:type="dxa"/>
          </w:tcPr>
          <w:p w14:paraId="63670AE4" w14:textId="77777777" w:rsidR="00514B2D" w:rsidRDefault="0022264E">
            <w:pPr>
              <w:spacing w:before="20" w:after="20"/>
              <w:jc w:val="left"/>
            </w:pPr>
            <w:r>
              <w:rPr>
                <w:sz w:val="17"/>
              </w:rPr>
              <w:t>Unit 1: Preprocessing &amp; Feature Engineering</w:t>
            </w:r>
          </w:p>
        </w:tc>
        <w:tc>
          <w:tcPr>
            <w:tcW w:w="2304" w:type="dxa"/>
          </w:tcPr>
          <w:p w14:paraId="0319C41E" w14:textId="77777777" w:rsidR="00514B2D" w:rsidRDefault="0022264E">
            <w:pPr>
              <w:spacing w:before="20" w:after="20"/>
              <w:jc w:val="left"/>
            </w:pPr>
            <w:r>
              <w:rPr>
                <w:sz w:val="17"/>
              </w:rPr>
              <w:t>preprocessing.py, statistics_analysis.py, feature_extraction.py</w:t>
            </w:r>
          </w:p>
        </w:tc>
        <w:tc>
          <w:tcPr>
            <w:tcW w:w="3024" w:type="dxa"/>
          </w:tcPr>
          <w:p w14:paraId="0E856CF9" w14:textId="77777777" w:rsidR="00514B2D" w:rsidRDefault="0022264E">
            <w:pPr>
              <w:spacing w:before="20" w:after="20"/>
              <w:jc w:val="left"/>
            </w:pPr>
            <w:r>
              <w:rPr>
                <w:sz w:val="17"/>
              </w:rPr>
              <w:t>Median NaN imputation, IQR/domain outlier capping, z-score scaling, MediaPipe 478 landmarks, EAR, MAR, PERCLOS (90-frame), solvePnP 3-D pose, EAR derivatives</w:t>
            </w:r>
          </w:p>
        </w:tc>
        <w:tc>
          <w:tcPr>
            <w:tcW w:w="1656" w:type="dxa"/>
          </w:tcPr>
          <w:p w14:paraId="2FB2372B" w14:textId="77777777" w:rsidR="00514B2D" w:rsidRDefault="0022264E">
            <w:pPr>
              <w:spacing w:before="20" w:after="20"/>
              <w:jc w:val="left"/>
            </w:pPr>
            <w:r>
              <w:rPr>
                <w:sz w:val="17"/>
              </w:rPr>
              <w:t>13 features</w:t>
            </w:r>
            <w:r>
              <w:rPr>
                <w:sz w:val="17"/>
              </w:rPr>
              <w:br/>
              <w:t>4,001 samples</w:t>
            </w:r>
            <w:r>
              <w:rPr>
                <w:sz w:val="17"/>
              </w:rPr>
              <w:br/>
              <w:t>3,200 / 801 split</w:t>
            </w:r>
          </w:p>
        </w:tc>
      </w:tr>
      <w:tr w:rsidR="00514B2D" w14:paraId="657EE0CA" w14:textId="77777777">
        <w:tc>
          <w:tcPr>
            <w:tcW w:w="2016" w:type="dxa"/>
          </w:tcPr>
          <w:p w14:paraId="5D91459D" w14:textId="77777777" w:rsidR="00514B2D" w:rsidRDefault="0022264E">
            <w:pPr>
              <w:spacing w:before="20" w:after="20"/>
              <w:jc w:val="left"/>
            </w:pPr>
            <w:r>
              <w:rPr>
                <w:sz w:val="17"/>
              </w:rPr>
              <w:t>Unit 2: Regression &amp; Probabilistic Classifiers</w:t>
            </w:r>
          </w:p>
        </w:tc>
        <w:tc>
          <w:tcPr>
            <w:tcW w:w="2304" w:type="dxa"/>
          </w:tcPr>
          <w:p w14:paraId="292887FB" w14:textId="77777777" w:rsidR="00514B2D" w:rsidRDefault="0022264E">
            <w:pPr>
              <w:spacing w:before="20" w:after="20"/>
              <w:jc w:val="left"/>
            </w:pPr>
            <w:r>
              <w:rPr>
                <w:sz w:val="17"/>
              </w:rPr>
              <w:t>linear_regression.py, bayesian_logistic.py, svm_classifier.py</w:t>
            </w:r>
          </w:p>
        </w:tc>
        <w:tc>
          <w:tcPr>
            <w:tcW w:w="3024" w:type="dxa"/>
          </w:tcPr>
          <w:p w14:paraId="12F569E6" w14:textId="77777777" w:rsidR="00514B2D" w:rsidRDefault="0022264E">
            <w:pPr>
              <w:spacing w:before="20" w:after="20"/>
              <w:jc w:val="left"/>
            </w:pPr>
            <w:r>
              <w:rPr>
                <w:sz w:val="17"/>
              </w:rPr>
              <w:t>Ridge closed-form beta*, Bayesian MAP logistic regression with Shannon entropy, Linear + RBF SVM with probability calibration</w:t>
            </w:r>
          </w:p>
        </w:tc>
        <w:tc>
          <w:tcPr>
            <w:tcW w:w="1656" w:type="dxa"/>
          </w:tcPr>
          <w:p w14:paraId="6BEC5B7E" w14:textId="77777777" w:rsidR="00514B2D" w:rsidRDefault="0022264E">
            <w:pPr>
              <w:spacing w:before="20" w:after="20"/>
              <w:jc w:val="left"/>
            </w:pPr>
            <w:r>
              <w:rPr>
                <w:sz w:val="17"/>
              </w:rPr>
              <w:t>R2 = 0.9576</w:t>
            </w:r>
            <w:r>
              <w:rPr>
                <w:sz w:val="17"/>
              </w:rPr>
              <w:br/>
              <w:t>Acc = 100.00%</w:t>
            </w:r>
            <w:r>
              <w:rPr>
                <w:sz w:val="17"/>
              </w:rPr>
              <w:br/>
              <w:t>Log-loss = 0.0086</w:t>
            </w:r>
          </w:p>
        </w:tc>
      </w:tr>
      <w:tr w:rsidR="00514B2D" w14:paraId="411D0807" w14:textId="77777777">
        <w:tc>
          <w:tcPr>
            <w:tcW w:w="2016" w:type="dxa"/>
          </w:tcPr>
          <w:p w14:paraId="4F829480" w14:textId="77777777" w:rsidR="00514B2D" w:rsidRDefault="0022264E">
            <w:pPr>
              <w:spacing w:before="20" w:after="20"/>
              <w:jc w:val="left"/>
            </w:pPr>
            <w:r>
              <w:rPr>
                <w:sz w:val="17"/>
              </w:rPr>
              <w:t>Unit 3: Unsupervised Learning &amp; Dim. Reduction</w:t>
            </w:r>
          </w:p>
        </w:tc>
        <w:tc>
          <w:tcPr>
            <w:tcW w:w="2304" w:type="dxa"/>
          </w:tcPr>
          <w:p w14:paraId="5F87DAA6" w14:textId="77777777" w:rsidR="00514B2D" w:rsidRDefault="0022264E">
            <w:pPr>
              <w:spacing w:before="20" w:after="20"/>
              <w:jc w:val="left"/>
            </w:pPr>
            <w:r>
              <w:rPr>
                <w:sz w:val="17"/>
              </w:rPr>
              <w:t>pca.py, kmeans.py, gmm.py, hierarchical.py</w:t>
            </w:r>
          </w:p>
        </w:tc>
        <w:tc>
          <w:tcPr>
            <w:tcW w:w="3024" w:type="dxa"/>
          </w:tcPr>
          <w:p w14:paraId="79DBFE93" w14:textId="77777777" w:rsidR="00514B2D" w:rsidRDefault="0022264E">
            <w:pPr>
              <w:spacing w:before="20" w:after="20"/>
              <w:jc w:val="left"/>
            </w:pPr>
            <w:r>
              <w:rPr>
                <w:sz w:val="17"/>
              </w:rPr>
              <w:t>PCA scree/cumulative variance, K-Means (k=4, k-means++), GMM EM full covariance by AIC/BIC, Ward agglomerative linkage</w:t>
            </w:r>
          </w:p>
        </w:tc>
        <w:tc>
          <w:tcPr>
            <w:tcW w:w="1656" w:type="dxa"/>
          </w:tcPr>
          <w:p w14:paraId="07C2394E" w14:textId="77777777" w:rsidR="00514B2D" w:rsidRDefault="0022264E">
            <w:pPr>
              <w:spacing w:before="20" w:after="20"/>
              <w:jc w:val="left"/>
            </w:pPr>
            <w:r>
              <w:rPr>
                <w:sz w:val="17"/>
              </w:rPr>
              <w:t>8 comps = 95.46%</w:t>
            </w:r>
            <w:r>
              <w:rPr>
                <w:sz w:val="17"/>
              </w:rPr>
              <w:br/>
              <w:t>ARI 0.9745-0.9911</w:t>
            </w:r>
            <w:r>
              <w:rPr>
                <w:sz w:val="17"/>
              </w:rPr>
              <w:br/>
              <w:t>Cophenetic 0.7598</w:t>
            </w:r>
          </w:p>
        </w:tc>
      </w:tr>
      <w:tr w:rsidR="00514B2D" w14:paraId="576A2286" w14:textId="77777777">
        <w:tc>
          <w:tcPr>
            <w:tcW w:w="2016" w:type="dxa"/>
          </w:tcPr>
          <w:p w14:paraId="11C9D235" w14:textId="77777777" w:rsidR="00514B2D" w:rsidRDefault="0022264E">
            <w:pPr>
              <w:spacing w:before="20" w:after="20"/>
              <w:jc w:val="left"/>
            </w:pPr>
            <w:r>
              <w:rPr>
                <w:sz w:val="17"/>
              </w:rPr>
              <w:t>Unit 4: Temporal Sequence Models (HMM)</w:t>
            </w:r>
          </w:p>
        </w:tc>
        <w:tc>
          <w:tcPr>
            <w:tcW w:w="2304" w:type="dxa"/>
          </w:tcPr>
          <w:p w14:paraId="0691F0AE" w14:textId="77777777" w:rsidR="00514B2D" w:rsidRDefault="0022264E">
            <w:pPr>
              <w:spacing w:before="20" w:after="20"/>
              <w:jc w:val="left"/>
            </w:pPr>
            <w:r>
              <w:rPr>
                <w:sz w:val="17"/>
              </w:rPr>
              <w:t>hmm.py (pure NumPy)</w:t>
            </w:r>
          </w:p>
        </w:tc>
        <w:tc>
          <w:tcPr>
            <w:tcW w:w="3024" w:type="dxa"/>
          </w:tcPr>
          <w:p w14:paraId="27CB0A3F" w14:textId="77777777" w:rsidR="00514B2D" w:rsidRDefault="0022264E">
            <w:pPr>
              <w:spacing w:before="20" w:after="20"/>
              <w:jc w:val="left"/>
            </w:pPr>
            <w:r>
              <w:rPr>
                <w:sz w:val="17"/>
              </w:rPr>
              <w:t>4-state Gaussian-emission HMM, Forward-Backward recursion, log-space Viterbi, online forward filter</w:t>
            </w:r>
          </w:p>
        </w:tc>
        <w:tc>
          <w:tcPr>
            <w:tcW w:w="1656" w:type="dxa"/>
          </w:tcPr>
          <w:p w14:paraId="3354CDDB" w14:textId="77777777" w:rsidR="00514B2D" w:rsidRDefault="0022264E">
            <w:pPr>
              <w:spacing w:before="20" w:after="20"/>
              <w:jc w:val="left"/>
            </w:pPr>
            <w:r>
              <w:rPr>
                <w:sz w:val="17"/>
              </w:rPr>
              <w:t>Decoding acc = 100.00%</w:t>
            </w:r>
            <w:r>
              <w:rPr>
                <w:sz w:val="17"/>
              </w:rPr>
              <w:br/>
              <w:t>Diagonal persistence 0.92</w:t>
            </w:r>
          </w:p>
        </w:tc>
      </w:tr>
      <w:tr w:rsidR="00514B2D" w14:paraId="4EB206EC" w14:textId="77777777">
        <w:tc>
          <w:tcPr>
            <w:tcW w:w="2016" w:type="dxa"/>
          </w:tcPr>
          <w:p w14:paraId="1DBB51F6" w14:textId="77777777" w:rsidR="00514B2D" w:rsidRDefault="0022264E">
            <w:pPr>
              <w:spacing w:before="20" w:after="20"/>
              <w:jc w:val="left"/>
            </w:pPr>
            <w:r>
              <w:rPr>
                <w:sz w:val="17"/>
              </w:rPr>
              <w:t>Unit 5: Tree &amp; Advanced Ensemble Methods</w:t>
            </w:r>
          </w:p>
        </w:tc>
        <w:tc>
          <w:tcPr>
            <w:tcW w:w="2304" w:type="dxa"/>
          </w:tcPr>
          <w:p w14:paraId="364417B2" w14:textId="77777777" w:rsidR="00514B2D" w:rsidRDefault="0022264E">
            <w:pPr>
              <w:spacing w:before="20" w:after="20"/>
              <w:jc w:val="left"/>
            </w:pPr>
            <w:r>
              <w:rPr>
                <w:sz w:val="17"/>
              </w:rPr>
              <w:t>decision_tree.py, random_forest.py, adaboost.py, ensemble.py</w:t>
            </w:r>
          </w:p>
        </w:tc>
        <w:tc>
          <w:tcPr>
            <w:tcW w:w="3024" w:type="dxa"/>
          </w:tcPr>
          <w:p w14:paraId="6D4DCC85" w14:textId="77777777" w:rsidR="00514B2D" w:rsidRDefault="0022264E">
            <w:pPr>
              <w:spacing w:before="20" w:after="20"/>
              <w:jc w:val="left"/>
            </w:pPr>
            <w:r>
              <w:rPr>
                <w:sz w:val="17"/>
              </w:rPr>
              <w:t>CART (Gini, depth 5), Random Forest (75 trees, OOB), AdaBoost (40 stumps), Soft Voting &amp; Stacking meta-learner</w:t>
            </w:r>
          </w:p>
        </w:tc>
        <w:tc>
          <w:tcPr>
            <w:tcW w:w="1656" w:type="dxa"/>
          </w:tcPr>
          <w:p w14:paraId="5CAC07BF" w14:textId="77777777" w:rsidR="00514B2D" w:rsidRDefault="0022264E">
            <w:pPr>
              <w:spacing w:before="20" w:after="20"/>
              <w:jc w:val="left"/>
            </w:pPr>
            <w:r>
              <w:rPr>
                <w:sz w:val="17"/>
              </w:rPr>
              <w:t>DT 99.13%</w:t>
            </w:r>
            <w:r>
              <w:rPr>
                <w:sz w:val="17"/>
              </w:rPr>
              <w:br/>
              <w:t>RF 100.00%</w:t>
            </w:r>
            <w:r>
              <w:rPr>
                <w:sz w:val="17"/>
              </w:rPr>
              <w:br/>
              <w:t>Stacking 100.00%</w:t>
            </w:r>
          </w:p>
        </w:tc>
      </w:tr>
      <w:tr w:rsidR="00514B2D" w14:paraId="3B11DF55" w14:textId="77777777">
        <w:tc>
          <w:tcPr>
            <w:tcW w:w="2016" w:type="dxa"/>
          </w:tcPr>
          <w:p w14:paraId="1EC07217" w14:textId="77777777" w:rsidR="00514B2D" w:rsidRDefault="0022264E">
            <w:pPr>
              <w:spacing w:before="20" w:after="20"/>
              <w:jc w:val="left"/>
            </w:pPr>
            <w:r>
              <w:rPr>
                <w:sz w:val="17"/>
              </w:rPr>
              <w:t>Integration: Real-Time Edge Deployment</w:t>
            </w:r>
          </w:p>
        </w:tc>
        <w:tc>
          <w:tcPr>
            <w:tcW w:w="2304" w:type="dxa"/>
          </w:tcPr>
          <w:p w14:paraId="57E5947A" w14:textId="77777777" w:rsidR="00514B2D" w:rsidRDefault="0022264E">
            <w:pPr>
              <w:spacing w:before="20" w:after="20"/>
              <w:jc w:val="left"/>
            </w:pPr>
            <w:r>
              <w:rPr>
                <w:sz w:val="17"/>
              </w:rPr>
              <w:t>app.py, main.py, realtime_detection.py, alert_system.py, onnx_exporter.py</w:t>
            </w:r>
          </w:p>
        </w:tc>
        <w:tc>
          <w:tcPr>
            <w:tcW w:w="3024" w:type="dxa"/>
          </w:tcPr>
          <w:p w14:paraId="1D7DE809" w14:textId="77777777" w:rsidR="00514B2D" w:rsidRDefault="0022264E">
            <w:pPr>
              <w:spacing w:before="20" w:after="20"/>
              <w:jc w:val="left"/>
            </w:pPr>
            <w:r>
              <w:rPr>
                <w:sz w:val="17"/>
              </w:rPr>
              <w:t>Threaded HTTP server, MJPEG streaming, 11 REST endpoints, runtime model hot-swapping, graduated audio alerts, ONNX INT8 export</w:t>
            </w:r>
          </w:p>
        </w:tc>
        <w:tc>
          <w:tcPr>
            <w:tcW w:w="1656" w:type="dxa"/>
          </w:tcPr>
          <w:p w14:paraId="023B6156" w14:textId="77777777" w:rsidR="00514B2D" w:rsidRDefault="0022264E">
            <w:pPr>
              <w:spacing w:before="20" w:after="20"/>
              <w:jc w:val="left"/>
            </w:pPr>
            <w:r>
              <w:rPr>
                <w:sz w:val="17"/>
              </w:rPr>
              <w:t>Latency min 0.0007 ms</w:t>
            </w:r>
            <w:r>
              <w:rPr>
                <w:sz w:val="17"/>
              </w:rPr>
              <w:br/>
              <w:t>9/9 suites passed</w:t>
            </w:r>
            <w:r>
              <w:rPr>
                <w:sz w:val="17"/>
              </w:rPr>
              <w:br/>
              <w:t>165.08 s</w:t>
            </w:r>
          </w:p>
        </w:tc>
      </w:tr>
    </w:tbl>
    <w:p w14:paraId="37B19779" w14:textId="77777777" w:rsidR="00514B2D" w:rsidRDefault="0022264E">
      <w:pPr>
        <w:pStyle w:val="Heading1"/>
      </w:pPr>
      <w:bookmarkStart w:id="71" w:name="_Toc242453919"/>
      <w:r>
        <w:rPr>
          <w:rFonts w:ascii="Times New Roman" w:hAnsi="Times New Roman"/>
        </w:rPr>
        <w:lastRenderedPageBreak/>
        <w:t>APPENDIX D: REPORT-CODE CONSISTENCY AUDIT</w:t>
      </w:r>
      <w:bookmarkEnd w:id="71"/>
    </w:p>
    <w:p w14:paraId="330CD466" w14:textId="77777777" w:rsidR="00514B2D" w:rsidRDefault="0022264E">
      <w:r>
        <w:t>This appendix records how every quantitative statement in Chapters 1-9 was cross-checked against the source repository (config, trained .joblib artefacts, evaluation CSVs, run logs, the test-suite output and the live web server) for this edition of the report, and lists the values that were corrected relative to the previous draft. No project file was modified while producing this report.</w:t>
      </w:r>
    </w:p>
    <w:p w14:paraId="0E3D25EC" w14:textId="77777777" w:rsidR="00514B2D" w:rsidRDefault="0022264E">
      <w:pPr>
        <w:pStyle w:val="Heading2"/>
      </w:pPr>
      <w:bookmarkStart w:id="72" w:name="_Toc242453920"/>
      <w:r>
        <w:rPr>
          <w:rFonts w:ascii="Times New Roman" w:hAnsi="Times New Roman"/>
        </w:rPr>
        <w:t>D.1 Verification Method</w:t>
      </w:r>
      <w:bookmarkEnd w:id="72"/>
    </w:p>
    <w:p w14:paraId="5AE4928B" w14:textId="77777777" w:rsidR="00514B2D" w:rsidRDefault="0022264E">
      <w:pPr>
        <w:pStyle w:val="ListBullet"/>
        <w:spacing w:after="60"/>
      </w:pPr>
      <w:r>
        <w:t>Configuration values read directly from src/config.py (FEATURE_COLUMNS, thresholds, window sizes, paths).</w:t>
      </w:r>
    </w:p>
    <w:p w14:paraId="0DD6C719" w14:textId="77777777" w:rsidR="00514B2D" w:rsidRDefault="0022264E">
      <w:pPr>
        <w:pStyle w:val="ListBullet"/>
        <w:spacing w:after="60"/>
      </w:pPr>
      <w:r>
        <w:t>Hyperparameters and metrics read from the trained artefacts themselves (models/*.joblib) rather than from prose.</w:t>
      </w:r>
    </w:p>
    <w:p w14:paraId="03A0D371" w14:textId="77777777" w:rsidR="00514B2D" w:rsidRDefault="0022264E">
      <w:pPr>
        <w:pStyle w:val="ListBullet"/>
        <w:spacing w:after="60"/>
      </w:pPr>
      <w:r>
        <w:t>Benchmark numbers loaded at report-generation time from outputs/evaluation/model_comparison_report.csv and real_dataset_validation.csv - the same files the dashboard serves at /api/leaderboard.</w:t>
      </w:r>
    </w:p>
    <w:p w14:paraId="4BDC42DC" w14:textId="77777777" w:rsidR="00514B2D" w:rsidRDefault="0022264E">
      <w:pPr>
        <w:pStyle w:val="ListBullet"/>
        <w:spacing w:after="60"/>
      </w:pPr>
      <w:r>
        <w:t>Pipeline statistics (preprocessing counts, clustering scores, ridge metrics) taken from the timestamped entries in logs/system.log.</w:t>
      </w:r>
    </w:p>
    <w:p w14:paraId="5BFDBD39" w14:textId="77777777" w:rsidR="00514B2D" w:rsidRDefault="0022264E">
      <w:pPr>
        <w:pStyle w:val="ListBullet"/>
        <w:spacing w:after="60"/>
      </w:pPr>
      <w:r>
        <w:t>Dashboard behaviour verified against the running server: all eleven routes returned HTTP 200.</w:t>
      </w:r>
    </w:p>
    <w:p w14:paraId="3051229A" w14:textId="77777777" w:rsidR="00514B2D" w:rsidRDefault="0022264E">
      <w:pPr>
        <w:pStyle w:val="ListBullet"/>
        <w:spacing w:after="60"/>
      </w:pPr>
      <w:r>
        <w:t>Test results from a fresh full run of tests/run_all_tests.py on 9 October 2026 (9/9 suites, 165.08 s, exit code 0).</w:t>
      </w:r>
    </w:p>
    <w:p w14:paraId="33A94131" w14:textId="77777777" w:rsidR="00514B2D" w:rsidRDefault="0022264E">
      <w:pPr>
        <w:pStyle w:val="Heading2"/>
      </w:pPr>
      <w:bookmarkStart w:id="73" w:name="_Toc242453921"/>
      <w:r>
        <w:rPr>
          <w:rFonts w:ascii="Times New Roman" w:hAnsi="Times New Roman"/>
        </w:rPr>
        <w:t>D.2 Values Corrected Relative to the Previous Draft</w:t>
      </w:r>
      <w:bookmarkEnd w:id="73"/>
    </w:p>
    <w:tbl>
      <w:tblPr>
        <w:tblStyle w:val="TableGrid"/>
        <w:tblW w:w="0" w:type="auto"/>
        <w:tblLayout w:type="fixed"/>
        <w:tblLook w:val="04A0" w:firstRow="1" w:lastRow="0" w:firstColumn="1" w:lastColumn="0" w:noHBand="0" w:noVBand="1"/>
      </w:tblPr>
      <w:tblGrid>
        <w:gridCol w:w="1872"/>
        <w:gridCol w:w="2304"/>
        <w:gridCol w:w="2880"/>
        <w:gridCol w:w="1872"/>
      </w:tblGrid>
      <w:tr w:rsidR="00514B2D" w14:paraId="608B5014" w14:textId="77777777">
        <w:trPr>
          <w:tblHeader/>
        </w:trPr>
        <w:tc>
          <w:tcPr>
            <w:tcW w:w="1872" w:type="dxa"/>
            <w:shd w:val="clear" w:color="auto" w:fill="EDE9E1"/>
          </w:tcPr>
          <w:p w14:paraId="7F36C712" w14:textId="77777777" w:rsidR="00514B2D" w:rsidRDefault="0022264E">
            <w:pPr>
              <w:spacing w:before="20" w:after="20"/>
              <w:jc w:val="center"/>
            </w:pPr>
            <w:r>
              <w:rPr>
                <w:b/>
                <w:sz w:val="16"/>
              </w:rPr>
              <w:t>Item</w:t>
            </w:r>
          </w:p>
        </w:tc>
        <w:tc>
          <w:tcPr>
            <w:tcW w:w="2304" w:type="dxa"/>
            <w:shd w:val="clear" w:color="auto" w:fill="EDE9E1"/>
          </w:tcPr>
          <w:p w14:paraId="737FE84F" w14:textId="77777777" w:rsidR="00514B2D" w:rsidRDefault="0022264E">
            <w:pPr>
              <w:spacing w:before="20" w:after="20"/>
              <w:jc w:val="center"/>
            </w:pPr>
            <w:r>
              <w:rPr>
                <w:b/>
                <w:sz w:val="16"/>
              </w:rPr>
              <w:t>Previously stated</w:t>
            </w:r>
          </w:p>
        </w:tc>
        <w:tc>
          <w:tcPr>
            <w:tcW w:w="2880" w:type="dxa"/>
            <w:shd w:val="clear" w:color="auto" w:fill="EDE9E1"/>
          </w:tcPr>
          <w:p w14:paraId="0D0018C3" w14:textId="77777777" w:rsidR="00514B2D" w:rsidRDefault="0022264E">
            <w:pPr>
              <w:spacing w:before="20" w:after="20"/>
              <w:jc w:val="center"/>
            </w:pPr>
            <w:r>
              <w:rPr>
                <w:b/>
                <w:sz w:val="16"/>
              </w:rPr>
              <w:t>Verified value</w:t>
            </w:r>
          </w:p>
        </w:tc>
        <w:tc>
          <w:tcPr>
            <w:tcW w:w="1872" w:type="dxa"/>
            <w:shd w:val="clear" w:color="auto" w:fill="EDE9E1"/>
          </w:tcPr>
          <w:p w14:paraId="57C2A045" w14:textId="77777777" w:rsidR="00514B2D" w:rsidRDefault="0022264E">
            <w:pPr>
              <w:spacing w:before="20" w:after="20"/>
              <w:jc w:val="center"/>
            </w:pPr>
            <w:r>
              <w:rPr>
                <w:b/>
                <w:sz w:val="16"/>
              </w:rPr>
              <w:t>Source of truth</w:t>
            </w:r>
          </w:p>
        </w:tc>
      </w:tr>
      <w:tr w:rsidR="00514B2D" w14:paraId="570B5BD0" w14:textId="77777777">
        <w:tc>
          <w:tcPr>
            <w:tcW w:w="1872" w:type="dxa"/>
          </w:tcPr>
          <w:p w14:paraId="5B8C0760" w14:textId="77777777" w:rsidR="00514B2D" w:rsidRDefault="0022264E">
            <w:pPr>
              <w:spacing w:before="20" w:after="20"/>
              <w:jc w:val="left"/>
            </w:pPr>
            <w:r>
              <w:rPr>
                <w:sz w:val="16"/>
              </w:rPr>
              <w:t>Feature vector dimension</w:t>
            </w:r>
          </w:p>
        </w:tc>
        <w:tc>
          <w:tcPr>
            <w:tcW w:w="2304" w:type="dxa"/>
          </w:tcPr>
          <w:p w14:paraId="2603CE3C" w14:textId="77777777" w:rsidR="00514B2D" w:rsidRDefault="0022264E">
            <w:pPr>
              <w:spacing w:before="20" w:after="20"/>
              <w:jc w:val="left"/>
            </w:pPr>
            <w:r>
              <w:rPr>
                <w:sz w:val="16"/>
              </w:rPr>
              <w:t>11 features</w:t>
            </w:r>
          </w:p>
        </w:tc>
        <w:tc>
          <w:tcPr>
            <w:tcW w:w="2880" w:type="dxa"/>
          </w:tcPr>
          <w:p w14:paraId="7B0B9DE6" w14:textId="77777777" w:rsidR="00514B2D" w:rsidRDefault="0022264E">
            <w:pPr>
              <w:spacing w:before="20" w:after="20"/>
              <w:jc w:val="left"/>
            </w:pPr>
            <w:r>
              <w:rPr>
                <w:sz w:val="16"/>
              </w:rPr>
              <w:t>13 features</w:t>
            </w:r>
          </w:p>
        </w:tc>
        <w:tc>
          <w:tcPr>
            <w:tcW w:w="1872" w:type="dxa"/>
          </w:tcPr>
          <w:p w14:paraId="07B5730D" w14:textId="77777777" w:rsidR="00514B2D" w:rsidRDefault="0022264E">
            <w:pPr>
              <w:spacing w:before="20" w:after="20"/>
              <w:jc w:val="left"/>
            </w:pPr>
            <w:r>
              <w:rPr>
                <w:sz w:val="16"/>
              </w:rPr>
              <w:t>config.FEATURE_COLUMNS</w:t>
            </w:r>
          </w:p>
        </w:tc>
      </w:tr>
      <w:tr w:rsidR="00514B2D" w14:paraId="661EDEEC" w14:textId="77777777">
        <w:tc>
          <w:tcPr>
            <w:tcW w:w="1872" w:type="dxa"/>
          </w:tcPr>
          <w:p w14:paraId="69CE2D33" w14:textId="77777777" w:rsidR="00514B2D" w:rsidRDefault="0022264E">
            <w:pPr>
              <w:spacing w:before="20" w:after="20"/>
              <w:jc w:val="left"/>
            </w:pPr>
            <w:r>
              <w:rPr>
                <w:sz w:val="16"/>
              </w:rPr>
              <w:t>PERCLOS window</w:t>
            </w:r>
          </w:p>
        </w:tc>
        <w:tc>
          <w:tcPr>
            <w:tcW w:w="2304" w:type="dxa"/>
          </w:tcPr>
          <w:p w14:paraId="25A8FA49" w14:textId="77777777" w:rsidR="00514B2D" w:rsidRDefault="0022264E">
            <w:pPr>
              <w:spacing w:before="20" w:after="20"/>
              <w:jc w:val="left"/>
            </w:pPr>
            <w:r>
              <w:rPr>
                <w:sz w:val="16"/>
              </w:rPr>
              <w:t>30-60 frames</w:t>
            </w:r>
          </w:p>
        </w:tc>
        <w:tc>
          <w:tcPr>
            <w:tcW w:w="2880" w:type="dxa"/>
          </w:tcPr>
          <w:p w14:paraId="5E96868E" w14:textId="77777777" w:rsidR="00514B2D" w:rsidRDefault="0022264E">
            <w:pPr>
              <w:spacing w:before="20" w:after="20"/>
              <w:jc w:val="left"/>
            </w:pPr>
            <w:r>
              <w:rPr>
                <w:sz w:val="16"/>
              </w:rPr>
              <w:t>90 frames, threshold EAR &lt; 0.20</w:t>
            </w:r>
          </w:p>
        </w:tc>
        <w:tc>
          <w:tcPr>
            <w:tcW w:w="1872" w:type="dxa"/>
          </w:tcPr>
          <w:p w14:paraId="4FB4CCBA" w14:textId="77777777" w:rsidR="00514B2D" w:rsidRDefault="0022264E">
            <w:pPr>
              <w:spacing w:before="20" w:after="20"/>
              <w:jc w:val="left"/>
            </w:pPr>
            <w:r>
              <w:rPr>
                <w:sz w:val="16"/>
              </w:rPr>
              <w:t>config.PERCLOS_WINDOW_SIZE</w:t>
            </w:r>
          </w:p>
        </w:tc>
      </w:tr>
      <w:tr w:rsidR="00514B2D" w14:paraId="2DB9D455" w14:textId="77777777">
        <w:tc>
          <w:tcPr>
            <w:tcW w:w="1872" w:type="dxa"/>
          </w:tcPr>
          <w:p w14:paraId="495AFE64" w14:textId="77777777" w:rsidR="00514B2D" w:rsidRDefault="0022264E">
            <w:pPr>
              <w:spacing w:before="20" w:after="20"/>
              <w:jc w:val="left"/>
            </w:pPr>
            <w:r>
              <w:rPr>
                <w:sz w:val="16"/>
              </w:rPr>
              <w:t>Calibration baseline</w:t>
            </w:r>
          </w:p>
        </w:tc>
        <w:tc>
          <w:tcPr>
            <w:tcW w:w="2304" w:type="dxa"/>
          </w:tcPr>
          <w:p w14:paraId="42DE296E" w14:textId="77777777" w:rsidR="00514B2D" w:rsidRDefault="0022264E">
            <w:pPr>
              <w:spacing w:before="20" w:after="20"/>
              <w:jc w:val="left"/>
            </w:pPr>
            <w:r>
              <w:rPr>
                <w:sz w:val="16"/>
              </w:rPr>
              <w:t>100 frames</w:t>
            </w:r>
          </w:p>
        </w:tc>
        <w:tc>
          <w:tcPr>
            <w:tcW w:w="2880" w:type="dxa"/>
          </w:tcPr>
          <w:p w14:paraId="5FE83867" w14:textId="77777777" w:rsidR="00514B2D" w:rsidRDefault="0022264E">
            <w:pPr>
              <w:spacing w:before="20" w:after="20"/>
              <w:jc w:val="left"/>
            </w:pPr>
            <w:r>
              <w:rPr>
                <w:sz w:val="16"/>
              </w:rPr>
              <w:t>45 frames</w:t>
            </w:r>
          </w:p>
        </w:tc>
        <w:tc>
          <w:tcPr>
            <w:tcW w:w="1872" w:type="dxa"/>
          </w:tcPr>
          <w:p w14:paraId="6AC8A048" w14:textId="77777777" w:rsidR="00514B2D" w:rsidRDefault="0022264E">
            <w:pPr>
              <w:spacing w:before="20" w:after="20"/>
              <w:jc w:val="left"/>
            </w:pPr>
            <w:r>
              <w:rPr>
                <w:sz w:val="16"/>
              </w:rPr>
              <w:t>realtime_detection.py</w:t>
            </w:r>
          </w:p>
        </w:tc>
      </w:tr>
      <w:tr w:rsidR="00514B2D" w14:paraId="424D888E" w14:textId="77777777">
        <w:tc>
          <w:tcPr>
            <w:tcW w:w="1872" w:type="dxa"/>
          </w:tcPr>
          <w:p w14:paraId="4D138331" w14:textId="77777777" w:rsidR="00514B2D" w:rsidRDefault="0022264E">
            <w:pPr>
              <w:spacing w:before="20" w:after="20"/>
              <w:jc w:val="left"/>
            </w:pPr>
            <w:r>
              <w:rPr>
                <w:sz w:val="16"/>
              </w:rPr>
              <w:t>Dashboard URL / port</w:t>
            </w:r>
          </w:p>
        </w:tc>
        <w:tc>
          <w:tcPr>
            <w:tcW w:w="2304" w:type="dxa"/>
          </w:tcPr>
          <w:p w14:paraId="009CBF21" w14:textId="77777777" w:rsidR="00514B2D" w:rsidRDefault="0022264E">
            <w:pPr>
              <w:spacing w:before="20" w:after="20"/>
              <w:jc w:val="left"/>
            </w:pPr>
            <w:r>
              <w:rPr>
                <w:sz w:val="16"/>
              </w:rPr>
              <w:t>localhost:5000</w:t>
            </w:r>
          </w:p>
        </w:tc>
        <w:tc>
          <w:tcPr>
            <w:tcW w:w="2880" w:type="dxa"/>
          </w:tcPr>
          <w:p w14:paraId="185CFDAD" w14:textId="77777777" w:rsidR="00514B2D" w:rsidRDefault="0022264E">
            <w:pPr>
              <w:spacing w:before="20" w:after="20"/>
              <w:jc w:val="left"/>
            </w:pPr>
            <w:r>
              <w:rPr>
                <w:sz w:val="16"/>
              </w:rPr>
              <w:t>localhost:8080 (default --port)</w:t>
            </w:r>
          </w:p>
        </w:tc>
        <w:tc>
          <w:tcPr>
            <w:tcW w:w="1872" w:type="dxa"/>
          </w:tcPr>
          <w:p w14:paraId="427CA187" w14:textId="77777777" w:rsidR="00514B2D" w:rsidRDefault="0022264E">
            <w:pPr>
              <w:spacing w:before="20" w:after="20"/>
              <w:jc w:val="left"/>
            </w:pPr>
            <w:r>
              <w:rPr>
                <w:sz w:val="16"/>
              </w:rPr>
              <w:t>app.py</w:t>
            </w:r>
          </w:p>
        </w:tc>
      </w:tr>
      <w:tr w:rsidR="00514B2D" w14:paraId="0D7EDD24" w14:textId="77777777">
        <w:tc>
          <w:tcPr>
            <w:tcW w:w="1872" w:type="dxa"/>
          </w:tcPr>
          <w:p w14:paraId="337C7CEA" w14:textId="77777777" w:rsidR="00514B2D" w:rsidRDefault="0022264E">
            <w:pPr>
              <w:spacing w:before="20" w:after="20"/>
              <w:jc w:val="left"/>
            </w:pPr>
            <w:r>
              <w:rPr>
                <w:sz w:val="16"/>
              </w:rPr>
              <w:t>REST endpoints</w:t>
            </w:r>
          </w:p>
        </w:tc>
        <w:tc>
          <w:tcPr>
            <w:tcW w:w="2304" w:type="dxa"/>
          </w:tcPr>
          <w:p w14:paraId="49D0E1DE" w14:textId="77777777" w:rsidR="00514B2D" w:rsidRDefault="0022264E">
            <w:pPr>
              <w:spacing w:before="20" w:after="20"/>
              <w:jc w:val="left"/>
            </w:pPr>
            <w:r>
              <w:rPr>
                <w:sz w:val="16"/>
              </w:rPr>
              <w:t>5 endpoints</w:t>
            </w:r>
          </w:p>
        </w:tc>
        <w:tc>
          <w:tcPr>
            <w:tcW w:w="2880" w:type="dxa"/>
          </w:tcPr>
          <w:p w14:paraId="6D75D8B6" w14:textId="77777777" w:rsidR="00514B2D" w:rsidRDefault="0022264E">
            <w:pPr>
              <w:spacing w:before="20" w:after="20"/>
              <w:jc w:val="left"/>
            </w:pPr>
            <w:r>
              <w:rPr>
                <w:sz w:val="16"/>
              </w:rPr>
              <w:t>11 routes (two HTML pages + APIs + frame POST)</w:t>
            </w:r>
          </w:p>
        </w:tc>
        <w:tc>
          <w:tcPr>
            <w:tcW w:w="1872" w:type="dxa"/>
          </w:tcPr>
          <w:p w14:paraId="5D07C0DE" w14:textId="77777777" w:rsidR="00514B2D" w:rsidRDefault="0022264E">
            <w:pPr>
              <w:spacing w:before="20" w:after="20"/>
              <w:jc w:val="left"/>
            </w:pPr>
            <w:r>
              <w:rPr>
                <w:sz w:val="16"/>
              </w:rPr>
              <w:t>app.py do_GET/do_POST</w:t>
            </w:r>
          </w:p>
        </w:tc>
      </w:tr>
      <w:tr w:rsidR="00514B2D" w14:paraId="65F90669" w14:textId="77777777">
        <w:tc>
          <w:tcPr>
            <w:tcW w:w="1872" w:type="dxa"/>
          </w:tcPr>
          <w:p w14:paraId="56F67569" w14:textId="77777777" w:rsidR="00514B2D" w:rsidRDefault="0022264E">
            <w:pPr>
              <w:spacing w:before="20" w:after="20"/>
              <w:jc w:val="left"/>
            </w:pPr>
            <w:r>
              <w:rPr>
                <w:sz w:val="16"/>
              </w:rPr>
              <w:t>Alert escalation</w:t>
            </w:r>
          </w:p>
        </w:tc>
        <w:tc>
          <w:tcPr>
            <w:tcW w:w="2304" w:type="dxa"/>
          </w:tcPr>
          <w:p w14:paraId="480313FC" w14:textId="77777777" w:rsidR="00514B2D" w:rsidRDefault="0022264E">
            <w:pPr>
              <w:spacing w:before="20" w:after="20"/>
              <w:jc w:val="left"/>
            </w:pPr>
            <w:r>
              <w:rPr>
                <w:sz w:val="16"/>
              </w:rPr>
              <w:t>5 / 5 / 10 frames</w:t>
            </w:r>
          </w:p>
        </w:tc>
        <w:tc>
          <w:tcPr>
            <w:tcW w:w="2880" w:type="dxa"/>
          </w:tcPr>
          <w:p w14:paraId="39229864" w14:textId="77777777" w:rsidR="00514B2D" w:rsidRDefault="0022264E">
            <w:pPr>
              <w:spacing w:before="20" w:after="20"/>
              <w:jc w:val="left"/>
            </w:pPr>
            <w:r>
              <w:rPr>
                <w:sz w:val="16"/>
              </w:rPr>
              <w:t>12 / 30 frames, OR fatigue &gt;= 0.50 / 0.78 and PERCLOS &gt;= 0.18 / &gt; 0.25</w:t>
            </w:r>
          </w:p>
        </w:tc>
        <w:tc>
          <w:tcPr>
            <w:tcW w:w="1872" w:type="dxa"/>
          </w:tcPr>
          <w:p w14:paraId="7F3D191A" w14:textId="77777777" w:rsidR="00514B2D" w:rsidRDefault="0022264E">
            <w:pPr>
              <w:spacing w:before="20" w:after="20"/>
              <w:jc w:val="left"/>
            </w:pPr>
            <w:r>
              <w:rPr>
                <w:sz w:val="16"/>
              </w:rPr>
              <w:t>alert_system.AlertManager</w:t>
            </w:r>
          </w:p>
        </w:tc>
      </w:tr>
      <w:tr w:rsidR="00514B2D" w14:paraId="0678F100" w14:textId="77777777">
        <w:tc>
          <w:tcPr>
            <w:tcW w:w="1872" w:type="dxa"/>
          </w:tcPr>
          <w:p w14:paraId="1D77CFAD" w14:textId="77777777" w:rsidR="00514B2D" w:rsidRDefault="0022264E">
            <w:pPr>
              <w:spacing w:before="20" w:after="20"/>
              <w:jc w:val="left"/>
            </w:pPr>
            <w:r>
              <w:rPr>
                <w:sz w:val="16"/>
              </w:rPr>
              <w:t>Alert tones</w:t>
            </w:r>
          </w:p>
        </w:tc>
        <w:tc>
          <w:tcPr>
            <w:tcW w:w="2304" w:type="dxa"/>
          </w:tcPr>
          <w:p w14:paraId="1866D80C" w14:textId="77777777" w:rsidR="00514B2D" w:rsidRDefault="0022264E">
            <w:pPr>
              <w:spacing w:before="20" w:after="20"/>
              <w:jc w:val="left"/>
            </w:pPr>
            <w:r>
              <w:rPr>
                <w:sz w:val="16"/>
              </w:rPr>
              <w:t>1000 Hz / 2500 Hz</w:t>
            </w:r>
          </w:p>
        </w:tc>
        <w:tc>
          <w:tcPr>
            <w:tcW w:w="2880" w:type="dxa"/>
          </w:tcPr>
          <w:p w14:paraId="3C7B00AD" w14:textId="77777777" w:rsidR="00514B2D" w:rsidRDefault="0022264E">
            <w:pPr>
              <w:spacing w:before="20" w:after="20"/>
              <w:jc w:val="left"/>
            </w:pPr>
            <w:r>
              <w:rPr>
                <w:sz w:val="16"/>
              </w:rPr>
              <w:t>880 Hz (0.25 s) / 1200 Hz (0.4 s), 1 s cooldown</w:t>
            </w:r>
          </w:p>
        </w:tc>
        <w:tc>
          <w:tcPr>
            <w:tcW w:w="1872" w:type="dxa"/>
          </w:tcPr>
          <w:p w14:paraId="55D5CF27" w14:textId="77777777" w:rsidR="00514B2D" w:rsidRDefault="0022264E">
            <w:pPr>
              <w:spacing w:before="20" w:after="20"/>
              <w:jc w:val="left"/>
            </w:pPr>
            <w:r>
              <w:rPr>
                <w:sz w:val="16"/>
              </w:rPr>
              <w:t>alert_system.SoundGenerator</w:t>
            </w:r>
          </w:p>
        </w:tc>
      </w:tr>
      <w:tr w:rsidR="00514B2D" w14:paraId="0CBB40E4" w14:textId="77777777">
        <w:tc>
          <w:tcPr>
            <w:tcW w:w="1872" w:type="dxa"/>
          </w:tcPr>
          <w:p w14:paraId="68C23AB4" w14:textId="77777777" w:rsidR="00514B2D" w:rsidRDefault="0022264E">
            <w:pPr>
              <w:spacing w:before="20" w:after="20"/>
              <w:jc w:val="left"/>
            </w:pPr>
            <w:r>
              <w:rPr>
                <w:sz w:val="16"/>
              </w:rPr>
              <w:t>Missing-value imputation</w:t>
            </w:r>
          </w:p>
        </w:tc>
        <w:tc>
          <w:tcPr>
            <w:tcW w:w="2304" w:type="dxa"/>
          </w:tcPr>
          <w:p w14:paraId="7E5303F2" w14:textId="77777777" w:rsidR="00514B2D" w:rsidRDefault="0022264E">
            <w:pPr>
              <w:spacing w:before="20" w:after="20"/>
              <w:jc w:val="left"/>
            </w:pPr>
            <w:r>
              <w:rPr>
                <w:sz w:val="16"/>
              </w:rPr>
              <w:t>644 values</w:t>
            </w:r>
          </w:p>
        </w:tc>
        <w:tc>
          <w:tcPr>
            <w:tcW w:w="2880" w:type="dxa"/>
          </w:tcPr>
          <w:p w14:paraId="51CB6515" w14:textId="77777777" w:rsidR="00514B2D" w:rsidRDefault="0022264E">
            <w:pPr>
              <w:spacing w:before="20" w:after="20"/>
              <w:jc w:val="left"/>
            </w:pPr>
            <w:r>
              <w:rPr>
                <w:sz w:val="16"/>
              </w:rPr>
              <w:t>791 values</w:t>
            </w:r>
          </w:p>
        </w:tc>
        <w:tc>
          <w:tcPr>
            <w:tcW w:w="1872" w:type="dxa"/>
          </w:tcPr>
          <w:p w14:paraId="02F1AE60" w14:textId="77777777" w:rsidR="00514B2D" w:rsidRDefault="0022264E">
            <w:pPr>
              <w:spacing w:before="20" w:after="20"/>
              <w:jc w:val="left"/>
            </w:pPr>
            <w:r>
              <w:rPr>
                <w:sz w:val="16"/>
              </w:rPr>
              <w:t>logs/system.log (Preprocessing)</w:t>
            </w:r>
          </w:p>
        </w:tc>
      </w:tr>
      <w:tr w:rsidR="00514B2D" w14:paraId="50FF9FB8" w14:textId="77777777">
        <w:tc>
          <w:tcPr>
            <w:tcW w:w="1872" w:type="dxa"/>
          </w:tcPr>
          <w:p w14:paraId="06B51E29" w14:textId="77777777" w:rsidR="00514B2D" w:rsidRDefault="0022264E">
            <w:pPr>
              <w:spacing w:before="20" w:after="20"/>
              <w:jc w:val="left"/>
            </w:pPr>
            <w:r>
              <w:rPr>
                <w:sz w:val="16"/>
              </w:rPr>
              <w:t>Ridge regression</w:t>
            </w:r>
          </w:p>
        </w:tc>
        <w:tc>
          <w:tcPr>
            <w:tcW w:w="2304" w:type="dxa"/>
          </w:tcPr>
          <w:p w14:paraId="6D52BF42" w14:textId="77777777" w:rsidR="00514B2D" w:rsidRDefault="0022264E">
            <w:pPr>
              <w:spacing w:before="20" w:after="20"/>
              <w:jc w:val="left"/>
            </w:pPr>
            <w:r>
              <w:rPr>
                <w:sz w:val="16"/>
              </w:rPr>
              <w:t>R2 0.955, RMSE 6.99, MAE 5.32</w:t>
            </w:r>
          </w:p>
        </w:tc>
        <w:tc>
          <w:tcPr>
            <w:tcW w:w="2880" w:type="dxa"/>
          </w:tcPr>
          <w:p w14:paraId="1A8036A7" w14:textId="77777777" w:rsidR="00514B2D" w:rsidRDefault="0022264E">
            <w:pPr>
              <w:spacing w:before="20" w:after="20"/>
              <w:jc w:val="left"/>
            </w:pPr>
            <w:r>
              <w:rPr>
                <w:sz w:val="16"/>
              </w:rPr>
              <w:t>R2 0.9576, RMSE 6.7687, MAE 5.1703</w:t>
            </w:r>
          </w:p>
        </w:tc>
        <w:tc>
          <w:tcPr>
            <w:tcW w:w="1872" w:type="dxa"/>
          </w:tcPr>
          <w:p w14:paraId="43BD5200" w14:textId="77777777" w:rsidR="00514B2D" w:rsidRDefault="0022264E">
            <w:pPr>
              <w:spacing w:before="20" w:after="20"/>
              <w:jc w:val="left"/>
            </w:pPr>
            <w:r>
              <w:rPr>
                <w:sz w:val="16"/>
              </w:rPr>
              <w:t>logs/system.log (LinearRegression)</w:t>
            </w:r>
          </w:p>
        </w:tc>
      </w:tr>
      <w:tr w:rsidR="00514B2D" w14:paraId="580EFAF9" w14:textId="77777777">
        <w:tc>
          <w:tcPr>
            <w:tcW w:w="1872" w:type="dxa"/>
          </w:tcPr>
          <w:p w14:paraId="799F27E3" w14:textId="77777777" w:rsidR="00514B2D" w:rsidRDefault="0022264E">
            <w:pPr>
              <w:spacing w:before="20" w:after="20"/>
              <w:jc w:val="left"/>
            </w:pPr>
            <w:r>
              <w:rPr>
                <w:sz w:val="16"/>
              </w:rPr>
              <w:t>Bayesian log-loss</w:t>
            </w:r>
          </w:p>
        </w:tc>
        <w:tc>
          <w:tcPr>
            <w:tcW w:w="2304" w:type="dxa"/>
          </w:tcPr>
          <w:p w14:paraId="69CA2BB2" w14:textId="77777777" w:rsidR="00514B2D" w:rsidRDefault="0022264E">
            <w:pPr>
              <w:spacing w:before="20" w:after="20"/>
              <w:jc w:val="left"/>
            </w:pPr>
            <w:r>
              <w:rPr>
                <w:sz w:val="16"/>
              </w:rPr>
              <w:t>0.0084</w:t>
            </w:r>
          </w:p>
        </w:tc>
        <w:tc>
          <w:tcPr>
            <w:tcW w:w="2880" w:type="dxa"/>
          </w:tcPr>
          <w:p w14:paraId="0BFB2BCD" w14:textId="77777777" w:rsidR="00514B2D" w:rsidRDefault="0022264E">
            <w:pPr>
              <w:spacing w:before="20" w:after="20"/>
              <w:jc w:val="left"/>
            </w:pPr>
            <w:r>
              <w:rPr>
                <w:sz w:val="16"/>
              </w:rPr>
              <w:t>0.0086 (mean entropy 0.0359)</w:t>
            </w:r>
          </w:p>
        </w:tc>
        <w:tc>
          <w:tcPr>
            <w:tcW w:w="1872" w:type="dxa"/>
          </w:tcPr>
          <w:p w14:paraId="3DCC0CAC" w14:textId="77777777" w:rsidR="00514B2D" w:rsidRDefault="0022264E">
            <w:pPr>
              <w:spacing w:before="20" w:after="20"/>
              <w:jc w:val="left"/>
            </w:pPr>
            <w:r>
              <w:rPr>
                <w:sz w:val="16"/>
              </w:rPr>
              <w:t>logs/system.log (BayesianLogistic)</w:t>
            </w:r>
          </w:p>
        </w:tc>
      </w:tr>
      <w:tr w:rsidR="00514B2D" w14:paraId="60C1CD87" w14:textId="77777777">
        <w:tc>
          <w:tcPr>
            <w:tcW w:w="1872" w:type="dxa"/>
          </w:tcPr>
          <w:p w14:paraId="51BF1027" w14:textId="77777777" w:rsidR="00514B2D" w:rsidRDefault="0022264E">
            <w:pPr>
              <w:spacing w:before="20" w:after="20"/>
              <w:jc w:val="left"/>
            </w:pPr>
            <w:r>
              <w:rPr>
                <w:sz w:val="16"/>
              </w:rPr>
              <w:t>SVM support vectors</w:t>
            </w:r>
          </w:p>
        </w:tc>
        <w:tc>
          <w:tcPr>
            <w:tcW w:w="2304" w:type="dxa"/>
          </w:tcPr>
          <w:p w14:paraId="29DB7F03" w14:textId="77777777" w:rsidR="00514B2D" w:rsidRDefault="0022264E">
            <w:pPr>
              <w:spacing w:before="20" w:after="20"/>
              <w:jc w:val="left"/>
            </w:pPr>
            <w:r>
              <w:rPr>
                <w:sz w:val="16"/>
              </w:rPr>
              <w:t>58 / 133</w:t>
            </w:r>
          </w:p>
        </w:tc>
        <w:tc>
          <w:tcPr>
            <w:tcW w:w="2880" w:type="dxa"/>
          </w:tcPr>
          <w:p w14:paraId="64A45D92" w14:textId="77777777" w:rsidR="00514B2D" w:rsidRDefault="0022264E">
            <w:pPr>
              <w:spacing w:before="20" w:after="20"/>
              <w:jc w:val="left"/>
            </w:pPr>
            <w:r>
              <w:rPr>
                <w:sz w:val="16"/>
              </w:rPr>
              <w:t>64 / 164 (CalibratedClassifierCV)</w:t>
            </w:r>
          </w:p>
        </w:tc>
        <w:tc>
          <w:tcPr>
            <w:tcW w:w="1872" w:type="dxa"/>
          </w:tcPr>
          <w:p w14:paraId="10A68ED2" w14:textId="77777777" w:rsidR="00514B2D" w:rsidRDefault="0022264E">
            <w:pPr>
              <w:spacing w:before="20" w:after="20"/>
              <w:jc w:val="left"/>
            </w:pPr>
            <w:r>
              <w:rPr>
                <w:sz w:val="16"/>
              </w:rPr>
              <w:t>models/svm_*.joblib</w:t>
            </w:r>
          </w:p>
        </w:tc>
      </w:tr>
      <w:tr w:rsidR="00514B2D" w14:paraId="18F74FC6" w14:textId="77777777">
        <w:tc>
          <w:tcPr>
            <w:tcW w:w="1872" w:type="dxa"/>
          </w:tcPr>
          <w:p w14:paraId="05F69993" w14:textId="77777777" w:rsidR="00514B2D" w:rsidRDefault="0022264E">
            <w:pPr>
              <w:spacing w:before="20" w:after="20"/>
              <w:jc w:val="left"/>
            </w:pPr>
            <w:r>
              <w:rPr>
                <w:sz w:val="16"/>
              </w:rPr>
              <w:t>PCA variance</w:t>
            </w:r>
          </w:p>
        </w:tc>
        <w:tc>
          <w:tcPr>
            <w:tcW w:w="2304" w:type="dxa"/>
          </w:tcPr>
          <w:p w14:paraId="606E5499" w14:textId="77777777" w:rsidR="00514B2D" w:rsidRDefault="0022264E">
            <w:pPr>
              <w:spacing w:before="20" w:after="20"/>
              <w:jc w:val="left"/>
            </w:pPr>
            <w:r>
              <w:rPr>
                <w:sz w:val="16"/>
              </w:rPr>
              <w:t>7 components; PC1 = EAR -0.921, PERCLOS +0.887</w:t>
            </w:r>
          </w:p>
        </w:tc>
        <w:tc>
          <w:tcPr>
            <w:tcW w:w="2880" w:type="dxa"/>
          </w:tcPr>
          <w:p w14:paraId="03B05444" w14:textId="77777777" w:rsidR="00514B2D" w:rsidRDefault="0022264E">
            <w:pPr>
              <w:spacing w:before="20" w:after="20"/>
              <w:jc w:val="left"/>
            </w:pPr>
            <w:r>
              <w:rPr>
                <w:sz w:val="16"/>
              </w:rPr>
              <w:t>8 components for 95.46%; PC1 led by face angle +0.366, PERCLOS +0.363, EAR -0.350</w:t>
            </w:r>
          </w:p>
        </w:tc>
        <w:tc>
          <w:tcPr>
            <w:tcW w:w="1872" w:type="dxa"/>
          </w:tcPr>
          <w:p w14:paraId="1E9D70A6" w14:textId="77777777" w:rsidR="00514B2D" w:rsidRDefault="0022264E">
            <w:pPr>
              <w:spacing w:before="20" w:after="20"/>
              <w:jc w:val="left"/>
            </w:pPr>
            <w:r>
              <w:rPr>
                <w:sz w:val="16"/>
              </w:rPr>
              <w:t>models/pca.joblib</w:t>
            </w:r>
          </w:p>
        </w:tc>
      </w:tr>
      <w:tr w:rsidR="00514B2D" w14:paraId="29E66631" w14:textId="77777777">
        <w:tc>
          <w:tcPr>
            <w:tcW w:w="1872" w:type="dxa"/>
          </w:tcPr>
          <w:p w14:paraId="62BC0CA2" w14:textId="77777777" w:rsidR="00514B2D" w:rsidRDefault="0022264E">
            <w:pPr>
              <w:spacing w:before="20" w:after="20"/>
              <w:jc w:val="left"/>
            </w:pPr>
            <w:r>
              <w:rPr>
                <w:sz w:val="16"/>
              </w:rPr>
              <w:t>Clustering metrics</w:t>
            </w:r>
          </w:p>
        </w:tc>
        <w:tc>
          <w:tcPr>
            <w:tcW w:w="2304" w:type="dxa"/>
          </w:tcPr>
          <w:p w14:paraId="633D9B69" w14:textId="77777777" w:rsidR="00514B2D" w:rsidRDefault="0022264E">
            <w:pPr>
              <w:spacing w:before="20" w:after="20"/>
              <w:jc w:val="left"/>
            </w:pPr>
            <w:r>
              <w:rPr>
                <w:sz w:val="16"/>
              </w:rPr>
              <w:t>Silhouette 0.43, cophenetic 0.807</w:t>
            </w:r>
          </w:p>
        </w:tc>
        <w:tc>
          <w:tcPr>
            <w:tcW w:w="2880" w:type="dxa"/>
          </w:tcPr>
          <w:p w14:paraId="4D7FEEF3" w14:textId="77777777" w:rsidR="00514B2D" w:rsidRDefault="0022264E">
            <w:pPr>
              <w:spacing w:before="20" w:after="20"/>
              <w:jc w:val="left"/>
            </w:pPr>
            <w:r>
              <w:rPr>
                <w:sz w:val="16"/>
              </w:rPr>
              <w:t>Silhouette 0.2982 / 0.2959, cophenetic 0.7598, ARI 0.9745-0.9911</w:t>
            </w:r>
          </w:p>
        </w:tc>
        <w:tc>
          <w:tcPr>
            <w:tcW w:w="1872" w:type="dxa"/>
          </w:tcPr>
          <w:p w14:paraId="3FFEB805" w14:textId="77777777" w:rsidR="00514B2D" w:rsidRDefault="0022264E">
            <w:pPr>
              <w:spacing w:before="20" w:after="20"/>
              <w:jc w:val="left"/>
            </w:pPr>
            <w:r>
              <w:rPr>
                <w:sz w:val="16"/>
              </w:rPr>
              <w:t>logs/system.log (KMeans/GMM/Hierarchical)</w:t>
            </w:r>
          </w:p>
        </w:tc>
      </w:tr>
      <w:tr w:rsidR="00514B2D" w14:paraId="063C90DB" w14:textId="77777777">
        <w:tc>
          <w:tcPr>
            <w:tcW w:w="1872" w:type="dxa"/>
          </w:tcPr>
          <w:p w14:paraId="06EB3F7E" w14:textId="77777777" w:rsidR="00514B2D" w:rsidRDefault="0022264E">
            <w:pPr>
              <w:spacing w:before="20" w:after="20"/>
              <w:jc w:val="left"/>
            </w:pPr>
            <w:r>
              <w:rPr>
                <w:sz w:val="16"/>
              </w:rPr>
              <w:t>HMM prior pi</w:t>
            </w:r>
          </w:p>
        </w:tc>
        <w:tc>
          <w:tcPr>
            <w:tcW w:w="2304" w:type="dxa"/>
          </w:tcPr>
          <w:p w14:paraId="09EF8883" w14:textId="77777777" w:rsidR="00514B2D" w:rsidRDefault="0022264E">
            <w:pPr>
              <w:spacing w:before="20" w:after="20"/>
              <w:jc w:val="left"/>
            </w:pPr>
            <w:r>
              <w:rPr>
                <w:sz w:val="16"/>
              </w:rPr>
              <w:t>[0.4, 0.3, 0.2, 0.1]</w:t>
            </w:r>
          </w:p>
        </w:tc>
        <w:tc>
          <w:tcPr>
            <w:tcW w:w="2880" w:type="dxa"/>
          </w:tcPr>
          <w:p w14:paraId="4554C4DC" w14:textId="77777777" w:rsidR="00514B2D" w:rsidRDefault="0022264E">
            <w:pPr>
              <w:spacing w:before="20" w:after="20"/>
              <w:jc w:val="left"/>
            </w:pPr>
            <w:r>
              <w:rPr>
                <w:sz w:val="16"/>
              </w:rPr>
              <w:t>[0.70, 0.15, 0.10, 0.05], A diagonal 0.92</w:t>
            </w:r>
          </w:p>
        </w:tc>
        <w:tc>
          <w:tcPr>
            <w:tcW w:w="1872" w:type="dxa"/>
          </w:tcPr>
          <w:p w14:paraId="6010F965" w14:textId="77777777" w:rsidR="00514B2D" w:rsidRDefault="0022264E">
            <w:pPr>
              <w:spacing w:before="20" w:after="20"/>
              <w:jc w:val="left"/>
            </w:pPr>
            <w:r>
              <w:rPr>
                <w:sz w:val="16"/>
              </w:rPr>
              <w:t>models/hmm.joblib</w:t>
            </w:r>
          </w:p>
        </w:tc>
      </w:tr>
      <w:tr w:rsidR="00514B2D" w14:paraId="701A2ECD" w14:textId="77777777">
        <w:tc>
          <w:tcPr>
            <w:tcW w:w="1872" w:type="dxa"/>
          </w:tcPr>
          <w:p w14:paraId="5C8DCA05" w14:textId="77777777" w:rsidR="00514B2D" w:rsidRDefault="0022264E">
            <w:pPr>
              <w:spacing w:before="20" w:after="20"/>
              <w:jc w:val="left"/>
            </w:pPr>
            <w:r>
              <w:rPr>
                <w:sz w:val="16"/>
              </w:rPr>
              <w:t>HMM decoding accuracy</w:t>
            </w:r>
          </w:p>
        </w:tc>
        <w:tc>
          <w:tcPr>
            <w:tcW w:w="2304" w:type="dxa"/>
          </w:tcPr>
          <w:p w14:paraId="468BFEF4" w14:textId="77777777" w:rsidR="00514B2D" w:rsidRDefault="0022264E">
            <w:pPr>
              <w:spacing w:before="20" w:after="20"/>
              <w:jc w:val="left"/>
            </w:pPr>
            <w:r>
              <w:rPr>
                <w:sz w:val="16"/>
              </w:rPr>
              <w:t>99.75%</w:t>
            </w:r>
          </w:p>
        </w:tc>
        <w:tc>
          <w:tcPr>
            <w:tcW w:w="2880" w:type="dxa"/>
          </w:tcPr>
          <w:p w14:paraId="03C0A804" w14:textId="77777777" w:rsidR="00514B2D" w:rsidRDefault="0022264E">
            <w:pPr>
              <w:spacing w:before="20" w:after="20"/>
              <w:jc w:val="left"/>
            </w:pPr>
            <w:r>
              <w:rPr>
                <w:sz w:val="16"/>
              </w:rPr>
              <w:t>100.00% (posterior and Viterbi, log-prob -2269.24)</w:t>
            </w:r>
          </w:p>
        </w:tc>
        <w:tc>
          <w:tcPr>
            <w:tcW w:w="1872" w:type="dxa"/>
          </w:tcPr>
          <w:p w14:paraId="10FA5EF9" w14:textId="77777777" w:rsidR="00514B2D" w:rsidRDefault="0022264E">
            <w:pPr>
              <w:spacing w:before="20" w:after="20"/>
              <w:jc w:val="left"/>
            </w:pPr>
            <w:r>
              <w:rPr>
                <w:sz w:val="16"/>
              </w:rPr>
              <w:t>tests/test_phase5.py output</w:t>
            </w:r>
          </w:p>
        </w:tc>
      </w:tr>
      <w:tr w:rsidR="00514B2D" w14:paraId="71159863" w14:textId="77777777">
        <w:tc>
          <w:tcPr>
            <w:tcW w:w="1872" w:type="dxa"/>
          </w:tcPr>
          <w:p w14:paraId="37825F17" w14:textId="77777777" w:rsidR="00514B2D" w:rsidRDefault="0022264E">
            <w:pPr>
              <w:spacing w:before="20" w:after="20"/>
              <w:jc w:val="left"/>
            </w:pPr>
            <w:r>
              <w:rPr>
                <w:sz w:val="16"/>
              </w:rPr>
              <w:lastRenderedPageBreak/>
              <w:t>Decision Tree</w:t>
            </w:r>
          </w:p>
        </w:tc>
        <w:tc>
          <w:tcPr>
            <w:tcW w:w="2304" w:type="dxa"/>
          </w:tcPr>
          <w:p w14:paraId="1F86CF7F" w14:textId="77777777" w:rsidR="00514B2D" w:rsidRDefault="0022264E">
            <w:pPr>
              <w:spacing w:before="20" w:after="20"/>
              <w:jc w:val="left"/>
            </w:pPr>
            <w:r>
              <w:rPr>
                <w:sz w:val="16"/>
              </w:rPr>
              <w:t>99.25% accuracy</w:t>
            </w:r>
          </w:p>
        </w:tc>
        <w:tc>
          <w:tcPr>
            <w:tcW w:w="2880" w:type="dxa"/>
          </w:tcPr>
          <w:p w14:paraId="11D30252" w14:textId="77777777" w:rsidR="00514B2D" w:rsidRDefault="0022264E">
            <w:pPr>
              <w:spacing w:before="20" w:after="20"/>
              <w:jc w:val="left"/>
            </w:pPr>
            <w:r>
              <w:rPr>
                <w:sz w:val="16"/>
              </w:rPr>
              <w:t>99.13% accuracy (depth 5, 27 nodes - unchanged)</w:t>
            </w:r>
          </w:p>
        </w:tc>
        <w:tc>
          <w:tcPr>
            <w:tcW w:w="1872" w:type="dxa"/>
          </w:tcPr>
          <w:p w14:paraId="670CCCB1" w14:textId="77777777" w:rsidR="00514B2D" w:rsidRDefault="0022264E">
            <w:pPr>
              <w:spacing w:before="20" w:after="20"/>
              <w:jc w:val="left"/>
            </w:pPr>
            <w:r>
              <w:rPr>
                <w:sz w:val="16"/>
              </w:rPr>
              <w:t>logs/system.log + artifact</w:t>
            </w:r>
          </w:p>
        </w:tc>
      </w:tr>
      <w:tr w:rsidR="00514B2D" w14:paraId="7BC72A43" w14:textId="77777777">
        <w:tc>
          <w:tcPr>
            <w:tcW w:w="1872" w:type="dxa"/>
          </w:tcPr>
          <w:p w14:paraId="6483F1FE" w14:textId="77777777" w:rsidR="00514B2D" w:rsidRDefault="0022264E">
            <w:pPr>
              <w:spacing w:before="20" w:after="20"/>
              <w:jc w:val="left"/>
            </w:pPr>
            <w:r>
              <w:rPr>
                <w:sz w:val="16"/>
              </w:rPr>
              <w:t>AdaBoost</w:t>
            </w:r>
          </w:p>
        </w:tc>
        <w:tc>
          <w:tcPr>
            <w:tcW w:w="2304" w:type="dxa"/>
          </w:tcPr>
          <w:p w14:paraId="34E789FF" w14:textId="77777777" w:rsidR="00514B2D" w:rsidRDefault="0022264E">
            <w:pPr>
              <w:spacing w:before="20" w:after="20"/>
              <w:jc w:val="left"/>
            </w:pPr>
            <w:r>
              <w:rPr>
                <w:sz w:val="16"/>
              </w:rPr>
              <w:t>99.13% accuracy, 80 estimators (audit note)</w:t>
            </w:r>
          </w:p>
        </w:tc>
        <w:tc>
          <w:tcPr>
            <w:tcW w:w="2880" w:type="dxa"/>
          </w:tcPr>
          <w:p w14:paraId="31A5C49E" w14:textId="77777777" w:rsidR="00514B2D" w:rsidRDefault="0022264E">
            <w:pPr>
              <w:spacing w:before="20" w:after="20"/>
              <w:jc w:val="left"/>
            </w:pPr>
            <w:r>
              <w:rPr>
                <w:sz w:val="16"/>
              </w:rPr>
              <w:t>97.63% accuracy, 40 estimators, lr 1.0</w:t>
            </w:r>
          </w:p>
        </w:tc>
        <w:tc>
          <w:tcPr>
            <w:tcW w:w="1872" w:type="dxa"/>
          </w:tcPr>
          <w:p w14:paraId="3F74B817" w14:textId="77777777" w:rsidR="00514B2D" w:rsidRDefault="0022264E">
            <w:pPr>
              <w:spacing w:before="20" w:after="20"/>
              <w:jc w:val="left"/>
            </w:pPr>
            <w:r>
              <w:rPr>
                <w:sz w:val="16"/>
              </w:rPr>
              <w:t>models/adaboost.joblib</w:t>
            </w:r>
          </w:p>
        </w:tc>
      </w:tr>
      <w:tr w:rsidR="00514B2D" w14:paraId="6AF0AAEA" w14:textId="77777777">
        <w:tc>
          <w:tcPr>
            <w:tcW w:w="1872" w:type="dxa"/>
          </w:tcPr>
          <w:p w14:paraId="22AD395D" w14:textId="77777777" w:rsidR="00514B2D" w:rsidRDefault="0022264E">
            <w:pPr>
              <w:spacing w:before="20" w:after="20"/>
              <w:jc w:val="left"/>
            </w:pPr>
            <w:r>
              <w:rPr>
                <w:sz w:val="16"/>
              </w:rPr>
              <w:t>Random Forest</w:t>
            </w:r>
          </w:p>
        </w:tc>
        <w:tc>
          <w:tcPr>
            <w:tcW w:w="2304" w:type="dxa"/>
          </w:tcPr>
          <w:p w14:paraId="6A7E6359" w14:textId="77777777" w:rsidR="00514B2D" w:rsidRDefault="0022264E">
            <w:pPr>
              <w:spacing w:before="20" w:after="20"/>
              <w:jc w:val="left"/>
            </w:pPr>
            <w:r>
              <w:rPr>
                <w:sz w:val="16"/>
              </w:rPr>
              <w:t>100 trees (audit note)</w:t>
            </w:r>
          </w:p>
        </w:tc>
        <w:tc>
          <w:tcPr>
            <w:tcW w:w="2880" w:type="dxa"/>
          </w:tcPr>
          <w:p w14:paraId="0DB640E0" w14:textId="77777777" w:rsidR="00514B2D" w:rsidRDefault="0022264E">
            <w:pPr>
              <w:spacing w:before="20" w:after="20"/>
              <w:jc w:val="left"/>
            </w:pPr>
            <w:r>
              <w:rPr>
                <w:sz w:val="16"/>
              </w:rPr>
              <w:t>75 trees, max_depth 10, OOB 1.0</w:t>
            </w:r>
          </w:p>
        </w:tc>
        <w:tc>
          <w:tcPr>
            <w:tcW w:w="1872" w:type="dxa"/>
          </w:tcPr>
          <w:p w14:paraId="23E3884D" w14:textId="77777777" w:rsidR="00514B2D" w:rsidRDefault="0022264E">
            <w:pPr>
              <w:spacing w:before="20" w:after="20"/>
              <w:jc w:val="left"/>
            </w:pPr>
            <w:r>
              <w:rPr>
                <w:sz w:val="16"/>
              </w:rPr>
              <w:t>models/random_forest.joblib</w:t>
            </w:r>
          </w:p>
        </w:tc>
      </w:tr>
      <w:tr w:rsidR="00514B2D" w14:paraId="6744F8D7" w14:textId="77777777">
        <w:tc>
          <w:tcPr>
            <w:tcW w:w="1872" w:type="dxa"/>
          </w:tcPr>
          <w:p w14:paraId="2DD9D503" w14:textId="77777777" w:rsidR="00514B2D" w:rsidRDefault="0022264E">
            <w:pPr>
              <w:spacing w:before="20" w:after="20"/>
              <w:jc w:val="left"/>
            </w:pPr>
            <w:r>
              <w:rPr>
                <w:sz w:val="16"/>
              </w:rPr>
              <w:t>Leaderboard values</w:t>
            </w:r>
          </w:p>
        </w:tc>
        <w:tc>
          <w:tcPr>
            <w:tcW w:w="2304" w:type="dxa"/>
          </w:tcPr>
          <w:p w14:paraId="18CD8D43" w14:textId="77777777" w:rsidR="00514B2D" w:rsidRDefault="0022264E">
            <w:pPr>
              <w:spacing w:before="20" w:after="20"/>
              <w:jc w:val="left"/>
            </w:pPr>
            <w:r>
              <w:rPr>
                <w:sz w:val="16"/>
              </w:rPr>
              <w:t>older run (SVM RBF 100%, HMM 96.0%, DT 99.25%)</w:t>
            </w:r>
          </w:p>
        </w:tc>
        <w:tc>
          <w:tcPr>
            <w:tcW w:w="2880" w:type="dxa"/>
          </w:tcPr>
          <w:p w14:paraId="20B10D85" w14:textId="77777777" w:rsidR="00514B2D" w:rsidRDefault="0022264E">
            <w:pPr>
              <w:spacing w:before="20" w:after="20"/>
              <w:jc w:val="left"/>
            </w:pPr>
            <w:r>
              <w:rPr>
                <w:sz w:val="16"/>
              </w:rPr>
              <w:t>SVM RBF 99.88%, HMM 96.50%, DT 99.13%, AdaBoost 97.63% with current latencies</w:t>
            </w:r>
          </w:p>
        </w:tc>
        <w:tc>
          <w:tcPr>
            <w:tcW w:w="1872" w:type="dxa"/>
          </w:tcPr>
          <w:p w14:paraId="43607A69" w14:textId="77777777" w:rsidR="00514B2D" w:rsidRDefault="0022264E">
            <w:pPr>
              <w:spacing w:before="20" w:after="20"/>
              <w:jc w:val="left"/>
            </w:pPr>
            <w:r>
              <w:rPr>
                <w:sz w:val="16"/>
              </w:rPr>
              <w:t>model_comparison_report.csv</w:t>
            </w:r>
          </w:p>
        </w:tc>
      </w:tr>
      <w:tr w:rsidR="00514B2D" w14:paraId="5DAC9740" w14:textId="77777777">
        <w:tc>
          <w:tcPr>
            <w:tcW w:w="1872" w:type="dxa"/>
          </w:tcPr>
          <w:p w14:paraId="5C0B431E" w14:textId="77777777" w:rsidR="00514B2D" w:rsidRDefault="0022264E">
            <w:pPr>
              <w:spacing w:before="20" w:after="20"/>
              <w:jc w:val="left"/>
            </w:pPr>
            <w:r>
              <w:rPr>
                <w:sz w:val="16"/>
              </w:rPr>
              <w:t>Test suite</w:t>
            </w:r>
          </w:p>
        </w:tc>
        <w:tc>
          <w:tcPr>
            <w:tcW w:w="2304" w:type="dxa"/>
          </w:tcPr>
          <w:p w14:paraId="371ACF22" w14:textId="77777777" w:rsidR="00514B2D" w:rsidRDefault="0022264E">
            <w:pPr>
              <w:spacing w:before="20" w:after="20"/>
              <w:jc w:val="left"/>
            </w:pPr>
            <w:r>
              <w:rPr>
                <w:sz w:val="16"/>
              </w:rPr>
              <w:t>177.98 s; '10 test phases' in the README</w:t>
            </w:r>
          </w:p>
        </w:tc>
        <w:tc>
          <w:tcPr>
            <w:tcW w:w="2880" w:type="dxa"/>
          </w:tcPr>
          <w:p w14:paraId="1A892126" w14:textId="77777777" w:rsidR="00514B2D" w:rsidRDefault="0022264E">
            <w:pPr>
              <w:spacing w:before="20" w:after="20"/>
              <w:jc w:val="left"/>
            </w:pPr>
            <w:r>
              <w:rPr>
                <w:sz w:val="16"/>
              </w:rPr>
              <w:t>9 phases wired in the runner, 165.08 s, 9/9 passed (test_phase10_advanced.py is separate)</w:t>
            </w:r>
          </w:p>
        </w:tc>
        <w:tc>
          <w:tcPr>
            <w:tcW w:w="1872" w:type="dxa"/>
          </w:tcPr>
          <w:p w14:paraId="19C96175" w14:textId="77777777" w:rsidR="00514B2D" w:rsidRDefault="0022264E">
            <w:pPr>
              <w:spacing w:before="20" w:after="20"/>
              <w:jc w:val="left"/>
            </w:pPr>
            <w:r>
              <w:rPr>
                <w:sz w:val="16"/>
              </w:rPr>
              <w:t>tests/run_all_tests.py output</w:t>
            </w:r>
          </w:p>
        </w:tc>
      </w:tr>
      <w:tr w:rsidR="00514B2D" w14:paraId="75DBDF93" w14:textId="77777777">
        <w:tc>
          <w:tcPr>
            <w:tcW w:w="1872" w:type="dxa"/>
          </w:tcPr>
          <w:p w14:paraId="4133529C" w14:textId="77777777" w:rsidR="00514B2D" w:rsidRDefault="0022264E">
            <w:pPr>
              <w:spacing w:before="20" w:after="20"/>
              <w:jc w:val="left"/>
            </w:pPr>
            <w:r>
              <w:rPr>
                <w:sz w:val="16"/>
              </w:rPr>
              <w:t>CLI commands</w:t>
            </w:r>
          </w:p>
        </w:tc>
        <w:tc>
          <w:tcPr>
            <w:tcW w:w="2304" w:type="dxa"/>
          </w:tcPr>
          <w:p w14:paraId="68F4F4C6" w14:textId="77777777" w:rsidR="00514B2D" w:rsidRDefault="0022264E">
            <w:pPr>
              <w:spacing w:before="20" w:after="20"/>
              <w:jc w:val="left"/>
            </w:pPr>
            <w:r>
              <w:rPr>
                <w:sz w:val="16"/>
              </w:rPr>
              <w:t>main.py --train --eval --compare / --demo</w:t>
            </w:r>
          </w:p>
        </w:tc>
        <w:tc>
          <w:tcPr>
            <w:tcW w:w="2880" w:type="dxa"/>
          </w:tcPr>
          <w:p w14:paraId="185F426C" w14:textId="77777777" w:rsidR="00514B2D" w:rsidRDefault="0022264E">
            <w:pPr>
              <w:spacing w:before="20" w:after="20"/>
              <w:jc w:val="left"/>
            </w:pPr>
            <w:r>
              <w:rPr>
                <w:sz w:val="16"/>
              </w:rPr>
              <w:t>main.py --mode {train,evaluate,validate-real,live,demo,all}</w:t>
            </w:r>
          </w:p>
        </w:tc>
        <w:tc>
          <w:tcPr>
            <w:tcW w:w="1872" w:type="dxa"/>
          </w:tcPr>
          <w:p w14:paraId="1983F1B1" w14:textId="77777777" w:rsidR="00514B2D" w:rsidRDefault="0022264E">
            <w:pPr>
              <w:spacing w:before="20" w:after="20"/>
              <w:jc w:val="left"/>
            </w:pPr>
            <w:r>
              <w:rPr>
                <w:sz w:val="16"/>
              </w:rPr>
              <w:t>main.py --help</w:t>
            </w:r>
          </w:p>
        </w:tc>
      </w:tr>
      <w:tr w:rsidR="00514B2D" w14:paraId="2193F179" w14:textId="77777777">
        <w:tc>
          <w:tcPr>
            <w:tcW w:w="1872" w:type="dxa"/>
          </w:tcPr>
          <w:p w14:paraId="0F1D0729" w14:textId="77777777" w:rsidR="00514B2D" w:rsidRDefault="0022264E">
            <w:pPr>
              <w:spacing w:before="20" w:after="20"/>
              <w:jc w:val="left"/>
            </w:pPr>
            <w:r>
              <w:rPr>
                <w:sz w:val="16"/>
              </w:rPr>
              <w:t>Real-world dataset</w:t>
            </w:r>
          </w:p>
        </w:tc>
        <w:tc>
          <w:tcPr>
            <w:tcW w:w="2304" w:type="dxa"/>
          </w:tcPr>
          <w:p w14:paraId="67A87401" w14:textId="77777777" w:rsidR="00514B2D" w:rsidRDefault="0022264E">
            <w:pPr>
              <w:spacing w:before="20" w:after="20"/>
              <w:jc w:val="left"/>
            </w:pPr>
            <w:r>
              <w:rPr>
                <w:sz w:val="16"/>
              </w:rPr>
              <w:t>1,500 samples (audit note)</w:t>
            </w:r>
          </w:p>
        </w:tc>
        <w:tc>
          <w:tcPr>
            <w:tcW w:w="2880" w:type="dxa"/>
          </w:tcPr>
          <w:p w14:paraId="44772879" w14:textId="77777777" w:rsidR="00514B2D" w:rsidRDefault="0022264E">
            <w:pPr>
              <w:spacing w:before="20" w:after="20"/>
              <w:jc w:val="left"/>
            </w:pPr>
            <w:r>
              <w:rPr>
                <w:sz w:val="16"/>
              </w:rPr>
              <w:t>4,500 samples, 3 states x 1,500; used for the OOD validation of Section 7.4</w:t>
            </w:r>
          </w:p>
        </w:tc>
        <w:tc>
          <w:tcPr>
            <w:tcW w:w="1872" w:type="dxa"/>
          </w:tcPr>
          <w:p w14:paraId="2A588931" w14:textId="77777777" w:rsidR="00514B2D" w:rsidRDefault="0022264E">
            <w:pPr>
              <w:spacing w:before="20" w:after="20"/>
              <w:jc w:val="left"/>
            </w:pPr>
            <w:r>
              <w:rPr>
                <w:sz w:val="16"/>
              </w:rPr>
              <w:t>dataset/real_driver_drowsiness_dataset.csv</w:t>
            </w:r>
          </w:p>
        </w:tc>
      </w:tr>
      <w:tr w:rsidR="00514B2D" w14:paraId="60629228" w14:textId="77777777">
        <w:tc>
          <w:tcPr>
            <w:tcW w:w="1872" w:type="dxa"/>
          </w:tcPr>
          <w:p w14:paraId="43A36C2C" w14:textId="77777777" w:rsidR="00514B2D" w:rsidRDefault="0022264E">
            <w:pPr>
              <w:spacing w:before="20" w:after="20"/>
              <w:jc w:val="left"/>
            </w:pPr>
            <w:r>
              <w:rPr>
                <w:sz w:val="16"/>
              </w:rPr>
              <w:t>ONNX export</w:t>
            </w:r>
          </w:p>
        </w:tc>
        <w:tc>
          <w:tcPr>
            <w:tcW w:w="2304" w:type="dxa"/>
          </w:tcPr>
          <w:p w14:paraId="6F79BD2E" w14:textId="77777777" w:rsidR="00514B2D" w:rsidRDefault="0022264E">
            <w:pPr>
              <w:spacing w:before="20" w:after="20"/>
              <w:jc w:val="left"/>
            </w:pPr>
            <w:r>
              <w:rPr>
                <w:sz w:val="16"/>
              </w:rPr>
              <w:t>16 files</w:t>
            </w:r>
          </w:p>
        </w:tc>
        <w:tc>
          <w:tcPr>
            <w:tcW w:w="2880" w:type="dxa"/>
          </w:tcPr>
          <w:p w14:paraId="2C5B8ED0" w14:textId="77777777" w:rsidR="00514B2D" w:rsidRDefault="0022264E">
            <w:pPr>
              <w:spacing w:before="20" w:after="20"/>
              <w:jc w:val="left"/>
            </w:pPr>
            <w:r>
              <w:rPr>
                <w:sz w:val="16"/>
              </w:rPr>
              <w:t>9 models exported, 8 INT8-quantised, 17 files</w:t>
            </w:r>
          </w:p>
        </w:tc>
        <w:tc>
          <w:tcPr>
            <w:tcW w:w="1872" w:type="dxa"/>
          </w:tcPr>
          <w:p w14:paraId="4F829A34" w14:textId="77777777" w:rsidR="00514B2D" w:rsidRDefault="0022264E">
            <w:pPr>
              <w:spacing w:before="20" w:after="20"/>
              <w:jc w:val="left"/>
            </w:pPr>
            <w:r>
              <w:rPr>
                <w:sz w:val="16"/>
              </w:rPr>
              <w:t>models/onnx/ + export log</w:t>
            </w:r>
          </w:p>
        </w:tc>
      </w:tr>
    </w:tbl>
    <w:p w14:paraId="408DFD7F" w14:textId="77777777" w:rsidR="00514B2D" w:rsidRDefault="0022264E">
      <w:pPr>
        <w:pStyle w:val="Heading2"/>
      </w:pPr>
      <w:bookmarkStart w:id="74" w:name="_Toc242453922"/>
      <w:r>
        <w:rPr>
          <w:rFonts w:ascii="Times New Roman" w:hAnsi="Times New Roman"/>
        </w:rPr>
        <w:t>D.3 Implementation Features Beyond Chapters 1-9</w:t>
      </w:r>
      <w:bookmarkEnd w:id="74"/>
    </w:p>
    <w:tbl>
      <w:tblPr>
        <w:tblStyle w:val="TableGrid"/>
        <w:tblW w:w="0" w:type="auto"/>
        <w:tblLayout w:type="fixed"/>
        <w:tblLook w:val="04A0" w:firstRow="1" w:lastRow="0" w:firstColumn="1" w:lastColumn="0" w:noHBand="0" w:noVBand="1"/>
      </w:tblPr>
      <w:tblGrid>
        <w:gridCol w:w="2304"/>
        <w:gridCol w:w="2736"/>
        <w:gridCol w:w="3888"/>
      </w:tblGrid>
      <w:tr w:rsidR="00514B2D" w14:paraId="2D0EE2FC" w14:textId="77777777">
        <w:trPr>
          <w:tblHeader/>
        </w:trPr>
        <w:tc>
          <w:tcPr>
            <w:tcW w:w="2304" w:type="dxa"/>
            <w:shd w:val="clear" w:color="auto" w:fill="EDE9E1"/>
          </w:tcPr>
          <w:p w14:paraId="2242B95F" w14:textId="77777777" w:rsidR="00514B2D" w:rsidRDefault="0022264E">
            <w:pPr>
              <w:spacing w:before="20" w:after="20"/>
              <w:jc w:val="center"/>
            </w:pPr>
            <w:r>
              <w:rPr>
                <w:b/>
                <w:sz w:val="17"/>
              </w:rPr>
              <w:t>Feature / Capability</w:t>
            </w:r>
          </w:p>
        </w:tc>
        <w:tc>
          <w:tcPr>
            <w:tcW w:w="2736" w:type="dxa"/>
            <w:shd w:val="clear" w:color="auto" w:fill="EDE9E1"/>
          </w:tcPr>
          <w:p w14:paraId="74CE28E1" w14:textId="77777777" w:rsidR="00514B2D" w:rsidRDefault="0022264E">
            <w:pPr>
              <w:spacing w:before="20" w:after="20"/>
              <w:jc w:val="center"/>
            </w:pPr>
            <w:r>
              <w:rPr>
                <w:b/>
                <w:sz w:val="17"/>
              </w:rPr>
              <w:t>Source in Repository</w:t>
            </w:r>
          </w:p>
        </w:tc>
        <w:tc>
          <w:tcPr>
            <w:tcW w:w="3888" w:type="dxa"/>
            <w:shd w:val="clear" w:color="auto" w:fill="EDE9E1"/>
          </w:tcPr>
          <w:p w14:paraId="240348DC" w14:textId="77777777" w:rsidR="00514B2D" w:rsidRDefault="0022264E">
            <w:pPr>
              <w:spacing w:before="20" w:after="20"/>
              <w:jc w:val="center"/>
            </w:pPr>
            <w:r>
              <w:rPr>
                <w:b/>
                <w:sz w:val="17"/>
              </w:rPr>
              <w:t>What It Does</w:t>
            </w:r>
          </w:p>
        </w:tc>
      </w:tr>
      <w:tr w:rsidR="00514B2D" w14:paraId="72EBEBB8" w14:textId="77777777">
        <w:tc>
          <w:tcPr>
            <w:tcW w:w="2304" w:type="dxa"/>
          </w:tcPr>
          <w:p w14:paraId="2F26A6D4" w14:textId="77777777" w:rsidR="00514B2D" w:rsidRDefault="0022264E">
            <w:pPr>
              <w:spacing w:before="20" w:after="20"/>
              <w:jc w:val="left"/>
            </w:pPr>
            <w:r>
              <w:rPr>
                <w:sz w:val="17"/>
              </w:rPr>
              <w:t>EAR velocity &amp; acceleration</w:t>
            </w:r>
          </w:p>
        </w:tc>
        <w:tc>
          <w:tcPr>
            <w:tcW w:w="2736" w:type="dxa"/>
          </w:tcPr>
          <w:p w14:paraId="78DADF37" w14:textId="77777777" w:rsidR="00514B2D" w:rsidRDefault="0022264E">
            <w:pPr>
              <w:spacing w:before="20" w:after="20"/>
              <w:jc w:val="left"/>
            </w:pPr>
            <w:r>
              <w:rPr>
                <w:sz w:val="17"/>
              </w:rPr>
              <w:t>feature_extraction.py; config.FEATURE_COLUMNS</w:t>
            </w:r>
          </w:p>
        </w:tc>
        <w:tc>
          <w:tcPr>
            <w:tcW w:w="3888" w:type="dxa"/>
          </w:tcPr>
          <w:p w14:paraId="7FB236C4" w14:textId="77777777" w:rsidR="00514B2D" w:rsidRDefault="0022264E">
            <w:pPr>
              <w:spacing w:before="20" w:after="20"/>
              <w:jc w:val="left"/>
            </w:pPr>
            <w:r>
              <w:rPr>
                <w:sz w:val="17"/>
              </w:rPr>
              <w:t>First and second time derivatives of EAR; extend the model input from 11 to 13 dimensions.</w:t>
            </w:r>
          </w:p>
        </w:tc>
      </w:tr>
      <w:tr w:rsidR="00514B2D" w14:paraId="5C3F379D" w14:textId="77777777">
        <w:tc>
          <w:tcPr>
            <w:tcW w:w="2304" w:type="dxa"/>
          </w:tcPr>
          <w:p w14:paraId="5FBEEF0C" w14:textId="77777777" w:rsidR="00514B2D" w:rsidRDefault="0022264E">
            <w:pPr>
              <w:spacing w:before="20" w:after="20"/>
              <w:jc w:val="left"/>
            </w:pPr>
            <w:r>
              <w:rPr>
                <w:sz w:val="17"/>
              </w:rPr>
              <w:t>Adaptive CLAHE low-light enhancement</w:t>
            </w:r>
          </w:p>
        </w:tc>
        <w:tc>
          <w:tcPr>
            <w:tcW w:w="2736" w:type="dxa"/>
          </w:tcPr>
          <w:p w14:paraId="3AE58D48" w14:textId="77777777" w:rsidR="00514B2D" w:rsidRDefault="0022264E">
            <w:pPr>
              <w:spacing w:before="20" w:after="20"/>
              <w:jc w:val="left"/>
            </w:pPr>
            <w:r>
              <w:rPr>
                <w:sz w:val="17"/>
              </w:rPr>
              <w:t>feature_extraction.py (apply_clahe=True)</w:t>
            </w:r>
          </w:p>
        </w:tc>
        <w:tc>
          <w:tcPr>
            <w:tcW w:w="3888" w:type="dxa"/>
          </w:tcPr>
          <w:p w14:paraId="1369C88B" w14:textId="77777777" w:rsidR="00514B2D" w:rsidRDefault="0022264E">
            <w:pPr>
              <w:spacing w:before="20" w:after="20"/>
              <w:jc w:val="left"/>
            </w:pPr>
            <w:r>
              <w:rPr>
                <w:sz w:val="17"/>
              </w:rPr>
              <w:t>Contrast-limited histogram equalisation applied before landmark detection in dark conditions.</w:t>
            </w:r>
          </w:p>
        </w:tc>
      </w:tr>
      <w:tr w:rsidR="00514B2D" w14:paraId="53ED85FF" w14:textId="77777777">
        <w:tc>
          <w:tcPr>
            <w:tcW w:w="2304" w:type="dxa"/>
          </w:tcPr>
          <w:p w14:paraId="004567F1" w14:textId="77777777" w:rsidR="00514B2D" w:rsidRDefault="0022264E">
            <w:pPr>
              <w:spacing w:before="20" w:after="20"/>
              <w:jc w:val="left"/>
            </w:pPr>
            <w:r>
              <w:rPr>
                <w:sz w:val="17"/>
              </w:rPr>
              <w:t>Eyewear / occlusion detection</w:t>
            </w:r>
          </w:p>
        </w:tc>
        <w:tc>
          <w:tcPr>
            <w:tcW w:w="2736" w:type="dxa"/>
          </w:tcPr>
          <w:p w14:paraId="01B13D3B" w14:textId="77777777" w:rsidR="00514B2D" w:rsidRDefault="0022264E">
            <w:pPr>
              <w:spacing w:before="20" w:after="20"/>
              <w:jc w:val="left"/>
            </w:pPr>
            <w:r>
              <w:rPr>
                <w:sz w:val="17"/>
              </w:rPr>
              <w:t>feature_extraction.py (detect_eyewear)</w:t>
            </w:r>
          </w:p>
        </w:tc>
        <w:tc>
          <w:tcPr>
            <w:tcW w:w="3888" w:type="dxa"/>
          </w:tcPr>
          <w:p w14:paraId="0786A827" w14:textId="77777777" w:rsidR="00514B2D" w:rsidRDefault="0022264E">
            <w:pPr>
              <w:spacing w:before="20" w:after="20"/>
              <w:jc w:val="left"/>
            </w:pPr>
            <w:r>
              <w:rPr>
                <w:sz w:val="17"/>
              </w:rPr>
              <w:t>Detects glasses or tinted lenses so the eye thresholds can be compensated.</w:t>
            </w:r>
          </w:p>
        </w:tc>
      </w:tr>
      <w:tr w:rsidR="00514B2D" w14:paraId="08662A29" w14:textId="77777777">
        <w:tc>
          <w:tcPr>
            <w:tcW w:w="2304" w:type="dxa"/>
          </w:tcPr>
          <w:p w14:paraId="5A3A572C" w14:textId="77777777" w:rsidR="00514B2D" w:rsidRDefault="0022264E">
            <w:pPr>
              <w:spacing w:before="20" w:after="20"/>
              <w:jc w:val="left"/>
            </w:pPr>
            <w:r>
              <w:rPr>
                <w:sz w:val="17"/>
              </w:rPr>
              <w:t>ONNX edge export &amp; INT8 quantisation</w:t>
            </w:r>
          </w:p>
        </w:tc>
        <w:tc>
          <w:tcPr>
            <w:tcW w:w="2736" w:type="dxa"/>
          </w:tcPr>
          <w:p w14:paraId="0B2F18BE" w14:textId="77777777" w:rsidR="00514B2D" w:rsidRDefault="0022264E">
            <w:pPr>
              <w:spacing w:before="20" w:after="20"/>
              <w:jc w:val="left"/>
            </w:pPr>
            <w:r>
              <w:rPr>
                <w:sz w:val="17"/>
              </w:rPr>
              <w:t>onnx_exporter.py; models/onnx/ (17 files)</w:t>
            </w:r>
          </w:p>
        </w:tc>
        <w:tc>
          <w:tcPr>
            <w:tcW w:w="3888" w:type="dxa"/>
          </w:tcPr>
          <w:p w14:paraId="28D4D7C3" w14:textId="77777777" w:rsidR="00514B2D" w:rsidRDefault="0022264E">
            <w:pPr>
              <w:spacing w:before="20" w:after="20"/>
              <w:jc w:val="left"/>
            </w:pPr>
            <w:r>
              <w:rPr>
                <w:sz w:val="17"/>
              </w:rPr>
              <w:t>Exports nine trained models and INT8-quantises eight of them for embedded deployment; exposed at /api/onnx_benchmark.</w:t>
            </w:r>
          </w:p>
        </w:tc>
      </w:tr>
      <w:tr w:rsidR="00514B2D" w14:paraId="3D591169" w14:textId="77777777">
        <w:tc>
          <w:tcPr>
            <w:tcW w:w="2304" w:type="dxa"/>
          </w:tcPr>
          <w:p w14:paraId="526C23F6" w14:textId="77777777" w:rsidR="00514B2D" w:rsidRDefault="0022264E">
            <w:pPr>
              <w:spacing w:before="20" w:after="20"/>
              <w:jc w:val="left"/>
            </w:pPr>
            <w:r>
              <w:rPr>
                <w:sz w:val="17"/>
              </w:rPr>
              <w:t>Real-world dataset ingestion</w:t>
            </w:r>
          </w:p>
        </w:tc>
        <w:tc>
          <w:tcPr>
            <w:tcW w:w="2736" w:type="dxa"/>
          </w:tcPr>
          <w:p w14:paraId="19AC6FA2" w14:textId="77777777" w:rsidR="00514B2D" w:rsidRDefault="0022264E">
            <w:pPr>
              <w:spacing w:before="20" w:after="20"/>
              <w:jc w:val="left"/>
            </w:pPr>
            <w:r>
              <w:rPr>
                <w:sz w:val="17"/>
              </w:rPr>
              <w:t>download_real_dataset.py; dataset/real_driver_drowsiness_dataset.csv</w:t>
            </w:r>
          </w:p>
        </w:tc>
        <w:tc>
          <w:tcPr>
            <w:tcW w:w="3888" w:type="dxa"/>
          </w:tcPr>
          <w:p w14:paraId="07435679" w14:textId="77777777" w:rsidR="00514B2D" w:rsidRDefault="0022264E">
            <w:pPr>
              <w:spacing w:before="20" w:after="20"/>
              <w:jc w:val="left"/>
            </w:pPr>
            <w:r>
              <w:rPr>
                <w:sz w:val="17"/>
              </w:rPr>
              <w:t>Downloads a public Kaggle drowsiness corpus and extracts the same 13-feature schema (4,500 labelled samples) for the Section 7.4 validation.</w:t>
            </w:r>
          </w:p>
        </w:tc>
      </w:tr>
      <w:tr w:rsidR="00514B2D" w14:paraId="67481E5B" w14:textId="77777777">
        <w:tc>
          <w:tcPr>
            <w:tcW w:w="2304" w:type="dxa"/>
          </w:tcPr>
          <w:p w14:paraId="1CFDBE7E" w14:textId="77777777" w:rsidR="00514B2D" w:rsidRDefault="0022264E">
            <w:pPr>
              <w:spacing w:before="20" w:after="20"/>
              <w:jc w:val="left"/>
            </w:pPr>
            <w:r>
              <w:rPr>
                <w:sz w:val="17"/>
              </w:rPr>
              <w:t>Second dashboard view</w:t>
            </w:r>
          </w:p>
        </w:tc>
        <w:tc>
          <w:tcPr>
            <w:tcW w:w="2736" w:type="dxa"/>
          </w:tcPr>
          <w:p w14:paraId="4D8196FA" w14:textId="77777777" w:rsidR="00514B2D" w:rsidRDefault="0022264E">
            <w:pPr>
              <w:spacing w:before="20" w:after="20"/>
              <w:jc w:val="left"/>
            </w:pPr>
            <w:r>
              <w:rPr>
                <w:sz w:val="17"/>
              </w:rPr>
              <w:t>templates/analytics.html</w:t>
            </w:r>
          </w:p>
        </w:tc>
        <w:tc>
          <w:tcPr>
            <w:tcW w:w="3888" w:type="dxa"/>
          </w:tcPr>
          <w:p w14:paraId="7F89DF4A" w14:textId="77777777" w:rsidR="00514B2D" w:rsidRDefault="0022264E">
            <w:pPr>
              <w:spacing w:before="20" w:after="20"/>
              <w:jc w:val="left"/>
            </w:pPr>
            <w:r>
              <w:rPr>
                <w:sz w:val="17"/>
              </w:rPr>
              <w:t>Analytics page at /analytics: leaderboard, feature scatter plots, class balance, live telemetry.</w:t>
            </w:r>
          </w:p>
        </w:tc>
      </w:tr>
      <w:tr w:rsidR="00514B2D" w14:paraId="4C4068B1" w14:textId="77777777">
        <w:tc>
          <w:tcPr>
            <w:tcW w:w="2304" w:type="dxa"/>
          </w:tcPr>
          <w:p w14:paraId="54C1684B" w14:textId="77777777" w:rsidR="00514B2D" w:rsidRDefault="0022264E">
            <w:pPr>
              <w:spacing w:before="20" w:after="20"/>
              <w:jc w:val="left"/>
            </w:pPr>
            <w:r>
              <w:rPr>
                <w:sz w:val="17"/>
              </w:rPr>
              <w:t>Per-driver calibration</w:t>
            </w:r>
          </w:p>
        </w:tc>
        <w:tc>
          <w:tcPr>
            <w:tcW w:w="2736" w:type="dxa"/>
          </w:tcPr>
          <w:p w14:paraId="1ACAD9EB" w14:textId="77777777" w:rsidR="00514B2D" w:rsidRDefault="0022264E">
            <w:pPr>
              <w:spacing w:before="20" w:after="20"/>
              <w:jc w:val="left"/>
            </w:pPr>
            <w:r>
              <w:rPr>
                <w:sz w:val="17"/>
              </w:rPr>
              <w:t>realtime_detection.py; GET /api/calibrate</w:t>
            </w:r>
          </w:p>
        </w:tc>
        <w:tc>
          <w:tcPr>
            <w:tcW w:w="3888" w:type="dxa"/>
          </w:tcPr>
          <w:p w14:paraId="7316C996" w14:textId="77777777" w:rsidR="00514B2D" w:rsidRDefault="0022264E">
            <w:pPr>
              <w:spacing w:before="20" w:after="20"/>
              <w:jc w:val="left"/>
            </w:pPr>
            <w:r>
              <w:rPr>
                <w:sz w:val="17"/>
              </w:rPr>
              <w:t>45-frame baseline that sets EAR/MAR thresholds to 76% / 200% of the driver's own values.</w:t>
            </w:r>
          </w:p>
        </w:tc>
      </w:tr>
      <w:tr w:rsidR="00514B2D" w14:paraId="60BAE6BC" w14:textId="77777777">
        <w:tc>
          <w:tcPr>
            <w:tcW w:w="2304" w:type="dxa"/>
          </w:tcPr>
          <w:p w14:paraId="5DFD290A" w14:textId="77777777" w:rsidR="00514B2D" w:rsidRDefault="0022264E">
            <w:pPr>
              <w:spacing w:before="20" w:after="20"/>
              <w:jc w:val="left"/>
            </w:pPr>
            <w:r>
              <w:rPr>
                <w:sz w:val="17"/>
              </w:rPr>
              <w:t>Alert audit logs</w:t>
            </w:r>
          </w:p>
        </w:tc>
        <w:tc>
          <w:tcPr>
            <w:tcW w:w="2736" w:type="dxa"/>
          </w:tcPr>
          <w:p w14:paraId="541C3D32" w14:textId="77777777" w:rsidR="00514B2D" w:rsidRDefault="0022264E">
            <w:pPr>
              <w:spacing w:before="20" w:after="20"/>
              <w:jc w:val="left"/>
            </w:pPr>
            <w:r>
              <w:rPr>
                <w:sz w:val="17"/>
              </w:rPr>
              <w:t>alert_system.py; outputs/alert_log.csv, outputs/alert_events.json</w:t>
            </w:r>
          </w:p>
        </w:tc>
        <w:tc>
          <w:tcPr>
            <w:tcW w:w="3888" w:type="dxa"/>
          </w:tcPr>
          <w:p w14:paraId="5A649BD3" w14:textId="77777777" w:rsidR="00514B2D" w:rsidRDefault="0022264E">
            <w:pPr>
              <w:spacing w:before="20" w:after="20"/>
              <w:jc w:val="left"/>
            </w:pPr>
            <w:r>
              <w:rPr>
                <w:sz w:val="17"/>
              </w:rPr>
              <w:t>Timestamped, structured record of every alert with frame index and biometric readings.</w:t>
            </w:r>
          </w:p>
        </w:tc>
      </w:tr>
    </w:tbl>
    <w:p w14:paraId="7D32A883" w14:textId="77777777" w:rsidR="00514B2D" w:rsidRDefault="0022264E">
      <w:pPr>
        <w:pStyle w:val="Heading2"/>
      </w:pPr>
      <w:bookmarkStart w:id="75" w:name="_Toc242453923"/>
      <w:r>
        <w:rPr>
          <w:rFonts w:ascii="Times New Roman" w:hAnsi="Times New Roman"/>
        </w:rPr>
        <w:t>D.4 Known Discrepancies That Remain</w:t>
      </w:r>
      <w:bookmarkEnd w:id="75"/>
    </w:p>
    <w:p w14:paraId="1B77B136" w14:textId="77777777" w:rsidR="00514B2D" w:rsidRDefault="0022264E">
      <w:pPr>
        <w:pStyle w:val="ListBullet"/>
        <w:spacing w:after="60"/>
      </w:pPr>
      <w:r>
        <w:t>The README states '10 test phases'; tests/run_all_tests.py wires phases 1-9, and test_phase10_advanced.py is an additional suite that is not part of the runner. This report quotes the runner (9 phases).</w:t>
      </w:r>
    </w:p>
    <w:p w14:paraId="59D635C3" w14:textId="77777777" w:rsidR="00514B2D" w:rsidRDefault="0022264E">
      <w:pPr>
        <w:pStyle w:val="ListBullet"/>
        <w:spacing w:after="60"/>
      </w:pPr>
      <w:r>
        <w:t>Reported 100% accuracies are internal to the modelled dataset; Section 7.4 documents the out-of-distribution collapse on real footage rather than reconciling the two.</w:t>
      </w:r>
    </w:p>
    <w:p w14:paraId="09D96F2E" w14:textId="77777777" w:rsidR="00514B2D" w:rsidRDefault="0022264E">
      <w:pPr>
        <w:pStyle w:val="ListBullet"/>
        <w:spacing w:after="60"/>
      </w:pPr>
      <w:r>
        <w:t>Latency and throughput figures are machine-dependent; Table 7.1 reproduces the values in the committed CSV so the report and dashboard always agree, but re-running the benchmark will shift the last decimals.</w:t>
      </w:r>
    </w:p>
    <w:sectPr w:rsidR="00514B2D" w:rsidSect="00034616">
      <w:footerReference w:type="default" r:id="rId51"/>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91521C" w14:textId="77777777" w:rsidR="0022264E" w:rsidRDefault="0022264E">
      <w:pPr>
        <w:spacing w:after="0" w:line="240" w:lineRule="auto"/>
      </w:pPr>
      <w:r>
        <w:separator/>
      </w:r>
    </w:p>
  </w:endnote>
  <w:endnote w:type="continuationSeparator" w:id="0">
    <w:p w14:paraId="4705FEA0" w14:textId="77777777" w:rsidR="0022264E" w:rsidRDefault="002226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1BA6" w14:textId="77777777" w:rsidR="00541507" w:rsidRDefault="005415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6B9C" w14:textId="77777777" w:rsidR="00514B2D" w:rsidRDefault="0022264E">
    <w:pPr>
      <w:pStyle w:val="Footer"/>
      <w:jc w:val="center"/>
    </w:pPr>
    <w:r>
      <w:fldChar w:fldCharType="begin"/>
    </w:r>
    <w:r>
      <w:instrText>PAGE</w:instrText>
    </w:r>
    <w: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2F346" w14:textId="77777777" w:rsidR="00541507" w:rsidRDefault="005415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EADB2" w14:textId="77777777" w:rsidR="00514B2D" w:rsidRDefault="0022264E">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73A8C" w14:textId="77777777" w:rsidR="0022264E" w:rsidRDefault="0022264E">
      <w:pPr>
        <w:spacing w:after="0" w:line="240" w:lineRule="auto"/>
      </w:pPr>
      <w:r>
        <w:separator/>
      </w:r>
    </w:p>
  </w:footnote>
  <w:footnote w:type="continuationSeparator" w:id="0">
    <w:p w14:paraId="0ADCDEBB" w14:textId="77777777" w:rsidR="0022264E" w:rsidRDefault="002226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C6495" w14:textId="77777777" w:rsidR="00541507" w:rsidRDefault="005415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0562" w14:textId="77777777" w:rsidR="00541507" w:rsidRDefault="005415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89B0" w14:textId="77777777" w:rsidR="00541507" w:rsidRDefault="00541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9411296">
    <w:abstractNumId w:val="8"/>
  </w:num>
  <w:num w:numId="2" w16cid:durableId="1861888843">
    <w:abstractNumId w:val="6"/>
  </w:num>
  <w:num w:numId="3" w16cid:durableId="108933422">
    <w:abstractNumId w:val="5"/>
  </w:num>
  <w:num w:numId="4" w16cid:durableId="1139760687">
    <w:abstractNumId w:val="4"/>
  </w:num>
  <w:num w:numId="5" w16cid:durableId="815681122">
    <w:abstractNumId w:val="7"/>
  </w:num>
  <w:num w:numId="6" w16cid:durableId="18628804">
    <w:abstractNumId w:val="3"/>
  </w:num>
  <w:num w:numId="7" w16cid:durableId="171385436">
    <w:abstractNumId w:val="2"/>
  </w:num>
  <w:num w:numId="8" w16cid:durableId="967928673">
    <w:abstractNumId w:val="1"/>
  </w:num>
  <w:num w:numId="9" w16cid:durableId="86462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264E"/>
    <w:rsid w:val="0029639D"/>
    <w:rsid w:val="00326F90"/>
    <w:rsid w:val="00514B2D"/>
    <w:rsid w:val="00541507"/>
    <w:rsid w:val="00564C2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79A9877"/>
  <w14:defaultImageDpi w14:val="300"/>
  <w15:docId w15:val="{EC319532-CBDA-4371-A9F4-B3859783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pageBreakBefore/>
      <w:spacing w:before="120" w:after="24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1507"/>
    <w:pPr>
      <w:spacing w:after="100"/>
    </w:pPr>
  </w:style>
  <w:style w:type="paragraph" w:styleId="TOC2">
    <w:name w:val="toc 2"/>
    <w:basedOn w:val="Normal"/>
    <w:next w:val="Normal"/>
    <w:autoRedefine/>
    <w:uiPriority w:val="39"/>
    <w:unhideWhenUsed/>
    <w:rsid w:val="00541507"/>
    <w:pPr>
      <w:spacing w:after="100"/>
      <w:ind w:left="220"/>
    </w:pPr>
  </w:style>
  <w:style w:type="character" w:styleId="Hyperlink">
    <w:name w:val="Hyperlink"/>
    <w:basedOn w:val="DefaultParagraphFont"/>
    <w:uiPriority w:val="99"/>
    <w:unhideWhenUsed/>
    <w:rsid w:val="0054150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jpg"/><Relationship Id="rId26" Type="http://schemas.openxmlformats.org/officeDocument/2006/relationships/image" Target="media/image13.jpg"/><Relationship Id="rId39" Type="http://schemas.openxmlformats.org/officeDocument/2006/relationships/image" Target="media/image26.jpg"/><Relationship Id="rId21" Type="http://schemas.openxmlformats.org/officeDocument/2006/relationships/image" Target="media/image8.jpg"/><Relationship Id="rId34" Type="http://schemas.openxmlformats.org/officeDocument/2006/relationships/image" Target="media/image21.jpg"/><Relationship Id="rId42" Type="http://schemas.openxmlformats.org/officeDocument/2006/relationships/image" Target="media/image29.jpg"/><Relationship Id="rId47" Type="http://schemas.openxmlformats.org/officeDocument/2006/relationships/image" Target="media/image34.jpg"/><Relationship Id="rId50" Type="http://schemas.openxmlformats.org/officeDocument/2006/relationships/image" Target="media/image37.jp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g"/><Relationship Id="rId29" Type="http://schemas.openxmlformats.org/officeDocument/2006/relationships/image" Target="media/image16.jpg"/><Relationship Id="rId11" Type="http://schemas.openxmlformats.org/officeDocument/2006/relationships/footer" Target="footer2.xml"/><Relationship Id="rId24" Type="http://schemas.openxmlformats.org/officeDocument/2006/relationships/image" Target="media/image11.jpg"/><Relationship Id="rId32" Type="http://schemas.openxmlformats.org/officeDocument/2006/relationships/image" Target="media/image19.jpg"/><Relationship Id="rId37" Type="http://schemas.openxmlformats.org/officeDocument/2006/relationships/image" Target="media/image24.jpg"/><Relationship Id="rId40" Type="http://schemas.openxmlformats.org/officeDocument/2006/relationships/image" Target="media/image27.jpg"/><Relationship Id="rId45" Type="http://schemas.openxmlformats.org/officeDocument/2006/relationships/image" Target="media/image32.jp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6.jpg"/><Relationship Id="rId31" Type="http://schemas.openxmlformats.org/officeDocument/2006/relationships/image" Target="media/image18.jpg"/><Relationship Id="rId44" Type="http://schemas.openxmlformats.org/officeDocument/2006/relationships/image" Target="media/image31.jp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g"/><Relationship Id="rId22" Type="http://schemas.openxmlformats.org/officeDocument/2006/relationships/image" Target="media/image9.jpg"/><Relationship Id="rId27" Type="http://schemas.openxmlformats.org/officeDocument/2006/relationships/image" Target="media/image14.jpg"/><Relationship Id="rId30" Type="http://schemas.openxmlformats.org/officeDocument/2006/relationships/image" Target="media/image17.jpg"/><Relationship Id="rId35" Type="http://schemas.openxmlformats.org/officeDocument/2006/relationships/image" Target="media/image22.jpg"/><Relationship Id="rId43" Type="http://schemas.openxmlformats.org/officeDocument/2006/relationships/image" Target="media/image30.jpg"/><Relationship Id="rId48" Type="http://schemas.openxmlformats.org/officeDocument/2006/relationships/image" Target="media/image35.jp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jpg"/><Relationship Id="rId25" Type="http://schemas.openxmlformats.org/officeDocument/2006/relationships/image" Target="media/image12.jpg"/><Relationship Id="rId33" Type="http://schemas.openxmlformats.org/officeDocument/2006/relationships/image" Target="media/image20.jpg"/><Relationship Id="rId38" Type="http://schemas.openxmlformats.org/officeDocument/2006/relationships/image" Target="media/image25.jpg"/><Relationship Id="rId46" Type="http://schemas.openxmlformats.org/officeDocument/2006/relationships/image" Target="media/image33.jpg"/><Relationship Id="rId20" Type="http://schemas.openxmlformats.org/officeDocument/2006/relationships/image" Target="media/image7.jpg"/><Relationship Id="rId41" Type="http://schemas.openxmlformats.org/officeDocument/2006/relationships/image" Target="media/image28.jp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10.jpg"/><Relationship Id="rId28" Type="http://schemas.openxmlformats.org/officeDocument/2006/relationships/image" Target="media/image15.jpg"/><Relationship Id="rId36" Type="http://schemas.openxmlformats.org/officeDocument/2006/relationships/image" Target="media/image23.jpg"/><Relationship Id="rId49"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10706</Words>
  <Characters>64931</Characters>
  <Application>Microsoft Office Word</Application>
  <DocSecurity>0</DocSecurity>
  <Lines>1839</Lines>
  <Paragraphs>1243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Sagnik Mitra</cp:lastModifiedBy>
  <cp:revision>2</cp:revision>
  <dcterms:created xsi:type="dcterms:W3CDTF">2013-12-23T23:15:00Z</dcterms:created>
  <dcterms:modified xsi:type="dcterms:W3CDTF">2026-10-09T10:26:00Z</dcterms:modified>
  <cp:category/>
</cp:coreProperties>
</file>